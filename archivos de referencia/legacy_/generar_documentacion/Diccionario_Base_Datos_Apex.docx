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7F25" w14:textId="77777777" w:rsidR="00FA4EA9" w:rsidRPr="00B55477" w:rsidRDefault="00000000">
      <w:pPr>
        <w:pStyle w:val="Ttulo"/>
        <w:rPr>
          <w:lang w:val="es-CO"/>
        </w:rPr>
      </w:pPr>
      <w:r w:rsidRPr="00B55477">
        <w:rPr>
          <w:lang w:val="es-CO"/>
        </w:rPr>
        <w:t>Diccionario de Datos y Arquitectura Supabase - Apex BPO</w:t>
      </w:r>
    </w:p>
    <w:p w14:paraId="0CF75AE1" w14:textId="77777777" w:rsidR="00FA4EA9" w:rsidRPr="00B55477" w:rsidRDefault="00000000">
      <w:pPr>
        <w:rPr>
          <w:lang w:val="es-CO"/>
        </w:rPr>
      </w:pPr>
      <w:r w:rsidRPr="00B55477">
        <w:rPr>
          <w:lang w:val="es-CO"/>
        </w:rPr>
        <w:t>Este documento ha sido autogenerado conectándose directamente al motor PostgreSQL de Supabase. Contiene el esquema de tablas, definiciones de vistas y configuración de autenticación.</w:t>
      </w:r>
    </w:p>
    <w:p w14:paraId="08661234" w14:textId="77777777" w:rsidR="00FA4EA9" w:rsidRPr="00B55477" w:rsidRDefault="00000000">
      <w:pPr>
        <w:pStyle w:val="Ttulo1"/>
        <w:rPr>
          <w:lang w:val="es-CO"/>
        </w:rPr>
      </w:pPr>
      <w:r w:rsidRPr="00B55477">
        <w:rPr>
          <w:lang w:val="es-CO"/>
        </w:rPr>
        <w:t>1. Tablas en la Base de Datos (Esquema Public)</w:t>
      </w:r>
    </w:p>
    <w:p w14:paraId="4ED50BAA" w14:textId="77777777" w:rsidR="00FA4EA9" w:rsidRDefault="00000000">
      <w:pPr>
        <w:pStyle w:val="Ttulo2"/>
      </w:pPr>
      <w:r>
        <w:t>Tabla: alertas_anomalias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6102F9AD" w14:textId="77777777">
        <w:tc>
          <w:tcPr>
            <w:tcW w:w="2880" w:type="dxa"/>
          </w:tcPr>
          <w:p w14:paraId="5E2D4A21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0A81B7DF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2D779E5C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3BB9D6A6" w14:textId="77777777">
        <w:tc>
          <w:tcPr>
            <w:tcW w:w="2880" w:type="dxa"/>
          </w:tcPr>
          <w:p w14:paraId="4A313BE9" w14:textId="77777777" w:rsidR="00FA4EA9" w:rsidRDefault="00000000">
            <w:r>
              <w:t>call_id</w:t>
            </w:r>
          </w:p>
        </w:tc>
        <w:tc>
          <w:tcPr>
            <w:tcW w:w="2880" w:type="dxa"/>
          </w:tcPr>
          <w:p w14:paraId="5DD44038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32B097BC" w14:textId="77777777" w:rsidR="00FA4EA9" w:rsidRDefault="00000000">
            <w:r>
              <w:t>N/A</w:t>
            </w:r>
          </w:p>
        </w:tc>
      </w:tr>
      <w:tr w:rsidR="00FA4EA9" w14:paraId="0A94699E" w14:textId="77777777">
        <w:tc>
          <w:tcPr>
            <w:tcW w:w="2880" w:type="dxa"/>
          </w:tcPr>
          <w:p w14:paraId="636C5F7E" w14:textId="77777777" w:rsidR="00FA4EA9" w:rsidRDefault="00000000">
            <w:r>
              <w:t>agent</w:t>
            </w:r>
          </w:p>
        </w:tc>
        <w:tc>
          <w:tcPr>
            <w:tcW w:w="2880" w:type="dxa"/>
          </w:tcPr>
          <w:p w14:paraId="4F983FA9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ECF1CE6" w14:textId="77777777" w:rsidR="00FA4EA9" w:rsidRDefault="00000000">
            <w:r>
              <w:t>N/A</w:t>
            </w:r>
          </w:p>
        </w:tc>
      </w:tr>
      <w:tr w:rsidR="00FA4EA9" w14:paraId="0347179D" w14:textId="77777777">
        <w:tc>
          <w:tcPr>
            <w:tcW w:w="2880" w:type="dxa"/>
          </w:tcPr>
          <w:p w14:paraId="7AA47F81" w14:textId="77777777" w:rsidR="00FA4EA9" w:rsidRDefault="00000000">
            <w:r>
              <w:t>segundos_hablados</w:t>
            </w:r>
          </w:p>
        </w:tc>
        <w:tc>
          <w:tcPr>
            <w:tcW w:w="2880" w:type="dxa"/>
          </w:tcPr>
          <w:p w14:paraId="13BC5F0B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3C96E11E" w14:textId="77777777" w:rsidR="00FA4EA9" w:rsidRDefault="00000000">
            <w:r>
              <w:t>N/A</w:t>
            </w:r>
          </w:p>
        </w:tc>
      </w:tr>
      <w:tr w:rsidR="00FA4EA9" w14:paraId="5E639985" w14:textId="77777777">
        <w:tc>
          <w:tcPr>
            <w:tcW w:w="2880" w:type="dxa"/>
          </w:tcPr>
          <w:p w14:paraId="5961A219" w14:textId="77777777" w:rsidR="00FA4EA9" w:rsidRDefault="00000000">
            <w:r>
              <w:t>disposition</w:t>
            </w:r>
          </w:p>
        </w:tc>
        <w:tc>
          <w:tcPr>
            <w:tcW w:w="2880" w:type="dxa"/>
          </w:tcPr>
          <w:p w14:paraId="11947E8A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8C73C5E" w14:textId="77777777" w:rsidR="00FA4EA9" w:rsidRDefault="00000000">
            <w:r>
              <w:t>N/A</w:t>
            </w:r>
          </w:p>
        </w:tc>
      </w:tr>
      <w:tr w:rsidR="00FA4EA9" w14:paraId="1D809583" w14:textId="77777777">
        <w:tc>
          <w:tcPr>
            <w:tcW w:w="2880" w:type="dxa"/>
          </w:tcPr>
          <w:p w14:paraId="2E056613" w14:textId="77777777" w:rsidR="00FA4EA9" w:rsidRDefault="00000000">
            <w:r>
              <w:t>tipo_alerta</w:t>
            </w:r>
          </w:p>
        </w:tc>
        <w:tc>
          <w:tcPr>
            <w:tcW w:w="2880" w:type="dxa"/>
          </w:tcPr>
          <w:p w14:paraId="2029A9D1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9647244" w14:textId="77777777" w:rsidR="00FA4EA9" w:rsidRDefault="00000000">
            <w:r>
              <w:t>N/A</w:t>
            </w:r>
          </w:p>
        </w:tc>
      </w:tr>
      <w:tr w:rsidR="00FA4EA9" w14:paraId="2BB5DBBE" w14:textId="77777777">
        <w:tc>
          <w:tcPr>
            <w:tcW w:w="2880" w:type="dxa"/>
          </w:tcPr>
          <w:p w14:paraId="68F49156" w14:textId="77777777" w:rsidR="00FA4EA9" w:rsidRDefault="00000000">
            <w:r>
              <w:t>estado_revision</w:t>
            </w:r>
          </w:p>
        </w:tc>
        <w:tc>
          <w:tcPr>
            <w:tcW w:w="2880" w:type="dxa"/>
          </w:tcPr>
          <w:p w14:paraId="09788CC7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0BD5D6C" w14:textId="77777777" w:rsidR="00FA4EA9" w:rsidRDefault="00000000">
            <w:r>
              <w:t>N/A</w:t>
            </w:r>
          </w:p>
        </w:tc>
      </w:tr>
      <w:tr w:rsidR="00FA4EA9" w14:paraId="623CBB8D" w14:textId="77777777">
        <w:tc>
          <w:tcPr>
            <w:tcW w:w="2880" w:type="dxa"/>
          </w:tcPr>
          <w:p w14:paraId="7ABBC3E3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1056E0B1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6FF69846" w14:textId="77777777" w:rsidR="00FA4EA9" w:rsidRDefault="00000000">
            <w:r>
              <w:t>N/A</w:t>
            </w:r>
          </w:p>
        </w:tc>
      </w:tr>
    </w:tbl>
    <w:p w14:paraId="4EF3EF75" w14:textId="77777777" w:rsidR="00FA4EA9" w:rsidRDefault="00FA4EA9"/>
    <w:p w14:paraId="2196B8CE" w14:textId="77777777" w:rsidR="00FA4EA9" w:rsidRDefault="00000000">
      <w:pPr>
        <w:pStyle w:val="Ttulo2"/>
      </w:pPr>
      <w:r>
        <w:t>Tabla: base_llamadas_migraciones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07747961" w14:textId="77777777">
        <w:tc>
          <w:tcPr>
            <w:tcW w:w="2880" w:type="dxa"/>
          </w:tcPr>
          <w:p w14:paraId="2E3C85BD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62E36166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481C79AB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121CCFD4" w14:textId="77777777">
        <w:tc>
          <w:tcPr>
            <w:tcW w:w="2880" w:type="dxa"/>
          </w:tcPr>
          <w:p w14:paraId="1A613311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1DF0C8D4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39552297" w14:textId="77777777" w:rsidR="00FA4EA9" w:rsidRDefault="00000000">
            <w:r>
              <w:t>N/A</w:t>
            </w:r>
          </w:p>
        </w:tc>
      </w:tr>
      <w:tr w:rsidR="00FA4EA9" w14:paraId="73DAE308" w14:textId="77777777">
        <w:tc>
          <w:tcPr>
            <w:tcW w:w="2880" w:type="dxa"/>
          </w:tcPr>
          <w:p w14:paraId="765DAABD" w14:textId="77777777" w:rsidR="00FA4EA9" w:rsidRDefault="00000000">
            <w:r>
              <w:t>call_id</w:t>
            </w:r>
          </w:p>
        </w:tc>
        <w:tc>
          <w:tcPr>
            <w:tcW w:w="2880" w:type="dxa"/>
          </w:tcPr>
          <w:p w14:paraId="026C13BE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73E15E7" w14:textId="77777777" w:rsidR="00FA4EA9" w:rsidRDefault="00000000">
            <w:r>
              <w:t>N/A</w:t>
            </w:r>
          </w:p>
        </w:tc>
      </w:tr>
      <w:tr w:rsidR="00FA4EA9" w14:paraId="4D3B6FCE" w14:textId="77777777">
        <w:tc>
          <w:tcPr>
            <w:tcW w:w="2880" w:type="dxa"/>
          </w:tcPr>
          <w:p w14:paraId="2F44AFDF" w14:textId="77777777" w:rsidR="00FA4EA9" w:rsidRDefault="00000000">
            <w:r>
              <w:t>date</w:t>
            </w:r>
          </w:p>
        </w:tc>
        <w:tc>
          <w:tcPr>
            <w:tcW w:w="2880" w:type="dxa"/>
          </w:tcPr>
          <w:p w14:paraId="791BC00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8A280FE" w14:textId="77777777" w:rsidR="00FA4EA9" w:rsidRDefault="00000000">
            <w:r>
              <w:t>N/A</w:t>
            </w:r>
          </w:p>
        </w:tc>
      </w:tr>
      <w:tr w:rsidR="00FA4EA9" w14:paraId="176A6B4A" w14:textId="77777777">
        <w:tc>
          <w:tcPr>
            <w:tcW w:w="2880" w:type="dxa"/>
          </w:tcPr>
          <w:p w14:paraId="7C3D2260" w14:textId="77777777" w:rsidR="00FA4EA9" w:rsidRDefault="00000000">
            <w:r>
              <w:t>time</w:t>
            </w:r>
          </w:p>
        </w:tc>
        <w:tc>
          <w:tcPr>
            <w:tcW w:w="2880" w:type="dxa"/>
          </w:tcPr>
          <w:p w14:paraId="505CB65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FCBC5A8" w14:textId="77777777" w:rsidR="00FA4EA9" w:rsidRDefault="00000000">
            <w:r>
              <w:t>N/A</w:t>
            </w:r>
          </w:p>
        </w:tc>
      </w:tr>
      <w:tr w:rsidR="00FA4EA9" w14:paraId="0D007435" w14:textId="77777777">
        <w:tc>
          <w:tcPr>
            <w:tcW w:w="2880" w:type="dxa"/>
          </w:tcPr>
          <w:p w14:paraId="68A2C4A1" w14:textId="77777777" w:rsidR="00FA4EA9" w:rsidRDefault="00000000">
            <w:r>
              <w:t>call_type</w:t>
            </w:r>
          </w:p>
        </w:tc>
        <w:tc>
          <w:tcPr>
            <w:tcW w:w="2880" w:type="dxa"/>
          </w:tcPr>
          <w:p w14:paraId="475E510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8570250" w14:textId="77777777" w:rsidR="00FA4EA9" w:rsidRDefault="00000000">
            <w:r>
              <w:t>N/A</w:t>
            </w:r>
          </w:p>
        </w:tc>
      </w:tr>
      <w:tr w:rsidR="00FA4EA9" w14:paraId="45D555F6" w14:textId="77777777">
        <w:tc>
          <w:tcPr>
            <w:tcW w:w="2880" w:type="dxa"/>
          </w:tcPr>
          <w:p w14:paraId="6576D11F" w14:textId="77777777" w:rsidR="00FA4EA9" w:rsidRDefault="00000000">
            <w:r>
              <w:t>campaign</w:t>
            </w:r>
          </w:p>
        </w:tc>
        <w:tc>
          <w:tcPr>
            <w:tcW w:w="2880" w:type="dxa"/>
          </w:tcPr>
          <w:p w14:paraId="1A41712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B9D8A73" w14:textId="77777777" w:rsidR="00FA4EA9" w:rsidRDefault="00000000">
            <w:r>
              <w:t>N/A</w:t>
            </w:r>
          </w:p>
        </w:tc>
      </w:tr>
      <w:tr w:rsidR="00FA4EA9" w14:paraId="7BFC0121" w14:textId="77777777">
        <w:tc>
          <w:tcPr>
            <w:tcW w:w="2880" w:type="dxa"/>
          </w:tcPr>
          <w:p w14:paraId="244FA5B2" w14:textId="77777777" w:rsidR="00FA4EA9" w:rsidRDefault="00000000">
            <w:r>
              <w:t>agent</w:t>
            </w:r>
          </w:p>
        </w:tc>
        <w:tc>
          <w:tcPr>
            <w:tcW w:w="2880" w:type="dxa"/>
          </w:tcPr>
          <w:p w14:paraId="1E9463A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DBFA3CF" w14:textId="77777777" w:rsidR="00FA4EA9" w:rsidRDefault="00000000">
            <w:r>
              <w:t>N/A</w:t>
            </w:r>
          </w:p>
        </w:tc>
      </w:tr>
      <w:tr w:rsidR="00FA4EA9" w14:paraId="313C04CE" w14:textId="77777777">
        <w:tc>
          <w:tcPr>
            <w:tcW w:w="2880" w:type="dxa"/>
          </w:tcPr>
          <w:p w14:paraId="0DC45364" w14:textId="77777777" w:rsidR="00FA4EA9" w:rsidRDefault="00000000">
            <w:r>
              <w:t>ani</w:t>
            </w:r>
          </w:p>
        </w:tc>
        <w:tc>
          <w:tcPr>
            <w:tcW w:w="2880" w:type="dxa"/>
          </w:tcPr>
          <w:p w14:paraId="3FBFD54E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D66F118" w14:textId="77777777" w:rsidR="00FA4EA9" w:rsidRDefault="00000000">
            <w:r>
              <w:t>N/A</w:t>
            </w:r>
          </w:p>
        </w:tc>
      </w:tr>
      <w:tr w:rsidR="00FA4EA9" w14:paraId="677D5F46" w14:textId="77777777">
        <w:tc>
          <w:tcPr>
            <w:tcW w:w="2880" w:type="dxa"/>
          </w:tcPr>
          <w:p w14:paraId="66911991" w14:textId="77777777" w:rsidR="00FA4EA9" w:rsidRDefault="00000000">
            <w:r>
              <w:t>dnis</w:t>
            </w:r>
          </w:p>
        </w:tc>
        <w:tc>
          <w:tcPr>
            <w:tcW w:w="2880" w:type="dxa"/>
          </w:tcPr>
          <w:p w14:paraId="678EBB7F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9BBDF96" w14:textId="77777777" w:rsidR="00FA4EA9" w:rsidRDefault="00000000">
            <w:r>
              <w:t>N/A</w:t>
            </w:r>
          </w:p>
        </w:tc>
      </w:tr>
      <w:tr w:rsidR="00FA4EA9" w14:paraId="5784FB34" w14:textId="77777777">
        <w:tc>
          <w:tcPr>
            <w:tcW w:w="2880" w:type="dxa"/>
          </w:tcPr>
          <w:p w14:paraId="4FBCDBD7" w14:textId="77777777" w:rsidR="00FA4EA9" w:rsidRDefault="00000000">
            <w:r>
              <w:t>queue_wait_time</w:t>
            </w:r>
          </w:p>
        </w:tc>
        <w:tc>
          <w:tcPr>
            <w:tcW w:w="2880" w:type="dxa"/>
          </w:tcPr>
          <w:p w14:paraId="1B4AB80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C828DC2" w14:textId="77777777" w:rsidR="00FA4EA9" w:rsidRDefault="00000000">
            <w:r>
              <w:t>N/A</w:t>
            </w:r>
          </w:p>
        </w:tc>
      </w:tr>
      <w:tr w:rsidR="00FA4EA9" w14:paraId="03928F75" w14:textId="77777777">
        <w:tc>
          <w:tcPr>
            <w:tcW w:w="2880" w:type="dxa"/>
          </w:tcPr>
          <w:p w14:paraId="23A5EEC8" w14:textId="77777777" w:rsidR="00FA4EA9" w:rsidRDefault="00000000">
            <w:r>
              <w:t>talk_time</w:t>
            </w:r>
          </w:p>
        </w:tc>
        <w:tc>
          <w:tcPr>
            <w:tcW w:w="2880" w:type="dxa"/>
          </w:tcPr>
          <w:p w14:paraId="2FC62FEC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1292C3A" w14:textId="77777777" w:rsidR="00FA4EA9" w:rsidRDefault="00000000">
            <w:r>
              <w:t>N/A</w:t>
            </w:r>
          </w:p>
        </w:tc>
      </w:tr>
      <w:tr w:rsidR="00FA4EA9" w14:paraId="1C7C19FD" w14:textId="77777777">
        <w:tc>
          <w:tcPr>
            <w:tcW w:w="2880" w:type="dxa"/>
          </w:tcPr>
          <w:p w14:paraId="28961B93" w14:textId="77777777" w:rsidR="00FA4EA9" w:rsidRDefault="00000000">
            <w:r>
              <w:t>after_call_work_time</w:t>
            </w:r>
          </w:p>
        </w:tc>
        <w:tc>
          <w:tcPr>
            <w:tcW w:w="2880" w:type="dxa"/>
          </w:tcPr>
          <w:p w14:paraId="21ACA65A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7769D43" w14:textId="77777777" w:rsidR="00FA4EA9" w:rsidRDefault="00000000">
            <w:r>
              <w:t>N/A</w:t>
            </w:r>
          </w:p>
        </w:tc>
      </w:tr>
      <w:tr w:rsidR="00FA4EA9" w14:paraId="49B1DA1D" w14:textId="77777777">
        <w:tc>
          <w:tcPr>
            <w:tcW w:w="2880" w:type="dxa"/>
          </w:tcPr>
          <w:p w14:paraId="5FFDC21F" w14:textId="77777777" w:rsidR="00FA4EA9" w:rsidRDefault="00000000">
            <w:r>
              <w:t>hold_time</w:t>
            </w:r>
          </w:p>
        </w:tc>
        <w:tc>
          <w:tcPr>
            <w:tcW w:w="2880" w:type="dxa"/>
          </w:tcPr>
          <w:p w14:paraId="250CF67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D5890A4" w14:textId="77777777" w:rsidR="00FA4EA9" w:rsidRDefault="00000000">
            <w:r>
              <w:t>N/A</w:t>
            </w:r>
          </w:p>
        </w:tc>
      </w:tr>
      <w:tr w:rsidR="00FA4EA9" w14:paraId="29C0D6C9" w14:textId="77777777">
        <w:tc>
          <w:tcPr>
            <w:tcW w:w="2880" w:type="dxa"/>
          </w:tcPr>
          <w:p w14:paraId="47097229" w14:textId="77777777" w:rsidR="00FA4EA9" w:rsidRDefault="00000000">
            <w:r>
              <w:t>disposition</w:t>
            </w:r>
          </w:p>
        </w:tc>
        <w:tc>
          <w:tcPr>
            <w:tcW w:w="2880" w:type="dxa"/>
          </w:tcPr>
          <w:p w14:paraId="506D70C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18B5822" w14:textId="77777777" w:rsidR="00FA4EA9" w:rsidRDefault="00000000">
            <w:r>
              <w:t>N/A</w:t>
            </w:r>
          </w:p>
        </w:tc>
      </w:tr>
      <w:tr w:rsidR="00FA4EA9" w14:paraId="16F35322" w14:textId="77777777">
        <w:tc>
          <w:tcPr>
            <w:tcW w:w="2880" w:type="dxa"/>
          </w:tcPr>
          <w:p w14:paraId="65FCACF7" w14:textId="77777777" w:rsidR="00FA4EA9" w:rsidRDefault="00000000">
            <w:r>
              <w:t>wom_inbid_ekia</w:t>
            </w:r>
          </w:p>
        </w:tc>
        <w:tc>
          <w:tcPr>
            <w:tcW w:w="2880" w:type="dxa"/>
          </w:tcPr>
          <w:p w14:paraId="298478A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A15F20A" w14:textId="77777777" w:rsidR="00FA4EA9" w:rsidRDefault="00000000">
            <w:r>
              <w:t>N/A</w:t>
            </w:r>
          </w:p>
        </w:tc>
      </w:tr>
      <w:tr w:rsidR="00FA4EA9" w14:paraId="2A03E79B" w14:textId="77777777">
        <w:tc>
          <w:tcPr>
            <w:tcW w:w="2880" w:type="dxa"/>
          </w:tcPr>
          <w:p w14:paraId="0FC90F9A" w14:textId="77777777" w:rsidR="00FA4EA9" w:rsidRDefault="00000000">
            <w:r>
              <w:t>etl_origen_archivo</w:t>
            </w:r>
          </w:p>
        </w:tc>
        <w:tc>
          <w:tcPr>
            <w:tcW w:w="2880" w:type="dxa"/>
          </w:tcPr>
          <w:p w14:paraId="2F684F07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FAC8F57" w14:textId="77777777" w:rsidR="00FA4EA9" w:rsidRDefault="00000000">
            <w:r>
              <w:t>N/A</w:t>
            </w:r>
          </w:p>
        </w:tc>
      </w:tr>
      <w:tr w:rsidR="00FA4EA9" w14:paraId="1DE4A703" w14:textId="77777777">
        <w:tc>
          <w:tcPr>
            <w:tcW w:w="2880" w:type="dxa"/>
          </w:tcPr>
          <w:p w14:paraId="72D8E778" w14:textId="77777777" w:rsidR="00FA4EA9" w:rsidRDefault="00000000">
            <w:r>
              <w:t>etl_lote_ejecucion</w:t>
            </w:r>
          </w:p>
        </w:tc>
        <w:tc>
          <w:tcPr>
            <w:tcW w:w="2880" w:type="dxa"/>
          </w:tcPr>
          <w:p w14:paraId="0634CF59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3033A69" w14:textId="77777777" w:rsidR="00FA4EA9" w:rsidRDefault="00000000">
            <w:r>
              <w:t>N/A</w:t>
            </w:r>
          </w:p>
        </w:tc>
      </w:tr>
      <w:tr w:rsidR="00FA4EA9" w14:paraId="4EECE7A2" w14:textId="77777777">
        <w:tc>
          <w:tcPr>
            <w:tcW w:w="2880" w:type="dxa"/>
          </w:tcPr>
          <w:p w14:paraId="67E7E1E6" w14:textId="77777777" w:rsidR="00FA4EA9" w:rsidRDefault="00000000">
            <w:r>
              <w:t>etl_fecha_carga_col</w:t>
            </w:r>
          </w:p>
        </w:tc>
        <w:tc>
          <w:tcPr>
            <w:tcW w:w="2880" w:type="dxa"/>
          </w:tcPr>
          <w:p w14:paraId="45D21D28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8B550E3" w14:textId="77777777" w:rsidR="00FA4EA9" w:rsidRDefault="00000000">
            <w:r>
              <w:t>N/A</w:t>
            </w:r>
          </w:p>
        </w:tc>
      </w:tr>
    </w:tbl>
    <w:p w14:paraId="717F2384" w14:textId="77777777" w:rsidR="00FA4EA9" w:rsidRDefault="00FA4EA9"/>
    <w:p w14:paraId="35826DD9" w14:textId="77777777" w:rsidR="00FA4EA9" w:rsidRDefault="00000000">
      <w:pPr>
        <w:pStyle w:val="Ttulo2"/>
      </w:pPr>
      <w:r>
        <w:t>Tabla: base_nps_rrss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0EE4E01F" w14:textId="77777777">
        <w:tc>
          <w:tcPr>
            <w:tcW w:w="2880" w:type="dxa"/>
          </w:tcPr>
          <w:p w14:paraId="67BCF113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56795E89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092C988C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4180E106" w14:textId="77777777">
        <w:tc>
          <w:tcPr>
            <w:tcW w:w="2880" w:type="dxa"/>
          </w:tcPr>
          <w:p w14:paraId="7D76ADA5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4CF08F79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43BCEA9A" w14:textId="77777777" w:rsidR="00FA4EA9" w:rsidRDefault="00000000">
            <w:r>
              <w:t>N/A</w:t>
            </w:r>
          </w:p>
        </w:tc>
      </w:tr>
      <w:tr w:rsidR="00FA4EA9" w14:paraId="16EC352E" w14:textId="77777777">
        <w:tc>
          <w:tcPr>
            <w:tcW w:w="2880" w:type="dxa"/>
          </w:tcPr>
          <w:p w14:paraId="08457D2C" w14:textId="77777777" w:rsidR="00FA4EA9" w:rsidRDefault="00000000">
            <w:r>
              <w:lastRenderedPageBreak/>
              <w:t>id_cliente</w:t>
            </w:r>
          </w:p>
        </w:tc>
        <w:tc>
          <w:tcPr>
            <w:tcW w:w="2880" w:type="dxa"/>
          </w:tcPr>
          <w:p w14:paraId="6CDFBA3A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5DF83A94" w14:textId="77777777" w:rsidR="00FA4EA9" w:rsidRDefault="00000000">
            <w:r>
              <w:t>N/A</w:t>
            </w:r>
          </w:p>
        </w:tc>
      </w:tr>
      <w:tr w:rsidR="00FA4EA9" w14:paraId="657B0AE6" w14:textId="77777777">
        <w:tc>
          <w:tcPr>
            <w:tcW w:w="2880" w:type="dxa"/>
          </w:tcPr>
          <w:p w14:paraId="7EC0F163" w14:textId="77777777" w:rsidR="00FA4EA9" w:rsidRDefault="00000000">
            <w:r>
              <w:t>bot</w:t>
            </w:r>
          </w:p>
        </w:tc>
        <w:tc>
          <w:tcPr>
            <w:tcW w:w="2880" w:type="dxa"/>
          </w:tcPr>
          <w:p w14:paraId="4AF94E5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93F1E52" w14:textId="77777777" w:rsidR="00FA4EA9" w:rsidRDefault="00000000">
            <w:r>
              <w:t>N/A</w:t>
            </w:r>
          </w:p>
        </w:tc>
      </w:tr>
      <w:tr w:rsidR="00FA4EA9" w14:paraId="07F53F6B" w14:textId="77777777">
        <w:tc>
          <w:tcPr>
            <w:tcW w:w="2880" w:type="dxa"/>
          </w:tcPr>
          <w:p w14:paraId="3C5E14F6" w14:textId="77777777" w:rsidR="00FA4EA9" w:rsidRDefault="00000000">
            <w:r>
              <w:t>fecha_de_registro</w:t>
            </w:r>
          </w:p>
        </w:tc>
        <w:tc>
          <w:tcPr>
            <w:tcW w:w="2880" w:type="dxa"/>
          </w:tcPr>
          <w:p w14:paraId="0057016E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4DE8732" w14:textId="77777777" w:rsidR="00FA4EA9" w:rsidRDefault="00000000">
            <w:r>
              <w:t>N/A</w:t>
            </w:r>
          </w:p>
        </w:tc>
      </w:tr>
      <w:tr w:rsidR="00FA4EA9" w14:paraId="7FEC142B" w14:textId="77777777">
        <w:tc>
          <w:tcPr>
            <w:tcW w:w="2880" w:type="dxa"/>
          </w:tcPr>
          <w:p w14:paraId="668E9AD9" w14:textId="77777777" w:rsidR="00FA4EA9" w:rsidRDefault="00000000">
            <w:r>
              <w:t>id_de_conversación</w:t>
            </w:r>
          </w:p>
        </w:tc>
        <w:tc>
          <w:tcPr>
            <w:tcW w:w="2880" w:type="dxa"/>
          </w:tcPr>
          <w:p w14:paraId="07D772C4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6F5A8D4F" w14:textId="77777777" w:rsidR="00FA4EA9" w:rsidRDefault="00000000">
            <w:r>
              <w:t>N/A</w:t>
            </w:r>
          </w:p>
        </w:tc>
      </w:tr>
      <w:tr w:rsidR="00FA4EA9" w14:paraId="0AE9995D" w14:textId="77777777">
        <w:tc>
          <w:tcPr>
            <w:tcW w:w="2880" w:type="dxa"/>
          </w:tcPr>
          <w:p w14:paraId="1ECEBB38" w14:textId="77777777" w:rsidR="00FA4EA9" w:rsidRDefault="00000000">
            <w:r>
              <w:t>id_conversación_con_agente</w:t>
            </w:r>
          </w:p>
        </w:tc>
        <w:tc>
          <w:tcPr>
            <w:tcW w:w="2880" w:type="dxa"/>
          </w:tcPr>
          <w:p w14:paraId="7BF12816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6D9BBE8A" w14:textId="77777777" w:rsidR="00FA4EA9" w:rsidRDefault="00000000">
            <w:r>
              <w:t>N/A</w:t>
            </w:r>
          </w:p>
        </w:tc>
      </w:tr>
      <w:tr w:rsidR="00FA4EA9" w14:paraId="078C9647" w14:textId="77777777">
        <w:tc>
          <w:tcPr>
            <w:tcW w:w="2880" w:type="dxa"/>
          </w:tcPr>
          <w:p w14:paraId="3EAD478C" w14:textId="77777777" w:rsidR="00FA4EA9" w:rsidRDefault="00000000">
            <w:r>
              <w:t>codigo_ekia</w:t>
            </w:r>
          </w:p>
        </w:tc>
        <w:tc>
          <w:tcPr>
            <w:tcW w:w="2880" w:type="dxa"/>
          </w:tcPr>
          <w:p w14:paraId="189E99A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778922D" w14:textId="77777777" w:rsidR="00FA4EA9" w:rsidRDefault="00000000">
            <w:r>
              <w:t>N/A</w:t>
            </w:r>
          </w:p>
        </w:tc>
      </w:tr>
      <w:tr w:rsidR="00FA4EA9" w14:paraId="1F804438" w14:textId="77777777">
        <w:tc>
          <w:tcPr>
            <w:tcW w:w="2880" w:type="dxa"/>
          </w:tcPr>
          <w:p w14:paraId="376DD1AC" w14:textId="77777777" w:rsidR="00FA4EA9" w:rsidRDefault="00000000">
            <w:r>
              <w:t>agente</w:t>
            </w:r>
          </w:p>
        </w:tc>
        <w:tc>
          <w:tcPr>
            <w:tcW w:w="2880" w:type="dxa"/>
          </w:tcPr>
          <w:p w14:paraId="0B118FF3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BCC164C" w14:textId="77777777" w:rsidR="00FA4EA9" w:rsidRDefault="00000000">
            <w:r>
              <w:t>N/A</w:t>
            </w:r>
          </w:p>
        </w:tc>
      </w:tr>
      <w:tr w:rsidR="00FA4EA9" w14:paraId="67528AC1" w14:textId="77777777">
        <w:tc>
          <w:tcPr>
            <w:tcW w:w="2880" w:type="dxa"/>
          </w:tcPr>
          <w:p w14:paraId="16C5CD52" w14:textId="77777777" w:rsidR="00FA4EA9" w:rsidRDefault="00000000">
            <w:r>
              <w:t>experiencia</w:t>
            </w:r>
          </w:p>
        </w:tc>
        <w:tc>
          <w:tcPr>
            <w:tcW w:w="2880" w:type="dxa"/>
          </w:tcPr>
          <w:p w14:paraId="3D628660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07C9E493" w14:textId="77777777" w:rsidR="00FA4EA9" w:rsidRDefault="00000000">
            <w:r>
              <w:t>N/A</w:t>
            </w:r>
          </w:p>
        </w:tc>
      </w:tr>
      <w:tr w:rsidR="00FA4EA9" w14:paraId="2A493619" w14:textId="77777777">
        <w:tc>
          <w:tcPr>
            <w:tcW w:w="2880" w:type="dxa"/>
          </w:tcPr>
          <w:p w14:paraId="64A20685" w14:textId="77777777" w:rsidR="00FA4EA9" w:rsidRDefault="00000000">
            <w:r>
              <w:t>resolución_bot</w:t>
            </w:r>
          </w:p>
        </w:tc>
        <w:tc>
          <w:tcPr>
            <w:tcW w:w="2880" w:type="dxa"/>
          </w:tcPr>
          <w:p w14:paraId="36E1188C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747792D7" w14:textId="77777777" w:rsidR="00FA4EA9" w:rsidRDefault="00000000">
            <w:r>
              <w:t>N/A</w:t>
            </w:r>
          </w:p>
        </w:tc>
      </w:tr>
      <w:tr w:rsidR="00FA4EA9" w14:paraId="40C8191F" w14:textId="77777777">
        <w:tc>
          <w:tcPr>
            <w:tcW w:w="2880" w:type="dxa"/>
          </w:tcPr>
          <w:p w14:paraId="55AD1773" w14:textId="77777777" w:rsidR="00FA4EA9" w:rsidRDefault="00000000">
            <w:r>
              <w:t>recomendación</w:t>
            </w:r>
          </w:p>
        </w:tc>
        <w:tc>
          <w:tcPr>
            <w:tcW w:w="2880" w:type="dxa"/>
          </w:tcPr>
          <w:p w14:paraId="6C6983B8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26EF2E18" w14:textId="77777777" w:rsidR="00FA4EA9" w:rsidRDefault="00000000">
            <w:r>
              <w:t>N/A</w:t>
            </w:r>
          </w:p>
        </w:tc>
      </w:tr>
      <w:tr w:rsidR="00FA4EA9" w14:paraId="7801A66D" w14:textId="77777777">
        <w:tc>
          <w:tcPr>
            <w:tcW w:w="2880" w:type="dxa"/>
          </w:tcPr>
          <w:p w14:paraId="5778A243" w14:textId="77777777" w:rsidR="00FA4EA9" w:rsidRDefault="00000000">
            <w:r>
              <w:t>resolución</w:t>
            </w:r>
          </w:p>
        </w:tc>
        <w:tc>
          <w:tcPr>
            <w:tcW w:w="2880" w:type="dxa"/>
          </w:tcPr>
          <w:p w14:paraId="49F5C2AD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743A349F" w14:textId="77777777" w:rsidR="00FA4EA9" w:rsidRDefault="00000000">
            <w:r>
              <w:t>N/A</w:t>
            </w:r>
          </w:p>
        </w:tc>
      </w:tr>
      <w:tr w:rsidR="00FA4EA9" w14:paraId="4FB09DF8" w14:textId="77777777">
        <w:tc>
          <w:tcPr>
            <w:tcW w:w="2880" w:type="dxa"/>
          </w:tcPr>
          <w:p w14:paraId="725AAEBD" w14:textId="77777777" w:rsidR="00FA4EA9" w:rsidRDefault="00000000">
            <w:r>
              <w:t>satisfacción</w:t>
            </w:r>
          </w:p>
        </w:tc>
        <w:tc>
          <w:tcPr>
            <w:tcW w:w="2880" w:type="dxa"/>
          </w:tcPr>
          <w:p w14:paraId="1BEE6E57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250BC5D1" w14:textId="77777777" w:rsidR="00FA4EA9" w:rsidRDefault="00000000">
            <w:r>
              <w:t>N/A</w:t>
            </w:r>
          </w:p>
        </w:tc>
      </w:tr>
      <w:tr w:rsidR="00FA4EA9" w14:paraId="01D78210" w14:textId="77777777">
        <w:tc>
          <w:tcPr>
            <w:tcW w:w="2880" w:type="dxa"/>
          </w:tcPr>
          <w:p w14:paraId="45A91207" w14:textId="77777777" w:rsidR="00FA4EA9" w:rsidRDefault="00000000">
            <w:r>
              <w:t>datos_de_origen</w:t>
            </w:r>
          </w:p>
        </w:tc>
        <w:tc>
          <w:tcPr>
            <w:tcW w:w="2880" w:type="dxa"/>
          </w:tcPr>
          <w:p w14:paraId="022575B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2214817" w14:textId="77777777" w:rsidR="00FA4EA9" w:rsidRDefault="00000000">
            <w:r>
              <w:t>N/A</w:t>
            </w:r>
          </w:p>
        </w:tc>
      </w:tr>
      <w:tr w:rsidR="00FA4EA9" w14:paraId="65B8E388" w14:textId="77777777">
        <w:tc>
          <w:tcPr>
            <w:tcW w:w="2880" w:type="dxa"/>
          </w:tcPr>
          <w:p w14:paraId="43A552FD" w14:textId="77777777" w:rsidR="00FA4EA9" w:rsidRDefault="00000000">
            <w:r>
              <w:t>canal</w:t>
            </w:r>
          </w:p>
        </w:tc>
        <w:tc>
          <w:tcPr>
            <w:tcW w:w="2880" w:type="dxa"/>
          </w:tcPr>
          <w:p w14:paraId="386D9013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E3D036A" w14:textId="77777777" w:rsidR="00FA4EA9" w:rsidRDefault="00000000">
            <w:r>
              <w:t>N/A</w:t>
            </w:r>
          </w:p>
        </w:tc>
      </w:tr>
      <w:tr w:rsidR="00FA4EA9" w14:paraId="10976C91" w14:textId="77777777">
        <w:tc>
          <w:tcPr>
            <w:tcW w:w="2880" w:type="dxa"/>
          </w:tcPr>
          <w:p w14:paraId="00FDB313" w14:textId="77777777" w:rsidR="00FA4EA9" w:rsidRDefault="00000000">
            <w:r>
              <w:t>custom_type</w:t>
            </w:r>
          </w:p>
        </w:tc>
        <w:tc>
          <w:tcPr>
            <w:tcW w:w="2880" w:type="dxa"/>
          </w:tcPr>
          <w:p w14:paraId="1FCB8B23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EA59023" w14:textId="77777777" w:rsidR="00FA4EA9" w:rsidRDefault="00000000">
            <w:r>
              <w:t>N/A</w:t>
            </w:r>
          </w:p>
        </w:tc>
      </w:tr>
      <w:tr w:rsidR="00FA4EA9" w14:paraId="6404F6F8" w14:textId="77777777">
        <w:tc>
          <w:tcPr>
            <w:tcW w:w="2880" w:type="dxa"/>
          </w:tcPr>
          <w:p w14:paraId="1C2CAA61" w14:textId="77777777" w:rsidR="00FA4EA9" w:rsidRDefault="00000000">
            <w:r>
              <w:t>satisfacción_bot</w:t>
            </w:r>
          </w:p>
        </w:tc>
        <w:tc>
          <w:tcPr>
            <w:tcW w:w="2880" w:type="dxa"/>
          </w:tcPr>
          <w:p w14:paraId="78910B73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6F712E2A" w14:textId="77777777" w:rsidR="00FA4EA9" w:rsidRDefault="00000000">
            <w:r>
              <w:t>N/A</w:t>
            </w:r>
          </w:p>
        </w:tc>
      </w:tr>
      <w:tr w:rsidR="00FA4EA9" w14:paraId="29178294" w14:textId="77777777">
        <w:tc>
          <w:tcPr>
            <w:tcW w:w="2880" w:type="dxa"/>
          </w:tcPr>
          <w:p w14:paraId="2D836FB9" w14:textId="77777777" w:rsidR="00FA4EA9" w:rsidRDefault="00000000">
            <w:r>
              <w:t>recomendación_bot</w:t>
            </w:r>
          </w:p>
        </w:tc>
        <w:tc>
          <w:tcPr>
            <w:tcW w:w="2880" w:type="dxa"/>
          </w:tcPr>
          <w:p w14:paraId="2661C7B4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10370069" w14:textId="77777777" w:rsidR="00FA4EA9" w:rsidRDefault="00000000">
            <w:r>
              <w:t>N/A</w:t>
            </w:r>
          </w:p>
        </w:tc>
      </w:tr>
      <w:tr w:rsidR="00FA4EA9" w14:paraId="52B440DD" w14:textId="77777777">
        <w:tc>
          <w:tcPr>
            <w:tcW w:w="2880" w:type="dxa"/>
          </w:tcPr>
          <w:p w14:paraId="05F937B8" w14:textId="77777777" w:rsidR="00FA4EA9" w:rsidRDefault="00000000">
            <w:r>
              <w:t>solución_bot</w:t>
            </w:r>
          </w:p>
        </w:tc>
        <w:tc>
          <w:tcPr>
            <w:tcW w:w="2880" w:type="dxa"/>
          </w:tcPr>
          <w:p w14:paraId="44DB3A0D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294EE502" w14:textId="77777777" w:rsidR="00FA4EA9" w:rsidRDefault="00000000">
            <w:r>
              <w:t>N/A</w:t>
            </w:r>
          </w:p>
        </w:tc>
      </w:tr>
      <w:tr w:rsidR="00FA4EA9" w14:paraId="2F0C3A46" w14:textId="77777777">
        <w:tc>
          <w:tcPr>
            <w:tcW w:w="2880" w:type="dxa"/>
          </w:tcPr>
          <w:p w14:paraId="68292E88" w14:textId="77777777" w:rsidR="00FA4EA9" w:rsidRDefault="00000000">
            <w:r>
              <w:t>comentarios_bot</w:t>
            </w:r>
          </w:p>
        </w:tc>
        <w:tc>
          <w:tcPr>
            <w:tcW w:w="2880" w:type="dxa"/>
          </w:tcPr>
          <w:p w14:paraId="0EEB05D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94C4BFE" w14:textId="77777777" w:rsidR="00FA4EA9" w:rsidRDefault="00000000">
            <w:r>
              <w:t>N/A</w:t>
            </w:r>
          </w:p>
        </w:tc>
      </w:tr>
      <w:tr w:rsidR="00FA4EA9" w14:paraId="45CD48E0" w14:textId="77777777">
        <w:tc>
          <w:tcPr>
            <w:tcW w:w="2880" w:type="dxa"/>
          </w:tcPr>
          <w:p w14:paraId="03245198" w14:textId="77777777" w:rsidR="00FA4EA9" w:rsidRDefault="00000000">
            <w:r>
              <w:t>etl_origen_archivo</w:t>
            </w:r>
          </w:p>
        </w:tc>
        <w:tc>
          <w:tcPr>
            <w:tcW w:w="2880" w:type="dxa"/>
          </w:tcPr>
          <w:p w14:paraId="235AF69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3B36F99" w14:textId="77777777" w:rsidR="00FA4EA9" w:rsidRDefault="00000000">
            <w:r>
              <w:t>N/A</w:t>
            </w:r>
          </w:p>
        </w:tc>
      </w:tr>
      <w:tr w:rsidR="00FA4EA9" w14:paraId="56C3FDAA" w14:textId="77777777">
        <w:tc>
          <w:tcPr>
            <w:tcW w:w="2880" w:type="dxa"/>
          </w:tcPr>
          <w:p w14:paraId="6F71A2CC" w14:textId="77777777" w:rsidR="00FA4EA9" w:rsidRDefault="00000000">
            <w:r>
              <w:t>etl_lote_ejecucion</w:t>
            </w:r>
          </w:p>
        </w:tc>
        <w:tc>
          <w:tcPr>
            <w:tcW w:w="2880" w:type="dxa"/>
          </w:tcPr>
          <w:p w14:paraId="757F5BC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1EFC777" w14:textId="77777777" w:rsidR="00FA4EA9" w:rsidRDefault="00000000">
            <w:r>
              <w:t>N/A</w:t>
            </w:r>
          </w:p>
        </w:tc>
      </w:tr>
      <w:tr w:rsidR="00FA4EA9" w14:paraId="0959171C" w14:textId="77777777">
        <w:tc>
          <w:tcPr>
            <w:tcW w:w="2880" w:type="dxa"/>
          </w:tcPr>
          <w:p w14:paraId="37E75001" w14:textId="77777777" w:rsidR="00FA4EA9" w:rsidRDefault="00000000">
            <w:r>
              <w:t>etl_fecha_carga_col</w:t>
            </w:r>
          </w:p>
        </w:tc>
        <w:tc>
          <w:tcPr>
            <w:tcW w:w="2880" w:type="dxa"/>
          </w:tcPr>
          <w:p w14:paraId="3FF509C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68437AF" w14:textId="77777777" w:rsidR="00FA4EA9" w:rsidRDefault="00000000">
            <w:r>
              <w:t>N/A</w:t>
            </w:r>
          </w:p>
        </w:tc>
      </w:tr>
    </w:tbl>
    <w:p w14:paraId="39D83B2E" w14:textId="77777777" w:rsidR="00FA4EA9" w:rsidRDefault="00FA4EA9"/>
    <w:p w14:paraId="37631B6B" w14:textId="77777777" w:rsidR="00FA4EA9" w:rsidRDefault="00000000">
      <w:pPr>
        <w:pStyle w:val="Ttulo2"/>
      </w:pPr>
      <w:r>
        <w:t>Tabla: base_rete_out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2BB78263" w14:textId="77777777">
        <w:tc>
          <w:tcPr>
            <w:tcW w:w="2880" w:type="dxa"/>
          </w:tcPr>
          <w:p w14:paraId="701FAB30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09F7500B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6FC6765B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220C0A57" w14:textId="77777777">
        <w:tc>
          <w:tcPr>
            <w:tcW w:w="2880" w:type="dxa"/>
          </w:tcPr>
          <w:p w14:paraId="3A11D739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597A7594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49FDA0BB" w14:textId="77777777" w:rsidR="00FA4EA9" w:rsidRDefault="00000000">
            <w:r>
              <w:t>N/A</w:t>
            </w:r>
          </w:p>
        </w:tc>
      </w:tr>
      <w:tr w:rsidR="00FA4EA9" w14:paraId="525F6860" w14:textId="77777777">
        <w:tc>
          <w:tcPr>
            <w:tcW w:w="2880" w:type="dxa"/>
          </w:tcPr>
          <w:p w14:paraId="42F56E5E" w14:textId="77777777" w:rsidR="00FA4EA9" w:rsidRDefault="00000000">
            <w:r>
              <w:t>call_id</w:t>
            </w:r>
          </w:p>
        </w:tc>
        <w:tc>
          <w:tcPr>
            <w:tcW w:w="2880" w:type="dxa"/>
          </w:tcPr>
          <w:p w14:paraId="5C97DFE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976170F" w14:textId="77777777" w:rsidR="00FA4EA9" w:rsidRDefault="00000000">
            <w:r>
              <w:t>N/A</w:t>
            </w:r>
          </w:p>
        </w:tc>
      </w:tr>
      <w:tr w:rsidR="00FA4EA9" w14:paraId="48664171" w14:textId="77777777">
        <w:tc>
          <w:tcPr>
            <w:tcW w:w="2880" w:type="dxa"/>
          </w:tcPr>
          <w:p w14:paraId="3134011E" w14:textId="77777777" w:rsidR="00FA4EA9" w:rsidRDefault="00000000">
            <w:r>
              <w:t>date</w:t>
            </w:r>
          </w:p>
        </w:tc>
        <w:tc>
          <w:tcPr>
            <w:tcW w:w="2880" w:type="dxa"/>
          </w:tcPr>
          <w:p w14:paraId="331BB85C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97C80CE" w14:textId="77777777" w:rsidR="00FA4EA9" w:rsidRDefault="00000000">
            <w:r>
              <w:t>N/A</w:t>
            </w:r>
          </w:p>
        </w:tc>
      </w:tr>
      <w:tr w:rsidR="00FA4EA9" w14:paraId="08389D1D" w14:textId="77777777">
        <w:tc>
          <w:tcPr>
            <w:tcW w:w="2880" w:type="dxa"/>
          </w:tcPr>
          <w:p w14:paraId="15E96764" w14:textId="77777777" w:rsidR="00FA4EA9" w:rsidRDefault="00000000">
            <w:r>
              <w:t>time</w:t>
            </w:r>
          </w:p>
        </w:tc>
        <w:tc>
          <w:tcPr>
            <w:tcW w:w="2880" w:type="dxa"/>
          </w:tcPr>
          <w:p w14:paraId="36302AEA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0EB26B3" w14:textId="77777777" w:rsidR="00FA4EA9" w:rsidRDefault="00000000">
            <w:r>
              <w:t>N/A</w:t>
            </w:r>
          </w:p>
        </w:tc>
      </w:tr>
      <w:tr w:rsidR="00FA4EA9" w14:paraId="7FC6274F" w14:textId="77777777">
        <w:tc>
          <w:tcPr>
            <w:tcW w:w="2880" w:type="dxa"/>
          </w:tcPr>
          <w:p w14:paraId="7EF00D37" w14:textId="77777777" w:rsidR="00FA4EA9" w:rsidRDefault="00000000">
            <w:r>
              <w:t>call_type</w:t>
            </w:r>
          </w:p>
        </w:tc>
        <w:tc>
          <w:tcPr>
            <w:tcW w:w="2880" w:type="dxa"/>
          </w:tcPr>
          <w:p w14:paraId="5A37F33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F7A3EC0" w14:textId="77777777" w:rsidR="00FA4EA9" w:rsidRDefault="00000000">
            <w:r>
              <w:t>N/A</w:t>
            </w:r>
          </w:p>
        </w:tc>
      </w:tr>
      <w:tr w:rsidR="00FA4EA9" w14:paraId="57556339" w14:textId="77777777">
        <w:tc>
          <w:tcPr>
            <w:tcW w:w="2880" w:type="dxa"/>
          </w:tcPr>
          <w:p w14:paraId="6FDF008D" w14:textId="77777777" w:rsidR="00FA4EA9" w:rsidRDefault="00000000">
            <w:r>
              <w:t>campaign</w:t>
            </w:r>
          </w:p>
        </w:tc>
        <w:tc>
          <w:tcPr>
            <w:tcW w:w="2880" w:type="dxa"/>
          </w:tcPr>
          <w:p w14:paraId="59250EFE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DBD0428" w14:textId="77777777" w:rsidR="00FA4EA9" w:rsidRDefault="00000000">
            <w:r>
              <w:t>N/A</w:t>
            </w:r>
          </w:p>
        </w:tc>
      </w:tr>
      <w:tr w:rsidR="00FA4EA9" w14:paraId="47B28FCE" w14:textId="77777777">
        <w:tc>
          <w:tcPr>
            <w:tcW w:w="2880" w:type="dxa"/>
          </w:tcPr>
          <w:p w14:paraId="01CC62BE" w14:textId="77777777" w:rsidR="00FA4EA9" w:rsidRDefault="00000000">
            <w:r>
              <w:t>agent</w:t>
            </w:r>
          </w:p>
        </w:tc>
        <w:tc>
          <w:tcPr>
            <w:tcW w:w="2880" w:type="dxa"/>
          </w:tcPr>
          <w:p w14:paraId="18F4CF1E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2BA7F4E" w14:textId="77777777" w:rsidR="00FA4EA9" w:rsidRDefault="00000000">
            <w:r>
              <w:t>N/A</w:t>
            </w:r>
          </w:p>
        </w:tc>
      </w:tr>
      <w:tr w:rsidR="00FA4EA9" w14:paraId="1927FF3A" w14:textId="77777777">
        <w:tc>
          <w:tcPr>
            <w:tcW w:w="2880" w:type="dxa"/>
          </w:tcPr>
          <w:p w14:paraId="28439BB8" w14:textId="77777777" w:rsidR="00FA4EA9" w:rsidRDefault="00000000">
            <w:r>
              <w:t>ani</w:t>
            </w:r>
          </w:p>
        </w:tc>
        <w:tc>
          <w:tcPr>
            <w:tcW w:w="2880" w:type="dxa"/>
          </w:tcPr>
          <w:p w14:paraId="44B9B01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2A46E4B" w14:textId="77777777" w:rsidR="00FA4EA9" w:rsidRDefault="00000000">
            <w:r>
              <w:t>N/A</w:t>
            </w:r>
          </w:p>
        </w:tc>
      </w:tr>
      <w:tr w:rsidR="00FA4EA9" w14:paraId="3ACF3465" w14:textId="77777777">
        <w:tc>
          <w:tcPr>
            <w:tcW w:w="2880" w:type="dxa"/>
          </w:tcPr>
          <w:p w14:paraId="2E770E97" w14:textId="77777777" w:rsidR="00FA4EA9" w:rsidRDefault="00000000">
            <w:r>
              <w:t>dnis</w:t>
            </w:r>
          </w:p>
        </w:tc>
        <w:tc>
          <w:tcPr>
            <w:tcW w:w="2880" w:type="dxa"/>
          </w:tcPr>
          <w:p w14:paraId="28778B6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D2AB785" w14:textId="77777777" w:rsidR="00FA4EA9" w:rsidRDefault="00000000">
            <w:r>
              <w:t>N/A</w:t>
            </w:r>
          </w:p>
        </w:tc>
      </w:tr>
      <w:tr w:rsidR="00FA4EA9" w14:paraId="26C97EAA" w14:textId="77777777">
        <w:tc>
          <w:tcPr>
            <w:tcW w:w="2880" w:type="dxa"/>
          </w:tcPr>
          <w:p w14:paraId="3A19E0AE" w14:textId="77777777" w:rsidR="00FA4EA9" w:rsidRDefault="00000000">
            <w:r>
              <w:t>queue_wait_time</w:t>
            </w:r>
          </w:p>
        </w:tc>
        <w:tc>
          <w:tcPr>
            <w:tcW w:w="2880" w:type="dxa"/>
          </w:tcPr>
          <w:p w14:paraId="0DCD52D3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8EF1370" w14:textId="77777777" w:rsidR="00FA4EA9" w:rsidRDefault="00000000">
            <w:r>
              <w:t>N/A</w:t>
            </w:r>
          </w:p>
        </w:tc>
      </w:tr>
      <w:tr w:rsidR="00FA4EA9" w14:paraId="3C78EA69" w14:textId="77777777">
        <w:tc>
          <w:tcPr>
            <w:tcW w:w="2880" w:type="dxa"/>
          </w:tcPr>
          <w:p w14:paraId="1B0D0478" w14:textId="77777777" w:rsidR="00FA4EA9" w:rsidRDefault="00000000">
            <w:r>
              <w:t>talk_time</w:t>
            </w:r>
          </w:p>
        </w:tc>
        <w:tc>
          <w:tcPr>
            <w:tcW w:w="2880" w:type="dxa"/>
          </w:tcPr>
          <w:p w14:paraId="5D7138B9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B99F5D6" w14:textId="77777777" w:rsidR="00FA4EA9" w:rsidRDefault="00000000">
            <w:r>
              <w:t>N/A</w:t>
            </w:r>
          </w:p>
        </w:tc>
      </w:tr>
      <w:tr w:rsidR="00FA4EA9" w14:paraId="3B2501A4" w14:textId="77777777">
        <w:tc>
          <w:tcPr>
            <w:tcW w:w="2880" w:type="dxa"/>
          </w:tcPr>
          <w:p w14:paraId="05C5858E" w14:textId="77777777" w:rsidR="00FA4EA9" w:rsidRDefault="00000000">
            <w:r>
              <w:t>after_call_work_time</w:t>
            </w:r>
          </w:p>
        </w:tc>
        <w:tc>
          <w:tcPr>
            <w:tcW w:w="2880" w:type="dxa"/>
          </w:tcPr>
          <w:p w14:paraId="05A15009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8882CA2" w14:textId="77777777" w:rsidR="00FA4EA9" w:rsidRDefault="00000000">
            <w:r>
              <w:t>N/A</w:t>
            </w:r>
          </w:p>
        </w:tc>
      </w:tr>
      <w:tr w:rsidR="00FA4EA9" w14:paraId="05FC3E00" w14:textId="77777777">
        <w:tc>
          <w:tcPr>
            <w:tcW w:w="2880" w:type="dxa"/>
          </w:tcPr>
          <w:p w14:paraId="15BCD2AA" w14:textId="77777777" w:rsidR="00FA4EA9" w:rsidRDefault="00000000">
            <w:r>
              <w:t>hold_time</w:t>
            </w:r>
          </w:p>
        </w:tc>
        <w:tc>
          <w:tcPr>
            <w:tcW w:w="2880" w:type="dxa"/>
          </w:tcPr>
          <w:p w14:paraId="07EA6E5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796F9DC" w14:textId="77777777" w:rsidR="00FA4EA9" w:rsidRDefault="00000000">
            <w:r>
              <w:t>N/A</w:t>
            </w:r>
          </w:p>
        </w:tc>
      </w:tr>
      <w:tr w:rsidR="00FA4EA9" w14:paraId="7E201ACC" w14:textId="77777777">
        <w:tc>
          <w:tcPr>
            <w:tcW w:w="2880" w:type="dxa"/>
          </w:tcPr>
          <w:p w14:paraId="38E327A5" w14:textId="77777777" w:rsidR="00FA4EA9" w:rsidRDefault="00000000">
            <w:r>
              <w:t>disposition</w:t>
            </w:r>
          </w:p>
        </w:tc>
        <w:tc>
          <w:tcPr>
            <w:tcW w:w="2880" w:type="dxa"/>
          </w:tcPr>
          <w:p w14:paraId="7D74ADC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03B4DB0" w14:textId="77777777" w:rsidR="00FA4EA9" w:rsidRDefault="00000000">
            <w:r>
              <w:t>N/A</w:t>
            </w:r>
          </w:p>
        </w:tc>
      </w:tr>
      <w:tr w:rsidR="00FA4EA9" w14:paraId="5D2E0917" w14:textId="77777777">
        <w:tc>
          <w:tcPr>
            <w:tcW w:w="2880" w:type="dxa"/>
          </w:tcPr>
          <w:p w14:paraId="30B0F75A" w14:textId="77777777" w:rsidR="00FA4EA9" w:rsidRDefault="00000000">
            <w:r>
              <w:t>wom_inbid_ekia</w:t>
            </w:r>
          </w:p>
        </w:tc>
        <w:tc>
          <w:tcPr>
            <w:tcW w:w="2880" w:type="dxa"/>
          </w:tcPr>
          <w:p w14:paraId="100E077F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54257C6" w14:textId="77777777" w:rsidR="00FA4EA9" w:rsidRDefault="00000000">
            <w:r>
              <w:t>N/A</w:t>
            </w:r>
          </w:p>
        </w:tc>
      </w:tr>
      <w:tr w:rsidR="00FA4EA9" w14:paraId="06C279EE" w14:textId="77777777">
        <w:tc>
          <w:tcPr>
            <w:tcW w:w="2880" w:type="dxa"/>
          </w:tcPr>
          <w:p w14:paraId="4A1FA01B" w14:textId="77777777" w:rsidR="00FA4EA9" w:rsidRDefault="00000000">
            <w:r>
              <w:t>etl_origen_archivo</w:t>
            </w:r>
          </w:p>
        </w:tc>
        <w:tc>
          <w:tcPr>
            <w:tcW w:w="2880" w:type="dxa"/>
          </w:tcPr>
          <w:p w14:paraId="3A4E031A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DD9C75F" w14:textId="77777777" w:rsidR="00FA4EA9" w:rsidRDefault="00000000">
            <w:r>
              <w:t>N/A</w:t>
            </w:r>
          </w:p>
        </w:tc>
      </w:tr>
      <w:tr w:rsidR="00FA4EA9" w14:paraId="2087D014" w14:textId="77777777">
        <w:tc>
          <w:tcPr>
            <w:tcW w:w="2880" w:type="dxa"/>
          </w:tcPr>
          <w:p w14:paraId="6DCC60F2" w14:textId="77777777" w:rsidR="00FA4EA9" w:rsidRDefault="00000000">
            <w:r>
              <w:t>etl_lote_ejecucion</w:t>
            </w:r>
          </w:p>
        </w:tc>
        <w:tc>
          <w:tcPr>
            <w:tcW w:w="2880" w:type="dxa"/>
          </w:tcPr>
          <w:p w14:paraId="54B01AAD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2FC34F2" w14:textId="77777777" w:rsidR="00FA4EA9" w:rsidRDefault="00000000">
            <w:r>
              <w:t>N/A</w:t>
            </w:r>
          </w:p>
        </w:tc>
      </w:tr>
      <w:tr w:rsidR="00FA4EA9" w14:paraId="2C959B0E" w14:textId="77777777">
        <w:tc>
          <w:tcPr>
            <w:tcW w:w="2880" w:type="dxa"/>
          </w:tcPr>
          <w:p w14:paraId="15465089" w14:textId="77777777" w:rsidR="00FA4EA9" w:rsidRDefault="00000000">
            <w:r>
              <w:t>etl_fecha_carga_col</w:t>
            </w:r>
          </w:p>
        </w:tc>
        <w:tc>
          <w:tcPr>
            <w:tcW w:w="2880" w:type="dxa"/>
          </w:tcPr>
          <w:p w14:paraId="458C43E7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115CE3C" w14:textId="77777777" w:rsidR="00FA4EA9" w:rsidRDefault="00000000">
            <w:r>
              <w:t>N/A</w:t>
            </w:r>
          </w:p>
        </w:tc>
      </w:tr>
    </w:tbl>
    <w:p w14:paraId="026A37F7" w14:textId="77777777" w:rsidR="00FA4EA9" w:rsidRDefault="00FA4EA9"/>
    <w:p w14:paraId="3FF1A3F8" w14:textId="77777777" w:rsidR="00FA4EA9" w:rsidRDefault="00000000">
      <w:pPr>
        <w:pStyle w:val="Ttulo2"/>
      </w:pPr>
      <w:r>
        <w:t>Tabla: base_tipificaciones_rrss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3F8B434B" w14:textId="77777777">
        <w:tc>
          <w:tcPr>
            <w:tcW w:w="2880" w:type="dxa"/>
          </w:tcPr>
          <w:p w14:paraId="342C4580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21731944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579D1068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77C57196" w14:textId="77777777">
        <w:tc>
          <w:tcPr>
            <w:tcW w:w="2880" w:type="dxa"/>
          </w:tcPr>
          <w:p w14:paraId="5CA16218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363D285B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63420BA4" w14:textId="77777777" w:rsidR="00FA4EA9" w:rsidRDefault="00000000">
            <w:r>
              <w:t>N/A</w:t>
            </w:r>
          </w:p>
        </w:tc>
      </w:tr>
      <w:tr w:rsidR="00FA4EA9" w14:paraId="59A43546" w14:textId="77777777">
        <w:tc>
          <w:tcPr>
            <w:tcW w:w="2880" w:type="dxa"/>
          </w:tcPr>
          <w:p w14:paraId="6CA36D9E" w14:textId="77777777" w:rsidR="00FA4EA9" w:rsidRDefault="00000000">
            <w:r>
              <w:t>id_cliente</w:t>
            </w:r>
          </w:p>
        </w:tc>
        <w:tc>
          <w:tcPr>
            <w:tcW w:w="2880" w:type="dxa"/>
          </w:tcPr>
          <w:p w14:paraId="54B1366A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2D816FA1" w14:textId="77777777" w:rsidR="00FA4EA9" w:rsidRDefault="00000000">
            <w:r>
              <w:t>N/A</w:t>
            </w:r>
          </w:p>
        </w:tc>
      </w:tr>
      <w:tr w:rsidR="00FA4EA9" w14:paraId="4F662ED4" w14:textId="77777777">
        <w:tc>
          <w:tcPr>
            <w:tcW w:w="2880" w:type="dxa"/>
          </w:tcPr>
          <w:p w14:paraId="0B9CAAB4" w14:textId="77777777" w:rsidR="00FA4EA9" w:rsidRDefault="00000000">
            <w:r>
              <w:lastRenderedPageBreak/>
              <w:t>fecha_de_registro</w:t>
            </w:r>
          </w:p>
        </w:tc>
        <w:tc>
          <w:tcPr>
            <w:tcW w:w="2880" w:type="dxa"/>
          </w:tcPr>
          <w:p w14:paraId="144D80ED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C57CD26" w14:textId="77777777" w:rsidR="00FA4EA9" w:rsidRDefault="00000000">
            <w:r>
              <w:t>N/A</w:t>
            </w:r>
          </w:p>
        </w:tc>
      </w:tr>
      <w:tr w:rsidR="00FA4EA9" w14:paraId="77EEC18D" w14:textId="77777777">
        <w:tc>
          <w:tcPr>
            <w:tcW w:w="2880" w:type="dxa"/>
          </w:tcPr>
          <w:p w14:paraId="1E1F56F4" w14:textId="77777777" w:rsidR="00FA4EA9" w:rsidRDefault="00000000">
            <w:r>
              <w:t>id_conversación</w:t>
            </w:r>
          </w:p>
        </w:tc>
        <w:tc>
          <w:tcPr>
            <w:tcW w:w="2880" w:type="dxa"/>
          </w:tcPr>
          <w:p w14:paraId="3357A39C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442C70C3" w14:textId="77777777" w:rsidR="00FA4EA9" w:rsidRDefault="00000000">
            <w:r>
              <w:t>N/A</w:t>
            </w:r>
          </w:p>
        </w:tc>
      </w:tr>
      <w:tr w:rsidR="00FA4EA9" w14:paraId="222F0C43" w14:textId="77777777">
        <w:tc>
          <w:tcPr>
            <w:tcW w:w="2880" w:type="dxa"/>
          </w:tcPr>
          <w:p w14:paraId="1D8440D3" w14:textId="77777777" w:rsidR="00FA4EA9" w:rsidRDefault="00000000">
            <w:r>
              <w:t>canal</w:t>
            </w:r>
          </w:p>
        </w:tc>
        <w:tc>
          <w:tcPr>
            <w:tcW w:w="2880" w:type="dxa"/>
          </w:tcPr>
          <w:p w14:paraId="75B7A934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1E325D4" w14:textId="77777777" w:rsidR="00FA4EA9" w:rsidRDefault="00000000">
            <w:r>
              <w:t>N/A</w:t>
            </w:r>
          </w:p>
        </w:tc>
      </w:tr>
      <w:tr w:rsidR="00FA4EA9" w14:paraId="2AD912C9" w14:textId="77777777">
        <w:tc>
          <w:tcPr>
            <w:tcW w:w="2880" w:type="dxa"/>
          </w:tcPr>
          <w:p w14:paraId="01F61C71" w14:textId="77777777" w:rsidR="00FA4EA9" w:rsidRDefault="00000000">
            <w:r>
              <w:t>id_solicitud_pendiente</w:t>
            </w:r>
          </w:p>
        </w:tc>
        <w:tc>
          <w:tcPr>
            <w:tcW w:w="2880" w:type="dxa"/>
          </w:tcPr>
          <w:p w14:paraId="59ADD412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7CAD9925" w14:textId="77777777" w:rsidR="00FA4EA9" w:rsidRDefault="00000000">
            <w:r>
              <w:t>N/A</w:t>
            </w:r>
          </w:p>
        </w:tc>
      </w:tr>
      <w:tr w:rsidR="00FA4EA9" w14:paraId="1337558D" w14:textId="77777777">
        <w:tc>
          <w:tcPr>
            <w:tcW w:w="2880" w:type="dxa"/>
          </w:tcPr>
          <w:p w14:paraId="64B263B0" w14:textId="77777777" w:rsidR="00FA4EA9" w:rsidRDefault="00000000">
            <w:r>
              <w:t>ekia_código</w:t>
            </w:r>
          </w:p>
        </w:tc>
        <w:tc>
          <w:tcPr>
            <w:tcW w:w="2880" w:type="dxa"/>
          </w:tcPr>
          <w:p w14:paraId="2AA7396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C51A517" w14:textId="77777777" w:rsidR="00FA4EA9" w:rsidRDefault="00000000">
            <w:r>
              <w:t>N/A</w:t>
            </w:r>
          </w:p>
        </w:tc>
      </w:tr>
      <w:tr w:rsidR="00FA4EA9" w14:paraId="637DCD71" w14:textId="77777777">
        <w:tc>
          <w:tcPr>
            <w:tcW w:w="2880" w:type="dxa"/>
          </w:tcPr>
          <w:p w14:paraId="4CD9AECE" w14:textId="77777777" w:rsidR="00FA4EA9" w:rsidRDefault="00000000">
            <w:r>
              <w:t>id_agente</w:t>
            </w:r>
          </w:p>
        </w:tc>
        <w:tc>
          <w:tcPr>
            <w:tcW w:w="2880" w:type="dxa"/>
          </w:tcPr>
          <w:p w14:paraId="5613F199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6284F7A" w14:textId="77777777" w:rsidR="00FA4EA9" w:rsidRDefault="00000000">
            <w:r>
              <w:t>N/A</w:t>
            </w:r>
          </w:p>
        </w:tc>
      </w:tr>
      <w:tr w:rsidR="00FA4EA9" w14:paraId="61C1ECE7" w14:textId="77777777">
        <w:tc>
          <w:tcPr>
            <w:tcW w:w="2880" w:type="dxa"/>
          </w:tcPr>
          <w:p w14:paraId="6C3F44E2" w14:textId="77777777" w:rsidR="00FA4EA9" w:rsidRDefault="00000000">
            <w:r>
              <w:t>etl_origen_archivo</w:t>
            </w:r>
          </w:p>
        </w:tc>
        <w:tc>
          <w:tcPr>
            <w:tcW w:w="2880" w:type="dxa"/>
          </w:tcPr>
          <w:p w14:paraId="52429453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F4128AA" w14:textId="77777777" w:rsidR="00FA4EA9" w:rsidRDefault="00000000">
            <w:r>
              <w:t>N/A</w:t>
            </w:r>
          </w:p>
        </w:tc>
      </w:tr>
      <w:tr w:rsidR="00FA4EA9" w14:paraId="01B57BDA" w14:textId="77777777">
        <w:tc>
          <w:tcPr>
            <w:tcW w:w="2880" w:type="dxa"/>
          </w:tcPr>
          <w:p w14:paraId="67AA5061" w14:textId="77777777" w:rsidR="00FA4EA9" w:rsidRDefault="00000000">
            <w:r>
              <w:t>etl_lote_ejecucion</w:t>
            </w:r>
          </w:p>
        </w:tc>
        <w:tc>
          <w:tcPr>
            <w:tcW w:w="2880" w:type="dxa"/>
          </w:tcPr>
          <w:p w14:paraId="0BDA79C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77D6C6D" w14:textId="77777777" w:rsidR="00FA4EA9" w:rsidRDefault="00000000">
            <w:r>
              <w:t>N/A</w:t>
            </w:r>
          </w:p>
        </w:tc>
      </w:tr>
      <w:tr w:rsidR="00FA4EA9" w14:paraId="58B5CB3E" w14:textId="77777777">
        <w:tc>
          <w:tcPr>
            <w:tcW w:w="2880" w:type="dxa"/>
          </w:tcPr>
          <w:p w14:paraId="2A5CFD0A" w14:textId="77777777" w:rsidR="00FA4EA9" w:rsidRDefault="00000000">
            <w:r>
              <w:t>etl_fecha_carga_col</w:t>
            </w:r>
          </w:p>
        </w:tc>
        <w:tc>
          <w:tcPr>
            <w:tcW w:w="2880" w:type="dxa"/>
          </w:tcPr>
          <w:p w14:paraId="4C642DDE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A408832" w14:textId="77777777" w:rsidR="00FA4EA9" w:rsidRDefault="00000000">
            <w:r>
              <w:t>N/A</w:t>
            </w:r>
          </w:p>
        </w:tc>
      </w:tr>
    </w:tbl>
    <w:p w14:paraId="5142E4A3" w14:textId="77777777" w:rsidR="00FA4EA9" w:rsidRDefault="00FA4EA9"/>
    <w:p w14:paraId="0E4A1643" w14:textId="77777777" w:rsidR="00FA4EA9" w:rsidRDefault="00000000">
      <w:pPr>
        <w:pStyle w:val="Ttulo2"/>
      </w:pPr>
      <w:r>
        <w:t>Tabla: base_ventas_migraciones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2C412F83" w14:textId="77777777">
        <w:tc>
          <w:tcPr>
            <w:tcW w:w="2880" w:type="dxa"/>
          </w:tcPr>
          <w:p w14:paraId="4B44C209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27D4A7DE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2438A5E6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741E252A" w14:textId="77777777">
        <w:tc>
          <w:tcPr>
            <w:tcW w:w="2880" w:type="dxa"/>
          </w:tcPr>
          <w:p w14:paraId="5BC88EF4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382102BA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65727C79" w14:textId="77777777" w:rsidR="00FA4EA9" w:rsidRDefault="00000000">
            <w:r>
              <w:t>N/A</w:t>
            </w:r>
          </w:p>
        </w:tc>
      </w:tr>
      <w:tr w:rsidR="00FA4EA9" w14:paraId="04525CAD" w14:textId="77777777">
        <w:tc>
          <w:tcPr>
            <w:tcW w:w="2880" w:type="dxa"/>
          </w:tcPr>
          <w:p w14:paraId="4384BC16" w14:textId="77777777" w:rsidR="00FA4EA9" w:rsidRDefault="00000000">
            <w:r>
              <w:t>marca_temporal</w:t>
            </w:r>
          </w:p>
        </w:tc>
        <w:tc>
          <w:tcPr>
            <w:tcW w:w="2880" w:type="dxa"/>
          </w:tcPr>
          <w:p w14:paraId="56306D5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ADF51D0" w14:textId="77777777" w:rsidR="00FA4EA9" w:rsidRDefault="00000000">
            <w:r>
              <w:t>N/A</w:t>
            </w:r>
          </w:p>
        </w:tc>
      </w:tr>
      <w:tr w:rsidR="00FA4EA9" w14:paraId="79D72CC7" w14:textId="77777777">
        <w:tc>
          <w:tcPr>
            <w:tcW w:w="2880" w:type="dxa"/>
          </w:tcPr>
          <w:p w14:paraId="66BA1098" w14:textId="77777777" w:rsidR="00FA4EA9" w:rsidRDefault="00000000">
            <w:r>
              <w:t>nombre_del_asesor</w:t>
            </w:r>
          </w:p>
        </w:tc>
        <w:tc>
          <w:tcPr>
            <w:tcW w:w="2880" w:type="dxa"/>
          </w:tcPr>
          <w:p w14:paraId="0B1B767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79C14CF" w14:textId="77777777" w:rsidR="00FA4EA9" w:rsidRDefault="00000000">
            <w:r>
              <w:t>N/A</w:t>
            </w:r>
          </w:p>
        </w:tc>
      </w:tr>
      <w:tr w:rsidR="00FA4EA9" w14:paraId="5BFE4DD4" w14:textId="77777777">
        <w:tc>
          <w:tcPr>
            <w:tcW w:w="2880" w:type="dxa"/>
          </w:tcPr>
          <w:p w14:paraId="4EDDB77E" w14:textId="77777777" w:rsidR="00FA4EA9" w:rsidRDefault="00000000">
            <w:r>
              <w:t>cedula_del_agente</w:t>
            </w:r>
          </w:p>
        </w:tc>
        <w:tc>
          <w:tcPr>
            <w:tcW w:w="2880" w:type="dxa"/>
          </w:tcPr>
          <w:p w14:paraId="2AD53783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0BF7528" w14:textId="77777777" w:rsidR="00FA4EA9" w:rsidRDefault="00000000">
            <w:r>
              <w:t>N/A</w:t>
            </w:r>
          </w:p>
        </w:tc>
      </w:tr>
      <w:tr w:rsidR="00FA4EA9" w14:paraId="578EEF6E" w14:textId="77777777">
        <w:tc>
          <w:tcPr>
            <w:tcW w:w="2880" w:type="dxa"/>
          </w:tcPr>
          <w:p w14:paraId="45FCB71A" w14:textId="77777777" w:rsidR="00FA4EA9" w:rsidRDefault="00000000">
            <w:r>
              <w:t>msisdn</w:t>
            </w:r>
          </w:p>
        </w:tc>
        <w:tc>
          <w:tcPr>
            <w:tcW w:w="2880" w:type="dxa"/>
          </w:tcPr>
          <w:p w14:paraId="0B09284E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95BF33A" w14:textId="77777777" w:rsidR="00FA4EA9" w:rsidRDefault="00000000">
            <w:r>
              <w:t>N/A</w:t>
            </w:r>
          </w:p>
        </w:tc>
      </w:tr>
      <w:tr w:rsidR="00FA4EA9" w14:paraId="52DA3482" w14:textId="77777777">
        <w:tc>
          <w:tcPr>
            <w:tcW w:w="2880" w:type="dxa"/>
          </w:tcPr>
          <w:p w14:paraId="21843670" w14:textId="77777777" w:rsidR="00FA4EA9" w:rsidRDefault="00000000">
            <w:r>
              <w:t>cedula_del_cliente</w:t>
            </w:r>
          </w:p>
        </w:tc>
        <w:tc>
          <w:tcPr>
            <w:tcW w:w="2880" w:type="dxa"/>
          </w:tcPr>
          <w:p w14:paraId="68293A9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0BA36EF" w14:textId="77777777" w:rsidR="00FA4EA9" w:rsidRDefault="00000000">
            <w:r>
              <w:t>N/A</w:t>
            </w:r>
          </w:p>
        </w:tc>
      </w:tr>
      <w:tr w:rsidR="00FA4EA9" w14:paraId="7B03B939" w14:textId="77777777">
        <w:tc>
          <w:tcPr>
            <w:tcW w:w="2880" w:type="dxa"/>
          </w:tcPr>
          <w:p w14:paraId="181D3639" w14:textId="77777777" w:rsidR="00FA4EA9" w:rsidRDefault="00000000">
            <w:r>
              <w:t>numero_linea_gestionada</w:t>
            </w:r>
          </w:p>
        </w:tc>
        <w:tc>
          <w:tcPr>
            <w:tcW w:w="2880" w:type="dxa"/>
          </w:tcPr>
          <w:p w14:paraId="33B5D7C3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2233060" w14:textId="77777777" w:rsidR="00FA4EA9" w:rsidRDefault="00000000">
            <w:r>
              <w:t>N/A</w:t>
            </w:r>
          </w:p>
        </w:tc>
      </w:tr>
      <w:tr w:rsidR="00FA4EA9" w14:paraId="6464D99D" w14:textId="77777777">
        <w:tc>
          <w:tcPr>
            <w:tcW w:w="2880" w:type="dxa"/>
          </w:tcPr>
          <w:p w14:paraId="58E5C48E" w14:textId="77777777" w:rsidR="00FA4EA9" w:rsidRDefault="00000000">
            <w:r>
              <w:t>gestion</w:t>
            </w:r>
          </w:p>
        </w:tc>
        <w:tc>
          <w:tcPr>
            <w:tcW w:w="2880" w:type="dxa"/>
          </w:tcPr>
          <w:p w14:paraId="01B25761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1CEC4E9" w14:textId="77777777" w:rsidR="00FA4EA9" w:rsidRDefault="00000000">
            <w:r>
              <w:t>N/A</w:t>
            </w:r>
          </w:p>
        </w:tc>
      </w:tr>
      <w:tr w:rsidR="00FA4EA9" w14:paraId="6DE6A227" w14:textId="77777777">
        <w:tc>
          <w:tcPr>
            <w:tcW w:w="2880" w:type="dxa"/>
          </w:tcPr>
          <w:p w14:paraId="0BFD4B02" w14:textId="77777777" w:rsidR="00FA4EA9" w:rsidRDefault="00000000">
            <w:r>
              <w:t>contactado</w:t>
            </w:r>
          </w:p>
        </w:tc>
        <w:tc>
          <w:tcPr>
            <w:tcW w:w="2880" w:type="dxa"/>
          </w:tcPr>
          <w:p w14:paraId="0F333F9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C1ADEEB" w14:textId="77777777" w:rsidR="00FA4EA9" w:rsidRDefault="00000000">
            <w:r>
              <w:t>N/A</w:t>
            </w:r>
          </w:p>
        </w:tc>
      </w:tr>
      <w:tr w:rsidR="00FA4EA9" w14:paraId="66E09EFC" w14:textId="77777777">
        <w:tc>
          <w:tcPr>
            <w:tcW w:w="2880" w:type="dxa"/>
          </w:tcPr>
          <w:p w14:paraId="43E7A8A1" w14:textId="77777777" w:rsidR="00FA4EA9" w:rsidRDefault="00000000">
            <w:r>
              <w:t>plan_vendido</w:t>
            </w:r>
          </w:p>
        </w:tc>
        <w:tc>
          <w:tcPr>
            <w:tcW w:w="2880" w:type="dxa"/>
          </w:tcPr>
          <w:p w14:paraId="293D0913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591D68D" w14:textId="77777777" w:rsidR="00FA4EA9" w:rsidRDefault="00000000">
            <w:r>
              <w:t>N/A</w:t>
            </w:r>
          </w:p>
        </w:tc>
      </w:tr>
      <w:tr w:rsidR="00FA4EA9" w14:paraId="2F9C105A" w14:textId="77777777">
        <w:tc>
          <w:tcPr>
            <w:tcW w:w="2880" w:type="dxa"/>
          </w:tcPr>
          <w:p w14:paraId="5240197D" w14:textId="77777777" w:rsidR="00FA4EA9" w:rsidRDefault="00000000">
            <w:r>
              <w:t>canal_de_venta</w:t>
            </w:r>
          </w:p>
        </w:tc>
        <w:tc>
          <w:tcPr>
            <w:tcW w:w="2880" w:type="dxa"/>
          </w:tcPr>
          <w:p w14:paraId="001EB87D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598525A" w14:textId="77777777" w:rsidR="00FA4EA9" w:rsidRDefault="00000000">
            <w:r>
              <w:t>N/A</w:t>
            </w:r>
          </w:p>
        </w:tc>
      </w:tr>
      <w:tr w:rsidR="00FA4EA9" w14:paraId="5F086CC6" w14:textId="77777777">
        <w:tc>
          <w:tcPr>
            <w:tcW w:w="2880" w:type="dxa"/>
          </w:tcPr>
          <w:p w14:paraId="112C23C4" w14:textId="77777777" w:rsidR="00FA4EA9" w:rsidRDefault="00000000">
            <w:r>
              <w:t>supervisor</w:t>
            </w:r>
          </w:p>
        </w:tc>
        <w:tc>
          <w:tcPr>
            <w:tcW w:w="2880" w:type="dxa"/>
          </w:tcPr>
          <w:p w14:paraId="6564CC39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6FBA57C" w14:textId="77777777" w:rsidR="00FA4EA9" w:rsidRDefault="00000000">
            <w:r>
              <w:t>N/A</w:t>
            </w:r>
          </w:p>
        </w:tc>
      </w:tr>
      <w:tr w:rsidR="00FA4EA9" w14:paraId="3EAF9F7D" w14:textId="77777777">
        <w:tc>
          <w:tcPr>
            <w:tcW w:w="2880" w:type="dxa"/>
          </w:tcPr>
          <w:p w14:paraId="6141C2E4" w14:textId="77777777" w:rsidR="00FA4EA9" w:rsidRDefault="00000000">
            <w:r>
              <w:t>base_de_gestion</w:t>
            </w:r>
          </w:p>
        </w:tc>
        <w:tc>
          <w:tcPr>
            <w:tcW w:w="2880" w:type="dxa"/>
          </w:tcPr>
          <w:p w14:paraId="32DE924D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F9F55E9" w14:textId="77777777" w:rsidR="00FA4EA9" w:rsidRDefault="00000000">
            <w:r>
              <w:t>N/A</w:t>
            </w:r>
          </w:p>
        </w:tc>
      </w:tr>
      <w:tr w:rsidR="00FA4EA9" w14:paraId="748EDF48" w14:textId="77777777">
        <w:tc>
          <w:tcPr>
            <w:tcW w:w="2880" w:type="dxa"/>
          </w:tcPr>
          <w:p w14:paraId="72866210" w14:textId="77777777" w:rsidR="00FA4EA9" w:rsidRDefault="00000000">
            <w:r>
              <w:t>fecha_de_venta</w:t>
            </w:r>
          </w:p>
        </w:tc>
        <w:tc>
          <w:tcPr>
            <w:tcW w:w="2880" w:type="dxa"/>
          </w:tcPr>
          <w:p w14:paraId="286CEFF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63F46DF" w14:textId="77777777" w:rsidR="00FA4EA9" w:rsidRDefault="00000000">
            <w:r>
              <w:t>N/A</w:t>
            </w:r>
          </w:p>
        </w:tc>
      </w:tr>
      <w:tr w:rsidR="00FA4EA9" w14:paraId="33E35461" w14:textId="77777777">
        <w:tc>
          <w:tcPr>
            <w:tcW w:w="2880" w:type="dxa"/>
          </w:tcPr>
          <w:p w14:paraId="2818BA2E" w14:textId="77777777" w:rsidR="00FA4EA9" w:rsidRDefault="00000000">
            <w:r>
              <w:t>mes</w:t>
            </w:r>
          </w:p>
        </w:tc>
        <w:tc>
          <w:tcPr>
            <w:tcW w:w="2880" w:type="dxa"/>
          </w:tcPr>
          <w:p w14:paraId="57AB354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E27B1F8" w14:textId="77777777" w:rsidR="00FA4EA9" w:rsidRDefault="00000000">
            <w:r>
              <w:t>N/A</w:t>
            </w:r>
          </w:p>
        </w:tc>
      </w:tr>
      <w:tr w:rsidR="00FA4EA9" w14:paraId="20C03DCC" w14:textId="77777777">
        <w:tc>
          <w:tcPr>
            <w:tcW w:w="2880" w:type="dxa"/>
          </w:tcPr>
          <w:p w14:paraId="3328EC8C" w14:textId="77777777" w:rsidR="00FA4EA9" w:rsidRDefault="00000000">
            <w:r>
              <w:t>dia</w:t>
            </w:r>
          </w:p>
        </w:tc>
        <w:tc>
          <w:tcPr>
            <w:tcW w:w="2880" w:type="dxa"/>
          </w:tcPr>
          <w:p w14:paraId="4407927F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18BF198" w14:textId="77777777" w:rsidR="00FA4EA9" w:rsidRDefault="00000000">
            <w:r>
              <w:t>N/A</w:t>
            </w:r>
          </w:p>
        </w:tc>
      </w:tr>
      <w:tr w:rsidR="00FA4EA9" w14:paraId="545EEDA3" w14:textId="77777777">
        <w:tc>
          <w:tcPr>
            <w:tcW w:w="2880" w:type="dxa"/>
          </w:tcPr>
          <w:p w14:paraId="0A0F6C0B" w14:textId="77777777" w:rsidR="00FA4EA9" w:rsidRDefault="00000000">
            <w:r>
              <w:t>etl_origen_archivo</w:t>
            </w:r>
          </w:p>
        </w:tc>
        <w:tc>
          <w:tcPr>
            <w:tcW w:w="2880" w:type="dxa"/>
          </w:tcPr>
          <w:p w14:paraId="0CB08691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B270E5D" w14:textId="77777777" w:rsidR="00FA4EA9" w:rsidRDefault="00000000">
            <w:r>
              <w:t>N/A</w:t>
            </w:r>
          </w:p>
        </w:tc>
      </w:tr>
      <w:tr w:rsidR="00FA4EA9" w14:paraId="4FD832BB" w14:textId="77777777">
        <w:tc>
          <w:tcPr>
            <w:tcW w:w="2880" w:type="dxa"/>
          </w:tcPr>
          <w:p w14:paraId="58CF56C3" w14:textId="77777777" w:rsidR="00FA4EA9" w:rsidRDefault="00000000">
            <w:r>
              <w:t>etl_lote_ejecucion</w:t>
            </w:r>
          </w:p>
        </w:tc>
        <w:tc>
          <w:tcPr>
            <w:tcW w:w="2880" w:type="dxa"/>
          </w:tcPr>
          <w:p w14:paraId="25405ACC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0E8036D" w14:textId="77777777" w:rsidR="00FA4EA9" w:rsidRDefault="00000000">
            <w:r>
              <w:t>N/A</w:t>
            </w:r>
          </w:p>
        </w:tc>
      </w:tr>
      <w:tr w:rsidR="00FA4EA9" w14:paraId="0AFF9E18" w14:textId="77777777">
        <w:tc>
          <w:tcPr>
            <w:tcW w:w="2880" w:type="dxa"/>
          </w:tcPr>
          <w:p w14:paraId="341F0A60" w14:textId="77777777" w:rsidR="00FA4EA9" w:rsidRDefault="00000000">
            <w:r>
              <w:t>etl_fecha_carga_col</w:t>
            </w:r>
          </w:p>
        </w:tc>
        <w:tc>
          <w:tcPr>
            <w:tcW w:w="2880" w:type="dxa"/>
          </w:tcPr>
          <w:p w14:paraId="25DDC19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757B676" w14:textId="77777777" w:rsidR="00FA4EA9" w:rsidRDefault="00000000">
            <w:r>
              <w:t>N/A</w:t>
            </w:r>
          </w:p>
        </w:tc>
      </w:tr>
      <w:tr w:rsidR="00FA4EA9" w14:paraId="25FD7C09" w14:textId="77777777">
        <w:tc>
          <w:tcPr>
            <w:tcW w:w="2880" w:type="dxa"/>
          </w:tcPr>
          <w:p w14:paraId="0B60AE4D" w14:textId="77777777" w:rsidR="00FA4EA9" w:rsidRDefault="00000000">
            <w:r>
              <w:t>time</w:t>
            </w:r>
          </w:p>
        </w:tc>
        <w:tc>
          <w:tcPr>
            <w:tcW w:w="2880" w:type="dxa"/>
          </w:tcPr>
          <w:p w14:paraId="170B809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F4FDDD2" w14:textId="77777777" w:rsidR="00FA4EA9" w:rsidRDefault="00000000">
            <w:r>
              <w:t>N/A</w:t>
            </w:r>
          </w:p>
        </w:tc>
      </w:tr>
    </w:tbl>
    <w:p w14:paraId="088C2856" w14:textId="77777777" w:rsidR="00FA4EA9" w:rsidRDefault="00FA4EA9"/>
    <w:p w14:paraId="03F40E2A" w14:textId="77777777" w:rsidR="00FA4EA9" w:rsidRDefault="00000000">
      <w:pPr>
        <w:pStyle w:val="Ttulo2"/>
      </w:pPr>
      <w:r>
        <w:t>Tabla: chats_monetizacion_rrss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4D237E71" w14:textId="77777777">
        <w:tc>
          <w:tcPr>
            <w:tcW w:w="2880" w:type="dxa"/>
          </w:tcPr>
          <w:p w14:paraId="44D00719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7BAD1981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3AB85862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58E3CC31" w14:textId="77777777">
        <w:tc>
          <w:tcPr>
            <w:tcW w:w="2880" w:type="dxa"/>
          </w:tcPr>
          <w:p w14:paraId="65B6A2E5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2A940FF9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0D3582B3" w14:textId="77777777" w:rsidR="00FA4EA9" w:rsidRDefault="00000000">
            <w:r>
              <w:t>N/A</w:t>
            </w:r>
          </w:p>
        </w:tc>
      </w:tr>
      <w:tr w:rsidR="00FA4EA9" w14:paraId="475B9C94" w14:textId="77777777">
        <w:tc>
          <w:tcPr>
            <w:tcW w:w="2880" w:type="dxa"/>
          </w:tcPr>
          <w:p w14:paraId="361D525C" w14:textId="77777777" w:rsidR="00FA4EA9" w:rsidRDefault="00000000">
            <w:r>
              <w:t>id_original</w:t>
            </w:r>
          </w:p>
        </w:tc>
        <w:tc>
          <w:tcPr>
            <w:tcW w:w="2880" w:type="dxa"/>
          </w:tcPr>
          <w:p w14:paraId="1DED761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9D8A5C0" w14:textId="77777777" w:rsidR="00FA4EA9" w:rsidRDefault="00000000">
            <w:r>
              <w:t>N/A</w:t>
            </w:r>
          </w:p>
        </w:tc>
      </w:tr>
      <w:tr w:rsidR="00FA4EA9" w14:paraId="6428B603" w14:textId="77777777">
        <w:tc>
          <w:tcPr>
            <w:tcW w:w="2880" w:type="dxa"/>
          </w:tcPr>
          <w:p w14:paraId="2092ADD6" w14:textId="77777777" w:rsidR="00FA4EA9" w:rsidRDefault="00000000">
            <w:r>
              <w:t>cola_de_atención</w:t>
            </w:r>
          </w:p>
        </w:tc>
        <w:tc>
          <w:tcPr>
            <w:tcW w:w="2880" w:type="dxa"/>
          </w:tcPr>
          <w:p w14:paraId="3623BCF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41426FF" w14:textId="77777777" w:rsidR="00FA4EA9" w:rsidRDefault="00000000">
            <w:r>
              <w:t>N/A</w:t>
            </w:r>
          </w:p>
        </w:tc>
      </w:tr>
      <w:tr w:rsidR="00FA4EA9" w14:paraId="582EBB0A" w14:textId="77777777">
        <w:tc>
          <w:tcPr>
            <w:tcW w:w="2880" w:type="dxa"/>
          </w:tcPr>
          <w:p w14:paraId="08DB85D5" w14:textId="77777777" w:rsidR="00FA4EA9" w:rsidRDefault="00000000">
            <w:r>
              <w:t>id_conversación</w:t>
            </w:r>
          </w:p>
        </w:tc>
        <w:tc>
          <w:tcPr>
            <w:tcW w:w="2880" w:type="dxa"/>
          </w:tcPr>
          <w:p w14:paraId="68A9EFB4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5A5DB67D" w14:textId="77777777" w:rsidR="00FA4EA9" w:rsidRDefault="00000000">
            <w:r>
              <w:t>N/A</w:t>
            </w:r>
          </w:p>
        </w:tc>
      </w:tr>
      <w:tr w:rsidR="00FA4EA9" w14:paraId="21EAE453" w14:textId="77777777">
        <w:tc>
          <w:tcPr>
            <w:tcW w:w="2880" w:type="dxa"/>
          </w:tcPr>
          <w:p w14:paraId="13CA627A" w14:textId="77777777" w:rsidR="00FA4EA9" w:rsidRDefault="00000000">
            <w:r>
              <w:t>bot</w:t>
            </w:r>
          </w:p>
        </w:tc>
        <w:tc>
          <w:tcPr>
            <w:tcW w:w="2880" w:type="dxa"/>
          </w:tcPr>
          <w:p w14:paraId="56308EC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FE150F1" w14:textId="77777777" w:rsidR="00FA4EA9" w:rsidRDefault="00000000">
            <w:r>
              <w:t>N/A</w:t>
            </w:r>
          </w:p>
        </w:tc>
      </w:tr>
      <w:tr w:rsidR="00FA4EA9" w14:paraId="41A4DAA6" w14:textId="77777777">
        <w:tc>
          <w:tcPr>
            <w:tcW w:w="2880" w:type="dxa"/>
          </w:tcPr>
          <w:p w14:paraId="4B461586" w14:textId="77777777" w:rsidR="00FA4EA9" w:rsidRDefault="00000000">
            <w:r>
              <w:t>canal</w:t>
            </w:r>
          </w:p>
        </w:tc>
        <w:tc>
          <w:tcPr>
            <w:tcW w:w="2880" w:type="dxa"/>
          </w:tcPr>
          <w:p w14:paraId="5AB4998F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D73E1A8" w14:textId="77777777" w:rsidR="00FA4EA9" w:rsidRDefault="00000000">
            <w:r>
              <w:t>N/A</w:t>
            </w:r>
          </w:p>
        </w:tc>
      </w:tr>
      <w:tr w:rsidR="00FA4EA9" w14:paraId="350990E1" w14:textId="77777777">
        <w:tc>
          <w:tcPr>
            <w:tcW w:w="2880" w:type="dxa"/>
          </w:tcPr>
          <w:p w14:paraId="6C64EC5E" w14:textId="77777777" w:rsidR="00FA4EA9" w:rsidRDefault="00000000">
            <w:r>
              <w:t>nombre_del_cliente</w:t>
            </w:r>
          </w:p>
        </w:tc>
        <w:tc>
          <w:tcPr>
            <w:tcW w:w="2880" w:type="dxa"/>
          </w:tcPr>
          <w:p w14:paraId="76CCB8B9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6D784AC" w14:textId="77777777" w:rsidR="00FA4EA9" w:rsidRDefault="00000000">
            <w:r>
              <w:t>N/A</w:t>
            </w:r>
          </w:p>
        </w:tc>
      </w:tr>
      <w:tr w:rsidR="00FA4EA9" w14:paraId="12CD187D" w14:textId="77777777">
        <w:tc>
          <w:tcPr>
            <w:tcW w:w="2880" w:type="dxa"/>
          </w:tcPr>
          <w:p w14:paraId="4B07CBC6" w14:textId="77777777" w:rsidR="00FA4EA9" w:rsidRDefault="00000000">
            <w:r>
              <w:t>identificacion_del_cliente</w:t>
            </w:r>
          </w:p>
        </w:tc>
        <w:tc>
          <w:tcPr>
            <w:tcW w:w="2880" w:type="dxa"/>
          </w:tcPr>
          <w:p w14:paraId="05214213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7F08FE4" w14:textId="77777777" w:rsidR="00FA4EA9" w:rsidRDefault="00000000">
            <w:r>
              <w:t>N/A</w:t>
            </w:r>
          </w:p>
        </w:tc>
      </w:tr>
      <w:tr w:rsidR="00FA4EA9" w14:paraId="1B60C9ED" w14:textId="77777777">
        <w:tc>
          <w:tcPr>
            <w:tcW w:w="2880" w:type="dxa"/>
          </w:tcPr>
          <w:p w14:paraId="61313426" w14:textId="77777777" w:rsidR="00FA4EA9" w:rsidRDefault="00000000">
            <w:r>
              <w:t>tipo_de_cliente</w:t>
            </w:r>
          </w:p>
        </w:tc>
        <w:tc>
          <w:tcPr>
            <w:tcW w:w="2880" w:type="dxa"/>
          </w:tcPr>
          <w:p w14:paraId="37AA6D3F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02DE2C1" w14:textId="77777777" w:rsidR="00FA4EA9" w:rsidRDefault="00000000">
            <w:r>
              <w:t>N/A</w:t>
            </w:r>
          </w:p>
        </w:tc>
      </w:tr>
      <w:tr w:rsidR="00FA4EA9" w14:paraId="3051DA4A" w14:textId="77777777">
        <w:tc>
          <w:tcPr>
            <w:tcW w:w="2880" w:type="dxa"/>
          </w:tcPr>
          <w:p w14:paraId="6B2F4B55" w14:textId="77777777" w:rsidR="00FA4EA9" w:rsidRDefault="00000000">
            <w:r>
              <w:t>fecha_inicio</w:t>
            </w:r>
          </w:p>
        </w:tc>
        <w:tc>
          <w:tcPr>
            <w:tcW w:w="2880" w:type="dxa"/>
          </w:tcPr>
          <w:p w14:paraId="1069EB9A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A801FD4" w14:textId="77777777" w:rsidR="00FA4EA9" w:rsidRDefault="00000000">
            <w:r>
              <w:t>N/A</w:t>
            </w:r>
          </w:p>
        </w:tc>
      </w:tr>
      <w:tr w:rsidR="00FA4EA9" w14:paraId="1877D73A" w14:textId="77777777">
        <w:tc>
          <w:tcPr>
            <w:tcW w:w="2880" w:type="dxa"/>
          </w:tcPr>
          <w:p w14:paraId="4F300D4B" w14:textId="77777777" w:rsidR="00FA4EA9" w:rsidRDefault="00000000">
            <w:r>
              <w:t>fecha_asignación</w:t>
            </w:r>
          </w:p>
        </w:tc>
        <w:tc>
          <w:tcPr>
            <w:tcW w:w="2880" w:type="dxa"/>
          </w:tcPr>
          <w:p w14:paraId="017AC9DF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E9F1866" w14:textId="77777777" w:rsidR="00FA4EA9" w:rsidRDefault="00000000">
            <w:r>
              <w:t>N/A</w:t>
            </w:r>
          </w:p>
        </w:tc>
      </w:tr>
      <w:tr w:rsidR="00FA4EA9" w14:paraId="4E32DC99" w14:textId="77777777">
        <w:tc>
          <w:tcPr>
            <w:tcW w:w="2880" w:type="dxa"/>
          </w:tcPr>
          <w:p w14:paraId="488886AA" w14:textId="77777777" w:rsidR="00FA4EA9" w:rsidRDefault="00000000">
            <w:r>
              <w:t>fecha_atención</w:t>
            </w:r>
          </w:p>
        </w:tc>
        <w:tc>
          <w:tcPr>
            <w:tcW w:w="2880" w:type="dxa"/>
          </w:tcPr>
          <w:p w14:paraId="38A3033F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0C05968" w14:textId="77777777" w:rsidR="00FA4EA9" w:rsidRDefault="00000000">
            <w:r>
              <w:t>N/A</w:t>
            </w:r>
          </w:p>
        </w:tc>
      </w:tr>
      <w:tr w:rsidR="00FA4EA9" w14:paraId="79500395" w14:textId="77777777">
        <w:tc>
          <w:tcPr>
            <w:tcW w:w="2880" w:type="dxa"/>
          </w:tcPr>
          <w:p w14:paraId="1045B00D" w14:textId="77777777" w:rsidR="00FA4EA9" w:rsidRDefault="00000000">
            <w:r>
              <w:t>tiempo_en_espera</w:t>
            </w:r>
          </w:p>
        </w:tc>
        <w:tc>
          <w:tcPr>
            <w:tcW w:w="2880" w:type="dxa"/>
          </w:tcPr>
          <w:p w14:paraId="5C7FADB9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9388B98" w14:textId="77777777" w:rsidR="00FA4EA9" w:rsidRDefault="00000000">
            <w:r>
              <w:t>N/A</w:t>
            </w:r>
          </w:p>
        </w:tc>
      </w:tr>
      <w:tr w:rsidR="00FA4EA9" w14:paraId="5ED1A781" w14:textId="77777777">
        <w:tc>
          <w:tcPr>
            <w:tcW w:w="2880" w:type="dxa"/>
          </w:tcPr>
          <w:p w14:paraId="0DA66245" w14:textId="77777777" w:rsidR="00FA4EA9" w:rsidRDefault="00000000">
            <w:r>
              <w:lastRenderedPageBreak/>
              <w:t>tiempo_primera_respuesta</w:t>
            </w:r>
          </w:p>
        </w:tc>
        <w:tc>
          <w:tcPr>
            <w:tcW w:w="2880" w:type="dxa"/>
          </w:tcPr>
          <w:p w14:paraId="43149D59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8E54696" w14:textId="77777777" w:rsidR="00FA4EA9" w:rsidRDefault="00000000">
            <w:r>
              <w:t>N/A</w:t>
            </w:r>
          </w:p>
        </w:tc>
      </w:tr>
      <w:tr w:rsidR="00FA4EA9" w14:paraId="16F6FAFF" w14:textId="77777777">
        <w:tc>
          <w:tcPr>
            <w:tcW w:w="2880" w:type="dxa"/>
          </w:tcPr>
          <w:p w14:paraId="2C13F6DA" w14:textId="77777777" w:rsidR="00FA4EA9" w:rsidRDefault="00000000">
            <w:r>
              <w:t>tiempo_de_asignación</w:t>
            </w:r>
          </w:p>
        </w:tc>
        <w:tc>
          <w:tcPr>
            <w:tcW w:w="2880" w:type="dxa"/>
          </w:tcPr>
          <w:p w14:paraId="14F1CDC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B6F46AC" w14:textId="77777777" w:rsidR="00FA4EA9" w:rsidRDefault="00000000">
            <w:r>
              <w:t>N/A</w:t>
            </w:r>
          </w:p>
        </w:tc>
      </w:tr>
      <w:tr w:rsidR="00FA4EA9" w14:paraId="54915868" w14:textId="77777777">
        <w:tc>
          <w:tcPr>
            <w:tcW w:w="2880" w:type="dxa"/>
          </w:tcPr>
          <w:p w14:paraId="1C07B931" w14:textId="77777777" w:rsidR="00FA4EA9" w:rsidRDefault="00000000">
            <w:r>
              <w:t>tiempo_conversacion</w:t>
            </w:r>
          </w:p>
        </w:tc>
        <w:tc>
          <w:tcPr>
            <w:tcW w:w="2880" w:type="dxa"/>
          </w:tcPr>
          <w:p w14:paraId="6F585B4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BB186E9" w14:textId="77777777" w:rsidR="00FA4EA9" w:rsidRDefault="00000000">
            <w:r>
              <w:t>N/A</w:t>
            </w:r>
          </w:p>
        </w:tc>
      </w:tr>
      <w:tr w:rsidR="00FA4EA9" w14:paraId="5AFDE585" w14:textId="77777777">
        <w:tc>
          <w:tcPr>
            <w:tcW w:w="2880" w:type="dxa"/>
          </w:tcPr>
          <w:p w14:paraId="66F97DB9" w14:textId="77777777" w:rsidR="00FA4EA9" w:rsidRDefault="00000000">
            <w:r>
              <w:t>fecha_finalización</w:t>
            </w:r>
          </w:p>
        </w:tc>
        <w:tc>
          <w:tcPr>
            <w:tcW w:w="2880" w:type="dxa"/>
          </w:tcPr>
          <w:p w14:paraId="0C590A49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EEC5175" w14:textId="77777777" w:rsidR="00FA4EA9" w:rsidRDefault="00000000">
            <w:r>
              <w:t>N/A</w:t>
            </w:r>
          </w:p>
        </w:tc>
      </w:tr>
      <w:tr w:rsidR="00FA4EA9" w14:paraId="08F002C5" w14:textId="77777777">
        <w:tc>
          <w:tcPr>
            <w:tcW w:w="2880" w:type="dxa"/>
          </w:tcPr>
          <w:p w14:paraId="595B0E5C" w14:textId="77777777" w:rsidR="00FA4EA9" w:rsidRDefault="00000000">
            <w:r>
              <w:t>duración</w:t>
            </w:r>
          </w:p>
        </w:tc>
        <w:tc>
          <w:tcPr>
            <w:tcW w:w="2880" w:type="dxa"/>
          </w:tcPr>
          <w:p w14:paraId="1542C09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CE3C457" w14:textId="77777777" w:rsidR="00FA4EA9" w:rsidRDefault="00000000">
            <w:r>
              <w:t>N/A</w:t>
            </w:r>
          </w:p>
        </w:tc>
      </w:tr>
      <w:tr w:rsidR="00FA4EA9" w14:paraId="37A0FEDF" w14:textId="77777777">
        <w:tc>
          <w:tcPr>
            <w:tcW w:w="2880" w:type="dxa"/>
          </w:tcPr>
          <w:p w14:paraId="7AA6E5C7" w14:textId="77777777" w:rsidR="00FA4EA9" w:rsidRDefault="00000000">
            <w:r>
              <w:t>cerrado_por</w:t>
            </w:r>
          </w:p>
        </w:tc>
        <w:tc>
          <w:tcPr>
            <w:tcW w:w="2880" w:type="dxa"/>
          </w:tcPr>
          <w:p w14:paraId="6FC9F58E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1DE48F0" w14:textId="77777777" w:rsidR="00FA4EA9" w:rsidRDefault="00000000">
            <w:r>
              <w:t>N/A</w:t>
            </w:r>
          </w:p>
        </w:tc>
      </w:tr>
      <w:tr w:rsidR="00FA4EA9" w14:paraId="20530D32" w14:textId="77777777">
        <w:tc>
          <w:tcPr>
            <w:tcW w:w="2880" w:type="dxa"/>
          </w:tcPr>
          <w:p w14:paraId="365E8921" w14:textId="77777777" w:rsidR="00FA4EA9" w:rsidRDefault="00000000">
            <w:r>
              <w:t>agente</w:t>
            </w:r>
          </w:p>
        </w:tc>
        <w:tc>
          <w:tcPr>
            <w:tcW w:w="2880" w:type="dxa"/>
          </w:tcPr>
          <w:p w14:paraId="63BF81D7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4E5008D" w14:textId="77777777" w:rsidR="00FA4EA9" w:rsidRDefault="00000000">
            <w:r>
              <w:t>N/A</w:t>
            </w:r>
          </w:p>
        </w:tc>
      </w:tr>
      <w:tr w:rsidR="00FA4EA9" w14:paraId="15224E0F" w14:textId="77777777">
        <w:tc>
          <w:tcPr>
            <w:tcW w:w="2880" w:type="dxa"/>
          </w:tcPr>
          <w:p w14:paraId="2D2E0730" w14:textId="77777777" w:rsidR="00FA4EA9" w:rsidRDefault="00000000">
            <w:r>
              <w:t>skill</w:t>
            </w:r>
          </w:p>
        </w:tc>
        <w:tc>
          <w:tcPr>
            <w:tcW w:w="2880" w:type="dxa"/>
          </w:tcPr>
          <w:p w14:paraId="59D695FA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84473FC" w14:textId="77777777" w:rsidR="00FA4EA9" w:rsidRDefault="00000000">
            <w:r>
              <w:t>N/A</w:t>
            </w:r>
          </w:p>
        </w:tc>
      </w:tr>
      <w:tr w:rsidR="00FA4EA9" w14:paraId="06716491" w14:textId="77777777">
        <w:tc>
          <w:tcPr>
            <w:tcW w:w="2880" w:type="dxa"/>
          </w:tcPr>
          <w:p w14:paraId="6019622D" w14:textId="77777777" w:rsidR="00FA4EA9" w:rsidRDefault="00000000">
            <w:r>
              <w:t>recibida_por</w:t>
            </w:r>
          </w:p>
        </w:tc>
        <w:tc>
          <w:tcPr>
            <w:tcW w:w="2880" w:type="dxa"/>
          </w:tcPr>
          <w:p w14:paraId="48D8323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90A2D1C" w14:textId="77777777" w:rsidR="00FA4EA9" w:rsidRDefault="00000000">
            <w:r>
              <w:t>N/A</w:t>
            </w:r>
          </w:p>
        </w:tc>
      </w:tr>
      <w:tr w:rsidR="00FA4EA9" w14:paraId="44A6EF15" w14:textId="77777777">
        <w:tc>
          <w:tcPr>
            <w:tcW w:w="2880" w:type="dxa"/>
          </w:tcPr>
          <w:p w14:paraId="472BB68A" w14:textId="77777777" w:rsidR="00FA4EA9" w:rsidRDefault="00000000">
            <w:r>
              <w:t>login_agente</w:t>
            </w:r>
          </w:p>
        </w:tc>
        <w:tc>
          <w:tcPr>
            <w:tcW w:w="2880" w:type="dxa"/>
          </w:tcPr>
          <w:p w14:paraId="730697E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EFDAB71" w14:textId="77777777" w:rsidR="00FA4EA9" w:rsidRDefault="00000000">
            <w:r>
              <w:t>N/A</w:t>
            </w:r>
          </w:p>
        </w:tc>
      </w:tr>
      <w:tr w:rsidR="00FA4EA9" w14:paraId="1EB51F44" w14:textId="77777777">
        <w:tc>
          <w:tcPr>
            <w:tcW w:w="2880" w:type="dxa"/>
          </w:tcPr>
          <w:p w14:paraId="532EDB15" w14:textId="77777777" w:rsidR="00FA4EA9" w:rsidRDefault="00000000">
            <w:r>
              <w:t>etl_origen_archivo</w:t>
            </w:r>
          </w:p>
        </w:tc>
        <w:tc>
          <w:tcPr>
            <w:tcW w:w="2880" w:type="dxa"/>
          </w:tcPr>
          <w:p w14:paraId="4797A86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023F685" w14:textId="77777777" w:rsidR="00FA4EA9" w:rsidRDefault="00000000">
            <w:r>
              <w:t>N/A</w:t>
            </w:r>
          </w:p>
        </w:tc>
      </w:tr>
      <w:tr w:rsidR="00FA4EA9" w14:paraId="4BC52768" w14:textId="77777777">
        <w:tc>
          <w:tcPr>
            <w:tcW w:w="2880" w:type="dxa"/>
          </w:tcPr>
          <w:p w14:paraId="257D2A1A" w14:textId="77777777" w:rsidR="00FA4EA9" w:rsidRDefault="00000000">
            <w:r>
              <w:t>etl_lote_ejecucion</w:t>
            </w:r>
          </w:p>
        </w:tc>
        <w:tc>
          <w:tcPr>
            <w:tcW w:w="2880" w:type="dxa"/>
          </w:tcPr>
          <w:p w14:paraId="4DC4FC57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91167BB" w14:textId="77777777" w:rsidR="00FA4EA9" w:rsidRDefault="00000000">
            <w:r>
              <w:t>N/A</w:t>
            </w:r>
          </w:p>
        </w:tc>
      </w:tr>
      <w:tr w:rsidR="00FA4EA9" w14:paraId="70AEEE2D" w14:textId="77777777">
        <w:tc>
          <w:tcPr>
            <w:tcW w:w="2880" w:type="dxa"/>
          </w:tcPr>
          <w:p w14:paraId="65859CA4" w14:textId="77777777" w:rsidR="00FA4EA9" w:rsidRDefault="00000000">
            <w:r>
              <w:t>etl_fecha_carga_col</w:t>
            </w:r>
          </w:p>
        </w:tc>
        <w:tc>
          <w:tcPr>
            <w:tcW w:w="2880" w:type="dxa"/>
          </w:tcPr>
          <w:p w14:paraId="51D733F1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7F081C3" w14:textId="77777777" w:rsidR="00FA4EA9" w:rsidRDefault="00000000">
            <w:r>
              <w:t>N/A</w:t>
            </w:r>
          </w:p>
        </w:tc>
      </w:tr>
    </w:tbl>
    <w:p w14:paraId="01F43A79" w14:textId="77777777" w:rsidR="00FA4EA9" w:rsidRDefault="00FA4EA9"/>
    <w:p w14:paraId="1173ECD5" w14:textId="77777777" w:rsidR="00FA4EA9" w:rsidRDefault="00000000">
      <w:pPr>
        <w:pStyle w:val="Ttulo2"/>
      </w:pPr>
      <w:r>
        <w:t>Tabla: config_metas_gtr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2B1F7866" w14:textId="77777777">
        <w:tc>
          <w:tcPr>
            <w:tcW w:w="2880" w:type="dxa"/>
          </w:tcPr>
          <w:p w14:paraId="275155B0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76511527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1FA57FAB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1472C156" w14:textId="77777777">
        <w:tc>
          <w:tcPr>
            <w:tcW w:w="2880" w:type="dxa"/>
          </w:tcPr>
          <w:p w14:paraId="715A9A26" w14:textId="77777777" w:rsidR="00FA4EA9" w:rsidRDefault="00000000">
            <w:r>
              <w:t>campana</w:t>
            </w:r>
          </w:p>
        </w:tc>
        <w:tc>
          <w:tcPr>
            <w:tcW w:w="2880" w:type="dxa"/>
          </w:tcPr>
          <w:p w14:paraId="3BD88D61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DB49987" w14:textId="77777777" w:rsidR="00FA4EA9" w:rsidRDefault="00000000">
            <w:r>
              <w:t>N/A</w:t>
            </w:r>
          </w:p>
        </w:tc>
      </w:tr>
      <w:tr w:rsidR="00FA4EA9" w14:paraId="6C3240B3" w14:textId="77777777">
        <w:tc>
          <w:tcPr>
            <w:tcW w:w="2880" w:type="dxa"/>
          </w:tcPr>
          <w:p w14:paraId="116FCC4C" w14:textId="77777777" w:rsidR="00FA4EA9" w:rsidRDefault="00000000">
            <w:r>
              <w:t>meta_diaria</w:t>
            </w:r>
          </w:p>
        </w:tc>
        <w:tc>
          <w:tcPr>
            <w:tcW w:w="2880" w:type="dxa"/>
          </w:tcPr>
          <w:p w14:paraId="08FD411A" w14:textId="77777777" w:rsidR="00FA4EA9" w:rsidRDefault="00000000">
            <w:r>
              <w:t>numeric</w:t>
            </w:r>
          </w:p>
        </w:tc>
        <w:tc>
          <w:tcPr>
            <w:tcW w:w="2880" w:type="dxa"/>
          </w:tcPr>
          <w:p w14:paraId="76B72C7A" w14:textId="77777777" w:rsidR="00FA4EA9" w:rsidRDefault="00000000">
            <w:r>
              <w:t>N/A</w:t>
            </w:r>
          </w:p>
        </w:tc>
      </w:tr>
    </w:tbl>
    <w:p w14:paraId="5EE900F2" w14:textId="77777777" w:rsidR="00FA4EA9" w:rsidRDefault="00FA4EA9"/>
    <w:p w14:paraId="2BD62FBD" w14:textId="77777777" w:rsidR="00FA4EA9" w:rsidRDefault="00000000">
      <w:pPr>
        <w:pStyle w:val="Ttulo2"/>
      </w:pPr>
      <w:r>
        <w:t>Tabla: dim_agentes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778528D2" w14:textId="77777777">
        <w:tc>
          <w:tcPr>
            <w:tcW w:w="2880" w:type="dxa"/>
          </w:tcPr>
          <w:p w14:paraId="52F227BF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2EEBAC2B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2238C909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138B9611" w14:textId="77777777">
        <w:tc>
          <w:tcPr>
            <w:tcW w:w="2880" w:type="dxa"/>
          </w:tcPr>
          <w:p w14:paraId="4A7BF63A" w14:textId="77777777" w:rsidR="00FA4EA9" w:rsidRDefault="00000000">
            <w:r>
              <w:t>wave</w:t>
            </w:r>
          </w:p>
        </w:tc>
        <w:tc>
          <w:tcPr>
            <w:tcW w:w="2880" w:type="dxa"/>
          </w:tcPr>
          <w:p w14:paraId="10A1E551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DE70A87" w14:textId="77777777" w:rsidR="00FA4EA9" w:rsidRDefault="00000000">
            <w:r>
              <w:t>N/A</w:t>
            </w:r>
          </w:p>
        </w:tc>
      </w:tr>
      <w:tr w:rsidR="00FA4EA9" w14:paraId="720BEF74" w14:textId="77777777">
        <w:tc>
          <w:tcPr>
            <w:tcW w:w="2880" w:type="dxa"/>
          </w:tcPr>
          <w:p w14:paraId="6D08C66A" w14:textId="77777777" w:rsidR="00FA4EA9" w:rsidRDefault="00000000">
            <w:r>
              <w:t>fecha_inicio</w:t>
            </w:r>
          </w:p>
        </w:tc>
        <w:tc>
          <w:tcPr>
            <w:tcW w:w="2880" w:type="dxa"/>
          </w:tcPr>
          <w:p w14:paraId="04B0D23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E7D2548" w14:textId="77777777" w:rsidR="00FA4EA9" w:rsidRDefault="00000000">
            <w:r>
              <w:t>N/A</w:t>
            </w:r>
          </w:p>
        </w:tc>
      </w:tr>
      <w:tr w:rsidR="00FA4EA9" w14:paraId="1584F9E8" w14:textId="77777777">
        <w:tc>
          <w:tcPr>
            <w:tcW w:w="2880" w:type="dxa"/>
          </w:tcPr>
          <w:p w14:paraId="4EEE2D1A" w14:textId="77777777" w:rsidR="00FA4EA9" w:rsidRDefault="00000000">
            <w:r>
              <w:t>cedula</w:t>
            </w:r>
          </w:p>
        </w:tc>
        <w:tc>
          <w:tcPr>
            <w:tcW w:w="2880" w:type="dxa"/>
          </w:tcPr>
          <w:p w14:paraId="224510F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EA7C6DD" w14:textId="77777777" w:rsidR="00FA4EA9" w:rsidRDefault="00000000">
            <w:r>
              <w:t>N/A</w:t>
            </w:r>
          </w:p>
        </w:tc>
      </w:tr>
      <w:tr w:rsidR="00FA4EA9" w14:paraId="5449283D" w14:textId="77777777">
        <w:tc>
          <w:tcPr>
            <w:tcW w:w="2880" w:type="dxa"/>
          </w:tcPr>
          <w:p w14:paraId="29740928" w14:textId="77777777" w:rsidR="00FA4EA9" w:rsidRDefault="00000000">
            <w:r>
              <w:t>observación</w:t>
            </w:r>
          </w:p>
        </w:tc>
        <w:tc>
          <w:tcPr>
            <w:tcW w:w="2880" w:type="dxa"/>
          </w:tcPr>
          <w:p w14:paraId="63900F2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8A16FC2" w14:textId="77777777" w:rsidR="00FA4EA9" w:rsidRDefault="00000000">
            <w:r>
              <w:t>N/A</w:t>
            </w:r>
          </w:p>
        </w:tc>
      </w:tr>
      <w:tr w:rsidR="00FA4EA9" w14:paraId="19B7792E" w14:textId="77777777">
        <w:tc>
          <w:tcPr>
            <w:tcW w:w="2880" w:type="dxa"/>
          </w:tcPr>
          <w:p w14:paraId="15997FEF" w14:textId="77777777" w:rsidR="00FA4EA9" w:rsidRDefault="00000000">
            <w:r>
              <w:t>legajo</w:t>
            </w:r>
          </w:p>
        </w:tc>
        <w:tc>
          <w:tcPr>
            <w:tcW w:w="2880" w:type="dxa"/>
          </w:tcPr>
          <w:p w14:paraId="3CCDAA2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90541BB" w14:textId="77777777" w:rsidR="00FA4EA9" w:rsidRDefault="00000000">
            <w:r>
              <w:t>N/A</w:t>
            </w:r>
          </w:p>
        </w:tc>
      </w:tr>
      <w:tr w:rsidR="00FA4EA9" w14:paraId="3FEC74A3" w14:textId="77777777">
        <w:tc>
          <w:tcPr>
            <w:tcW w:w="2880" w:type="dxa"/>
          </w:tcPr>
          <w:p w14:paraId="2EB08FD0" w14:textId="77777777" w:rsidR="00FA4EA9" w:rsidRDefault="00000000">
            <w:r>
              <w:t>posición</w:t>
            </w:r>
          </w:p>
        </w:tc>
        <w:tc>
          <w:tcPr>
            <w:tcW w:w="2880" w:type="dxa"/>
          </w:tcPr>
          <w:p w14:paraId="4689D79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12051BC" w14:textId="77777777" w:rsidR="00FA4EA9" w:rsidRDefault="00000000">
            <w:r>
              <w:t>N/A</w:t>
            </w:r>
          </w:p>
        </w:tc>
      </w:tr>
      <w:tr w:rsidR="00FA4EA9" w14:paraId="35251686" w14:textId="77777777">
        <w:tc>
          <w:tcPr>
            <w:tcW w:w="2880" w:type="dxa"/>
          </w:tcPr>
          <w:p w14:paraId="6D4354CC" w14:textId="77777777" w:rsidR="00FA4EA9" w:rsidRDefault="00000000">
            <w:r>
              <w:t>asesor</w:t>
            </w:r>
          </w:p>
        </w:tc>
        <w:tc>
          <w:tcPr>
            <w:tcW w:w="2880" w:type="dxa"/>
          </w:tcPr>
          <w:p w14:paraId="4B19102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B8E176B" w14:textId="77777777" w:rsidR="00FA4EA9" w:rsidRDefault="00000000">
            <w:r>
              <w:t>N/A</w:t>
            </w:r>
          </w:p>
        </w:tc>
      </w:tr>
      <w:tr w:rsidR="00FA4EA9" w14:paraId="16BDAC0B" w14:textId="77777777">
        <w:tc>
          <w:tcPr>
            <w:tcW w:w="2880" w:type="dxa"/>
          </w:tcPr>
          <w:p w14:paraId="6ADDE46D" w14:textId="77777777" w:rsidR="00FA4EA9" w:rsidRDefault="00000000">
            <w:r>
              <w:t>rol</w:t>
            </w:r>
          </w:p>
        </w:tc>
        <w:tc>
          <w:tcPr>
            <w:tcW w:w="2880" w:type="dxa"/>
          </w:tcPr>
          <w:p w14:paraId="5D9109F4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037C643" w14:textId="77777777" w:rsidR="00FA4EA9" w:rsidRDefault="00000000">
            <w:r>
              <w:t>N/A</w:t>
            </w:r>
          </w:p>
        </w:tc>
      </w:tr>
      <w:tr w:rsidR="00FA4EA9" w14:paraId="0FD13170" w14:textId="77777777">
        <w:tc>
          <w:tcPr>
            <w:tcW w:w="2880" w:type="dxa"/>
          </w:tcPr>
          <w:p w14:paraId="057DE237" w14:textId="77777777" w:rsidR="00FA4EA9" w:rsidRDefault="00000000">
            <w:r>
              <w:t>ubicacion_actual</w:t>
            </w:r>
          </w:p>
        </w:tc>
        <w:tc>
          <w:tcPr>
            <w:tcW w:w="2880" w:type="dxa"/>
          </w:tcPr>
          <w:p w14:paraId="495BFEA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944CF4A" w14:textId="77777777" w:rsidR="00FA4EA9" w:rsidRDefault="00000000">
            <w:r>
              <w:t>N/A</w:t>
            </w:r>
          </w:p>
        </w:tc>
      </w:tr>
      <w:tr w:rsidR="00FA4EA9" w14:paraId="180BDC43" w14:textId="77777777">
        <w:tc>
          <w:tcPr>
            <w:tcW w:w="2880" w:type="dxa"/>
          </w:tcPr>
          <w:p w14:paraId="67624A36" w14:textId="77777777" w:rsidR="00FA4EA9" w:rsidRDefault="00000000">
            <w:r>
              <w:t>segmento</w:t>
            </w:r>
          </w:p>
        </w:tc>
        <w:tc>
          <w:tcPr>
            <w:tcW w:w="2880" w:type="dxa"/>
          </w:tcPr>
          <w:p w14:paraId="40C5E01F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233CB53" w14:textId="77777777" w:rsidR="00FA4EA9" w:rsidRDefault="00000000">
            <w:r>
              <w:t>N/A</w:t>
            </w:r>
          </w:p>
        </w:tc>
      </w:tr>
      <w:tr w:rsidR="00FA4EA9" w14:paraId="51E09535" w14:textId="77777777">
        <w:tc>
          <w:tcPr>
            <w:tcW w:w="2880" w:type="dxa"/>
          </w:tcPr>
          <w:p w14:paraId="1A0DB728" w14:textId="77777777" w:rsidR="00FA4EA9" w:rsidRDefault="00000000">
            <w:r>
              <w:t>skill_especializado</w:t>
            </w:r>
          </w:p>
        </w:tc>
        <w:tc>
          <w:tcPr>
            <w:tcW w:w="2880" w:type="dxa"/>
          </w:tcPr>
          <w:p w14:paraId="1B38489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94547CE" w14:textId="77777777" w:rsidR="00FA4EA9" w:rsidRDefault="00000000">
            <w:r>
              <w:t>N/A</w:t>
            </w:r>
          </w:p>
        </w:tc>
      </w:tr>
      <w:tr w:rsidR="00FA4EA9" w14:paraId="60BF4648" w14:textId="77777777">
        <w:tc>
          <w:tcPr>
            <w:tcW w:w="2880" w:type="dxa"/>
          </w:tcPr>
          <w:p w14:paraId="2FC8F742" w14:textId="77777777" w:rsidR="00FA4EA9" w:rsidRDefault="00000000">
            <w:r>
              <w:t>estado</w:t>
            </w:r>
          </w:p>
        </w:tc>
        <w:tc>
          <w:tcPr>
            <w:tcW w:w="2880" w:type="dxa"/>
          </w:tcPr>
          <w:p w14:paraId="4BC2731F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DC7456C" w14:textId="77777777" w:rsidR="00FA4EA9" w:rsidRDefault="00000000">
            <w:r>
              <w:t>N/A</w:t>
            </w:r>
          </w:p>
        </w:tc>
      </w:tr>
      <w:tr w:rsidR="00FA4EA9" w14:paraId="5DB2E91E" w14:textId="77777777">
        <w:tc>
          <w:tcPr>
            <w:tcW w:w="2880" w:type="dxa"/>
          </w:tcPr>
          <w:p w14:paraId="24F81059" w14:textId="77777777" w:rsidR="00FA4EA9" w:rsidRDefault="00000000">
            <w:r>
              <w:t>campaña</w:t>
            </w:r>
          </w:p>
        </w:tc>
        <w:tc>
          <w:tcPr>
            <w:tcW w:w="2880" w:type="dxa"/>
          </w:tcPr>
          <w:p w14:paraId="5B97F827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017D77E" w14:textId="77777777" w:rsidR="00FA4EA9" w:rsidRDefault="00000000">
            <w:r>
              <w:t>N/A</w:t>
            </w:r>
          </w:p>
        </w:tc>
      </w:tr>
      <w:tr w:rsidR="00FA4EA9" w14:paraId="59971C6B" w14:textId="77777777">
        <w:tc>
          <w:tcPr>
            <w:tcW w:w="2880" w:type="dxa"/>
          </w:tcPr>
          <w:p w14:paraId="33A616EA" w14:textId="77777777" w:rsidR="00FA4EA9" w:rsidRDefault="00000000">
            <w:r>
              <w:t>supervisor</w:t>
            </w:r>
          </w:p>
        </w:tc>
        <w:tc>
          <w:tcPr>
            <w:tcW w:w="2880" w:type="dxa"/>
          </w:tcPr>
          <w:p w14:paraId="05C9E1E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CEB4A88" w14:textId="77777777" w:rsidR="00FA4EA9" w:rsidRDefault="00000000">
            <w:r>
              <w:t>N/A</w:t>
            </w:r>
          </w:p>
        </w:tc>
      </w:tr>
      <w:tr w:rsidR="00FA4EA9" w14:paraId="77EE4712" w14:textId="77777777">
        <w:tc>
          <w:tcPr>
            <w:tcW w:w="2880" w:type="dxa"/>
          </w:tcPr>
          <w:p w14:paraId="152A2CFC" w14:textId="77777777" w:rsidR="00FA4EA9" w:rsidRDefault="00000000">
            <w:r>
              <w:t>programación</w:t>
            </w:r>
          </w:p>
        </w:tc>
        <w:tc>
          <w:tcPr>
            <w:tcW w:w="2880" w:type="dxa"/>
          </w:tcPr>
          <w:p w14:paraId="0E0C798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F9F939A" w14:textId="77777777" w:rsidR="00FA4EA9" w:rsidRDefault="00000000">
            <w:r>
              <w:t>N/A</w:t>
            </w:r>
          </w:p>
        </w:tc>
      </w:tr>
      <w:tr w:rsidR="00FA4EA9" w14:paraId="74F0DB28" w14:textId="77777777">
        <w:tc>
          <w:tcPr>
            <w:tcW w:w="2880" w:type="dxa"/>
          </w:tcPr>
          <w:p w14:paraId="0B296C5D" w14:textId="77777777" w:rsidR="00FA4EA9" w:rsidRDefault="00000000">
            <w:r>
              <w:t>novedad</w:t>
            </w:r>
          </w:p>
        </w:tc>
        <w:tc>
          <w:tcPr>
            <w:tcW w:w="2880" w:type="dxa"/>
          </w:tcPr>
          <w:p w14:paraId="4F2ED1C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232764A" w14:textId="77777777" w:rsidR="00FA4EA9" w:rsidRDefault="00000000">
            <w:r>
              <w:t>N/A</w:t>
            </w:r>
          </w:p>
        </w:tc>
      </w:tr>
      <w:tr w:rsidR="00FA4EA9" w14:paraId="540529FC" w14:textId="77777777">
        <w:tc>
          <w:tcPr>
            <w:tcW w:w="2880" w:type="dxa"/>
          </w:tcPr>
          <w:p w14:paraId="57148B69" w14:textId="77777777" w:rsidR="00FA4EA9" w:rsidRDefault="00000000">
            <w:r>
              <w:t>anydesk_/_winvnc</w:t>
            </w:r>
          </w:p>
        </w:tc>
        <w:tc>
          <w:tcPr>
            <w:tcW w:w="2880" w:type="dxa"/>
          </w:tcPr>
          <w:p w14:paraId="4A351AFA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7258CEDF" w14:textId="77777777" w:rsidR="00FA4EA9" w:rsidRDefault="00000000">
            <w:r>
              <w:t>N/A</w:t>
            </w:r>
          </w:p>
        </w:tc>
      </w:tr>
      <w:tr w:rsidR="00FA4EA9" w14:paraId="3CC3316A" w14:textId="77777777">
        <w:tc>
          <w:tcPr>
            <w:tcW w:w="2880" w:type="dxa"/>
          </w:tcPr>
          <w:p w14:paraId="652894D1" w14:textId="77777777" w:rsidR="00FA4EA9" w:rsidRDefault="00000000">
            <w:r>
              <w:t>usuario_windows</w:t>
            </w:r>
          </w:p>
        </w:tc>
        <w:tc>
          <w:tcPr>
            <w:tcW w:w="2880" w:type="dxa"/>
          </w:tcPr>
          <w:p w14:paraId="60E201D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96CC4B5" w14:textId="77777777" w:rsidR="00FA4EA9" w:rsidRDefault="00000000">
            <w:r>
              <w:t>N/A</w:t>
            </w:r>
          </w:p>
        </w:tc>
      </w:tr>
      <w:tr w:rsidR="00FA4EA9" w14:paraId="540F979C" w14:textId="77777777">
        <w:tc>
          <w:tcPr>
            <w:tcW w:w="2880" w:type="dxa"/>
          </w:tcPr>
          <w:p w14:paraId="274B8B4C" w14:textId="77777777" w:rsidR="00FA4EA9" w:rsidRDefault="00000000">
            <w:r>
              <w:t>correo</w:t>
            </w:r>
          </w:p>
        </w:tc>
        <w:tc>
          <w:tcPr>
            <w:tcW w:w="2880" w:type="dxa"/>
          </w:tcPr>
          <w:p w14:paraId="182BA9A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E17D9E9" w14:textId="77777777" w:rsidR="00FA4EA9" w:rsidRDefault="00000000">
            <w:r>
              <w:t>N/A</w:t>
            </w:r>
          </w:p>
        </w:tc>
      </w:tr>
      <w:tr w:rsidR="00FA4EA9" w14:paraId="6F9C78B4" w14:textId="77777777">
        <w:tc>
          <w:tcPr>
            <w:tcW w:w="2880" w:type="dxa"/>
          </w:tcPr>
          <w:p w14:paraId="75381EF3" w14:textId="77777777" w:rsidR="00FA4EA9" w:rsidRDefault="00000000">
            <w:r>
              <w:t>five9</w:t>
            </w:r>
          </w:p>
        </w:tc>
        <w:tc>
          <w:tcPr>
            <w:tcW w:w="2880" w:type="dxa"/>
          </w:tcPr>
          <w:p w14:paraId="050843F8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292445F4" w14:textId="77777777" w:rsidR="00FA4EA9" w:rsidRDefault="00000000">
            <w:r>
              <w:t>N/A</w:t>
            </w:r>
          </w:p>
        </w:tc>
      </w:tr>
      <w:tr w:rsidR="00FA4EA9" w14:paraId="62AAE45A" w14:textId="77777777">
        <w:tc>
          <w:tcPr>
            <w:tcW w:w="2880" w:type="dxa"/>
          </w:tcPr>
          <w:p w14:paraId="60CF9424" w14:textId="77777777" w:rsidR="00FA4EA9" w:rsidRDefault="00000000">
            <w:r>
              <w:t>cari_ai</w:t>
            </w:r>
          </w:p>
        </w:tc>
        <w:tc>
          <w:tcPr>
            <w:tcW w:w="2880" w:type="dxa"/>
          </w:tcPr>
          <w:p w14:paraId="1673019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510055F" w14:textId="77777777" w:rsidR="00FA4EA9" w:rsidRDefault="00000000">
            <w:r>
              <w:t>N/A</w:t>
            </w:r>
          </w:p>
        </w:tc>
      </w:tr>
      <w:tr w:rsidR="00FA4EA9" w14:paraId="700EBE69" w14:textId="77777777">
        <w:tc>
          <w:tcPr>
            <w:tcW w:w="2880" w:type="dxa"/>
          </w:tcPr>
          <w:p w14:paraId="51073E8A" w14:textId="77777777" w:rsidR="00FA4EA9" w:rsidRDefault="00000000">
            <w:r>
              <w:t>cari_ai_2</w:t>
            </w:r>
          </w:p>
        </w:tc>
        <w:tc>
          <w:tcPr>
            <w:tcW w:w="2880" w:type="dxa"/>
          </w:tcPr>
          <w:p w14:paraId="1DF718EA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B838840" w14:textId="77777777" w:rsidR="00FA4EA9" w:rsidRDefault="00000000">
            <w:r>
              <w:t>N/A</w:t>
            </w:r>
          </w:p>
        </w:tc>
      </w:tr>
      <w:tr w:rsidR="00FA4EA9" w14:paraId="110D2B5C" w14:textId="77777777">
        <w:tc>
          <w:tcPr>
            <w:tcW w:w="2880" w:type="dxa"/>
          </w:tcPr>
          <w:p w14:paraId="00ABC712" w14:textId="77777777" w:rsidR="00FA4EA9" w:rsidRDefault="00000000">
            <w:r>
              <w:t>ekia</w:t>
            </w:r>
          </w:p>
        </w:tc>
        <w:tc>
          <w:tcPr>
            <w:tcW w:w="2880" w:type="dxa"/>
          </w:tcPr>
          <w:p w14:paraId="5900BA01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BECA89C" w14:textId="77777777" w:rsidR="00FA4EA9" w:rsidRDefault="00000000">
            <w:r>
              <w:t>N/A</w:t>
            </w:r>
          </w:p>
        </w:tc>
      </w:tr>
      <w:tr w:rsidR="00FA4EA9" w14:paraId="3BA65BA1" w14:textId="77777777">
        <w:tc>
          <w:tcPr>
            <w:tcW w:w="2880" w:type="dxa"/>
          </w:tcPr>
          <w:p w14:paraId="41453539" w14:textId="77777777" w:rsidR="00FA4EA9" w:rsidRDefault="00000000">
            <w:r>
              <w:t>gecko</w:t>
            </w:r>
          </w:p>
        </w:tc>
        <w:tc>
          <w:tcPr>
            <w:tcW w:w="2880" w:type="dxa"/>
          </w:tcPr>
          <w:p w14:paraId="1717AC84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2421182" w14:textId="77777777" w:rsidR="00FA4EA9" w:rsidRDefault="00000000">
            <w:r>
              <w:t>N/A</w:t>
            </w:r>
          </w:p>
        </w:tc>
      </w:tr>
      <w:tr w:rsidR="00FA4EA9" w14:paraId="2A5D9DAA" w14:textId="77777777">
        <w:tc>
          <w:tcPr>
            <w:tcW w:w="2880" w:type="dxa"/>
          </w:tcPr>
          <w:p w14:paraId="7815FA31" w14:textId="77777777" w:rsidR="00FA4EA9" w:rsidRDefault="00000000">
            <w:r>
              <w:t>dirección</w:t>
            </w:r>
          </w:p>
        </w:tc>
        <w:tc>
          <w:tcPr>
            <w:tcW w:w="2880" w:type="dxa"/>
          </w:tcPr>
          <w:p w14:paraId="7E2C1E5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D93CE48" w14:textId="77777777" w:rsidR="00FA4EA9" w:rsidRDefault="00000000">
            <w:r>
              <w:t>N/A</w:t>
            </w:r>
          </w:p>
        </w:tc>
      </w:tr>
      <w:tr w:rsidR="00FA4EA9" w14:paraId="507744BA" w14:textId="77777777">
        <w:tc>
          <w:tcPr>
            <w:tcW w:w="2880" w:type="dxa"/>
          </w:tcPr>
          <w:p w14:paraId="64763FD3" w14:textId="77777777" w:rsidR="00FA4EA9" w:rsidRDefault="00000000">
            <w:r>
              <w:t>barrio</w:t>
            </w:r>
          </w:p>
        </w:tc>
        <w:tc>
          <w:tcPr>
            <w:tcW w:w="2880" w:type="dxa"/>
          </w:tcPr>
          <w:p w14:paraId="277B5CE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2A85FFD" w14:textId="77777777" w:rsidR="00FA4EA9" w:rsidRDefault="00000000">
            <w:r>
              <w:t>N/A</w:t>
            </w:r>
          </w:p>
        </w:tc>
      </w:tr>
      <w:tr w:rsidR="00FA4EA9" w14:paraId="54359A8F" w14:textId="77777777">
        <w:tc>
          <w:tcPr>
            <w:tcW w:w="2880" w:type="dxa"/>
          </w:tcPr>
          <w:p w14:paraId="0A9468EB" w14:textId="77777777" w:rsidR="00FA4EA9" w:rsidRDefault="00000000">
            <w:r>
              <w:t>localidad</w:t>
            </w:r>
          </w:p>
        </w:tc>
        <w:tc>
          <w:tcPr>
            <w:tcW w:w="2880" w:type="dxa"/>
          </w:tcPr>
          <w:p w14:paraId="7A89AE93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EFB27E1" w14:textId="77777777" w:rsidR="00FA4EA9" w:rsidRDefault="00000000">
            <w:r>
              <w:t>N/A</w:t>
            </w:r>
          </w:p>
        </w:tc>
      </w:tr>
      <w:tr w:rsidR="00FA4EA9" w14:paraId="7A54DE00" w14:textId="77777777">
        <w:tc>
          <w:tcPr>
            <w:tcW w:w="2880" w:type="dxa"/>
          </w:tcPr>
          <w:p w14:paraId="27774627" w14:textId="77777777" w:rsidR="00FA4EA9" w:rsidRDefault="00000000">
            <w:r>
              <w:lastRenderedPageBreak/>
              <w:t>d_-_m-_a</w:t>
            </w:r>
          </w:p>
        </w:tc>
        <w:tc>
          <w:tcPr>
            <w:tcW w:w="2880" w:type="dxa"/>
          </w:tcPr>
          <w:p w14:paraId="25CB16B8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B334E6E" w14:textId="77777777" w:rsidR="00FA4EA9" w:rsidRDefault="00000000">
            <w:r>
              <w:t>N/A</w:t>
            </w:r>
          </w:p>
        </w:tc>
      </w:tr>
      <w:tr w:rsidR="00FA4EA9" w14:paraId="733A6F61" w14:textId="77777777">
        <w:tc>
          <w:tcPr>
            <w:tcW w:w="2880" w:type="dxa"/>
          </w:tcPr>
          <w:p w14:paraId="24D59293" w14:textId="77777777" w:rsidR="00FA4EA9" w:rsidRDefault="00000000">
            <w:r>
              <w:t>celular</w:t>
            </w:r>
          </w:p>
        </w:tc>
        <w:tc>
          <w:tcPr>
            <w:tcW w:w="2880" w:type="dxa"/>
          </w:tcPr>
          <w:p w14:paraId="3064CC8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606F039" w14:textId="77777777" w:rsidR="00FA4EA9" w:rsidRDefault="00000000">
            <w:r>
              <w:t>N/A</w:t>
            </w:r>
          </w:p>
        </w:tc>
      </w:tr>
      <w:tr w:rsidR="00FA4EA9" w14:paraId="415775E7" w14:textId="77777777">
        <w:tc>
          <w:tcPr>
            <w:tcW w:w="2880" w:type="dxa"/>
          </w:tcPr>
          <w:p w14:paraId="23CFD0AE" w14:textId="77777777" w:rsidR="00FA4EA9" w:rsidRDefault="00000000">
            <w:r>
              <w:t>en_caso_de_emergencia</w:t>
            </w:r>
          </w:p>
        </w:tc>
        <w:tc>
          <w:tcPr>
            <w:tcW w:w="2880" w:type="dxa"/>
          </w:tcPr>
          <w:p w14:paraId="7685612C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5EDDD80" w14:textId="77777777" w:rsidR="00FA4EA9" w:rsidRDefault="00000000">
            <w:r>
              <w:t>N/A</w:t>
            </w:r>
          </w:p>
        </w:tc>
      </w:tr>
      <w:tr w:rsidR="00FA4EA9" w14:paraId="3E9E9400" w14:textId="77777777">
        <w:tc>
          <w:tcPr>
            <w:tcW w:w="2880" w:type="dxa"/>
          </w:tcPr>
          <w:p w14:paraId="5353093E" w14:textId="77777777" w:rsidR="00FA4EA9" w:rsidRDefault="00000000">
            <w:r>
              <w:t>fecha_retiro</w:t>
            </w:r>
          </w:p>
        </w:tc>
        <w:tc>
          <w:tcPr>
            <w:tcW w:w="2880" w:type="dxa"/>
          </w:tcPr>
          <w:p w14:paraId="33965FB3" w14:textId="77777777" w:rsidR="00FA4EA9" w:rsidRDefault="00000000">
            <w:r>
              <w:t>timestamp without time zone</w:t>
            </w:r>
          </w:p>
        </w:tc>
        <w:tc>
          <w:tcPr>
            <w:tcW w:w="2880" w:type="dxa"/>
          </w:tcPr>
          <w:p w14:paraId="2AE21724" w14:textId="77777777" w:rsidR="00FA4EA9" w:rsidRDefault="00000000">
            <w:r>
              <w:t>N/A</w:t>
            </w:r>
          </w:p>
        </w:tc>
      </w:tr>
      <w:tr w:rsidR="00FA4EA9" w14:paraId="3EFB0E7A" w14:textId="77777777">
        <w:tc>
          <w:tcPr>
            <w:tcW w:w="2880" w:type="dxa"/>
          </w:tcPr>
          <w:p w14:paraId="64A08842" w14:textId="77777777" w:rsidR="00FA4EA9" w:rsidRDefault="00000000">
            <w:r>
              <w:t>motivo_retiro</w:t>
            </w:r>
          </w:p>
        </w:tc>
        <w:tc>
          <w:tcPr>
            <w:tcW w:w="2880" w:type="dxa"/>
          </w:tcPr>
          <w:p w14:paraId="7D98380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3AA152C" w14:textId="77777777" w:rsidR="00FA4EA9" w:rsidRDefault="00000000">
            <w:r>
              <w:t>N/A</w:t>
            </w:r>
          </w:p>
        </w:tc>
      </w:tr>
      <w:tr w:rsidR="00FA4EA9" w14:paraId="1B50C68F" w14:textId="77777777">
        <w:tc>
          <w:tcPr>
            <w:tcW w:w="2880" w:type="dxa"/>
          </w:tcPr>
          <w:p w14:paraId="406741D3" w14:textId="77777777" w:rsidR="00FA4EA9" w:rsidRDefault="00000000">
            <w:r>
              <w:t>mes_retiro</w:t>
            </w:r>
          </w:p>
        </w:tc>
        <w:tc>
          <w:tcPr>
            <w:tcW w:w="2880" w:type="dxa"/>
          </w:tcPr>
          <w:p w14:paraId="54551DE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06845F6" w14:textId="77777777" w:rsidR="00FA4EA9" w:rsidRDefault="00000000">
            <w:r>
              <w:t>N/A</w:t>
            </w:r>
          </w:p>
        </w:tc>
      </w:tr>
      <w:tr w:rsidR="00FA4EA9" w14:paraId="752292D9" w14:textId="77777777">
        <w:tc>
          <w:tcPr>
            <w:tcW w:w="2880" w:type="dxa"/>
          </w:tcPr>
          <w:p w14:paraId="04DE2DC6" w14:textId="77777777" w:rsidR="00FA4EA9" w:rsidRDefault="00000000">
            <w:r>
              <w:t>detalle</w:t>
            </w:r>
          </w:p>
        </w:tc>
        <w:tc>
          <w:tcPr>
            <w:tcW w:w="2880" w:type="dxa"/>
          </w:tcPr>
          <w:p w14:paraId="5A8EC5E4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24AA82D" w14:textId="77777777" w:rsidR="00FA4EA9" w:rsidRDefault="00000000">
            <w:r>
              <w:t>N/A</w:t>
            </w:r>
          </w:p>
        </w:tc>
      </w:tr>
      <w:tr w:rsidR="00FA4EA9" w14:paraId="3236A635" w14:textId="77777777">
        <w:tc>
          <w:tcPr>
            <w:tcW w:w="2880" w:type="dxa"/>
          </w:tcPr>
          <w:p w14:paraId="4A687A21" w14:textId="77777777" w:rsidR="00FA4EA9" w:rsidRDefault="00000000">
            <w:r>
              <w:t>baja_del_día</w:t>
            </w:r>
          </w:p>
        </w:tc>
        <w:tc>
          <w:tcPr>
            <w:tcW w:w="2880" w:type="dxa"/>
          </w:tcPr>
          <w:p w14:paraId="25222206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29801872" w14:textId="77777777" w:rsidR="00FA4EA9" w:rsidRDefault="00000000">
            <w:r>
              <w:t>N/A</w:t>
            </w:r>
          </w:p>
        </w:tc>
      </w:tr>
      <w:tr w:rsidR="00FA4EA9" w14:paraId="60151A78" w14:textId="77777777">
        <w:tc>
          <w:tcPr>
            <w:tcW w:w="2880" w:type="dxa"/>
          </w:tcPr>
          <w:p w14:paraId="7592FC18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22DE1171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3C4FE51B" w14:textId="77777777" w:rsidR="00FA4EA9" w:rsidRDefault="00000000">
            <w:r>
              <w:t>N/A</w:t>
            </w:r>
          </w:p>
        </w:tc>
      </w:tr>
    </w:tbl>
    <w:p w14:paraId="24A54962" w14:textId="77777777" w:rsidR="00FA4EA9" w:rsidRDefault="00FA4EA9"/>
    <w:p w14:paraId="73FCFBA1" w14:textId="77777777" w:rsidR="00FA4EA9" w:rsidRDefault="00000000">
      <w:pPr>
        <w:pStyle w:val="Ttulo2"/>
      </w:pPr>
      <w:r>
        <w:t>Tabla: etl_auditoria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2FEFD03A" w14:textId="77777777">
        <w:tc>
          <w:tcPr>
            <w:tcW w:w="2880" w:type="dxa"/>
          </w:tcPr>
          <w:p w14:paraId="4B4E572F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17737E1E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44BA08C9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30A8A265" w14:textId="77777777">
        <w:tc>
          <w:tcPr>
            <w:tcW w:w="2880" w:type="dxa"/>
          </w:tcPr>
          <w:p w14:paraId="1E14064E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0142B1E3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76AEF2E1" w14:textId="77777777" w:rsidR="00FA4EA9" w:rsidRDefault="00000000">
            <w:r>
              <w:t>N/A</w:t>
            </w:r>
          </w:p>
        </w:tc>
      </w:tr>
      <w:tr w:rsidR="00FA4EA9" w14:paraId="28C21719" w14:textId="77777777">
        <w:tc>
          <w:tcPr>
            <w:tcW w:w="2880" w:type="dxa"/>
          </w:tcPr>
          <w:p w14:paraId="506AB70F" w14:textId="77777777" w:rsidR="00FA4EA9" w:rsidRDefault="00000000">
            <w:r>
              <w:t>lote_id</w:t>
            </w:r>
          </w:p>
        </w:tc>
        <w:tc>
          <w:tcPr>
            <w:tcW w:w="2880" w:type="dxa"/>
          </w:tcPr>
          <w:p w14:paraId="28FDA76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60BAB94" w14:textId="77777777" w:rsidR="00FA4EA9" w:rsidRDefault="00000000">
            <w:r>
              <w:t>N/A</w:t>
            </w:r>
          </w:p>
        </w:tc>
      </w:tr>
      <w:tr w:rsidR="00FA4EA9" w14:paraId="51300ADC" w14:textId="77777777">
        <w:tc>
          <w:tcPr>
            <w:tcW w:w="2880" w:type="dxa"/>
          </w:tcPr>
          <w:p w14:paraId="38FCD4C0" w14:textId="77777777" w:rsidR="00FA4EA9" w:rsidRDefault="00000000">
            <w:r>
              <w:t>archivo_procesado</w:t>
            </w:r>
          </w:p>
        </w:tc>
        <w:tc>
          <w:tcPr>
            <w:tcW w:w="2880" w:type="dxa"/>
          </w:tcPr>
          <w:p w14:paraId="567AAC34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B2D3AA8" w14:textId="77777777" w:rsidR="00FA4EA9" w:rsidRDefault="00000000">
            <w:r>
              <w:t>N/A</w:t>
            </w:r>
          </w:p>
        </w:tc>
      </w:tr>
      <w:tr w:rsidR="00FA4EA9" w14:paraId="5E7D03D4" w14:textId="77777777">
        <w:tc>
          <w:tcPr>
            <w:tcW w:w="2880" w:type="dxa"/>
          </w:tcPr>
          <w:p w14:paraId="3B1D6CDE" w14:textId="77777777" w:rsidR="00FA4EA9" w:rsidRDefault="00000000">
            <w:r>
              <w:t>tabla_destino</w:t>
            </w:r>
          </w:p>
        </w:tc>
        <w:tc>
          <w:tcPr>
            <w:tcW w:w="2880" w:type="dxa"/>
          </w:tcPr>
          <w:p w14:paraId="72E65D68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A9A5A0B" w14:textId="77777777" w:rsidR="00FA4EA9" w:rsidRDefault="00000000">
            <w:r>
              <w:t>N/A</w:t>
            </w:r>
          </w:p>
        </w:tc>
      </w:tr>
      <w:tr w:rsidR="00FA4EA9" w14:paraId="73956BB7" w14:textId="77777777">
        <w:tc>
          <w:tcPr>
            <w:tcW w:w="2880" w:type="dxa"/>
          </w:tcPr>
          <w:p w14:paraId="7D08BFD1" w14:textId="77777777" w:rsidR="00FA4EA9" w:rsidRDefault="00000000">
            <w:r>
              <w:t>cantidad_filas</w:t>
            </w:r>
          </w:p>
        </w:tc>
        <w:tc>
          <w:tcPr>
            <w:tcW w:w="2880" w:type="dxa"/>
          </w:tcPr>
          <w:p w14:paraId="53B3B307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2FE8085C" w14:textId="77777777" w:rsidR="00FA4EA9" w:rsidRDefault="00000000">
            <w:r>
              <w:t>N/A</w:t>
            </w:r>
          </w:p>
        </w:tc>
      </w:tr>
      <w:tr w:rsidR="00FA4EA9" w14:paraId="021730F2" w14:textId="77777777">
        <w:tc>
          <w:tcPr>
            <w:tcW w:w="2880" w:type="dxa"/>
          </w:tcPr>
          <w:p w14:paraId="46523175" w14:textId="77777777" w:rsidR="00FA4EA9" w:rsidRDefault="00000000">
            <w:r>
              <w:t>fecha_ejecucion_col</w:t>
            </w:r>
          </w:p>
        </w:tc>
        <w:tc>
          <w:tcPr>
            <w:tcW w:w="2880" w:type="dxa"/>
          </w:tcPr>
          <w:p w14:paraId="5A40379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CA1466A" w14:textId="77777777" w:rsidR="00FA4EA9" w:rsidRDefault="00000000">
            <w:r>
              <w:t>N/A</w:t>
            </w:r>
          </w:p>
        </w:tc>
      </w:tr>
      <w:tr w:rsidR="00FA4EA9" w14:paraId="44F08154" w14:textId="77777777">
        <w:tc>
          <w:tcPr>
            <w:tcW w:w="2880" w:type="dxa"/>
          </w:tcPr>
          <w:p w14:paraId="4EBD5EB3" w14:textId="77777777" w:rsidR="00FA4EA9" w:rsidRDefault="00000000">
            <w:r>
              <w:t>estado</w:t>
            </w:r>
          </w:p>
        </w:tc>
        <w:tc>
          <w:tcPr>
            <w:tcW w:w="2880" w:type="dxa"/>
          </w:tcPr>
          <w:p w14:paraId="51E6C801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D93AA14" w14:textId="77777777" w:rsidR="00FA4EA9" w:rsidRDefault="00000000">
            <w:r>
              <w:t>N/A</w:t>
            </w:r>
          </w:p>
        </w:tc>
      </w:tr>
    </w:tbl>
    <w:p w14:paraId="27C6A54E" w14:textId="77777777" w:rsidR="00FA4EA9" w:rsidRDefault="00FA4EA9"/>
    <w:p w14:paraId="0AC069F2" w14:textId="77777777" w:rsidR="00FA4EA9" w:rsidRDefault="00000000">
      <w:pPr>
        <w:pStyle w:val="Ttulo2"/>
      </w:pPr>
      <w:r>
        <w:t>Tabla: hist_base_llamadas_migraciones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18A67A92" w14:textId="77777777">
        <w:tc>
          <w:tcPr>
            <w:tcW w:w="2880" w:type="dxa"/>
          </w:tcPr>
          <w:p w14:paraId="12AD1CC4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1635595B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17B1BCD8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7B34BE39" w14:textId="77777777">
        <w:tc>
          <w:tcPr>
            <w:tcW w:w="2880" w:type="dxa"/>
          </w:tcPr>
          <w:p w14:paraId="45B8ED2F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626FFC1D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7D27CEC8" w14:textId="77777777" w:rsidR="00FA4EA9" w:rsidRDefault="00000000">
            <w:r>
              <w:t>N/A</w:t>
            </w:r>
          </w:p>
        </w:tc>
      </w:tr>
      <w:tr w:rsidR="00FA4EA9" w14:paraId="1143AA7D" w14:textId="77777777">
        <w:tc>
          <w:tcPr>
            <w:tcW w:w="2880" w:type="dxa"/>
          </w:tcPr>
          <w:p w14:paraId="31727C61" w14:textId="77777777" w:rsidR="00FA4EA9" w:rsidRDefault="00000000">
            <w:r>
              <w:t>call_id</w:t>
            </w:r>
          </w:p>
        </w:tc>
        <w:tc>
          <w:tcPr>
            <w:tcW w:w="2880" w:type="dxa"/>
          </w:tcPr>
          <w:p w14:paraId="101A6FD4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140E2A4" w14:textId="77777777" w:rsidR="00FA4EA9" w:rsidRDefault="00000000">
            <w:r>
              <w:t>N/A</w:t>
            </w:r>
          </w:p>
        </w:tc>
      </w:tr>
      <w:tr w:rsidR="00FA4EA9" w14:paraId="2CDE82B1" w14:textId="77777777">
        <w:tc>
          <w:tcPr>
            <w:tcW w:w="2880" w:type="dxa"/>
          </w:tcPr>
          <w:p w14:paraId="6BF02904" w14:textId="77777777" w:rsidR="00FA4EA9" w:rsidRDefault="00000000">
            <w:r>
              <w:t>date</w:t>
            </w:r>
          </w:p>
        </w:tc>
        <w:tc>
          <w:tcPr>
            <w:tcW w:w="2880" w:type="dxa"/>
          </w:tcPr>
          <w:p w14:paraId="776273B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6FE17AA" w14:textId="77777777" w:rsidR="00FA4EA9" w:rsidRDefault="00000000">
            <w:r>
              <w:t>N/A</w:t>
            </w:r>
          </w:p>
        </w:tc>
      </w:tr>
      <w:tr w:rsidR="00FA4EA9" w14:paraId="25D64A40" w14:textId="77777777">
        <w:tc>
          <w:tcPr>
            <w:tcW w:w="2880" w:type="dxa"/>
          </w:tcPr>
          <w:p w14:paraId="6F488109" w14:textId="77777777" w:rsidR="00FA4EA9" w:rsidRDefault="00000000">
            <w:r>
              <w:t>time</w:t>
            </w:r>
          </w:p>
        </w:tc>
        <w:tc>
          <w:tcPr>
            <w:tcW w:w="2880" w:type="dxa"/>
          </w:tcPr>
          <w:p w14:paraId="4B8B3413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65995D8" w14:textId="77777777" w:rsidR="00FA4EA9" w:rsidRDefault="00000000">
            <w:r>
              <w:t>N/A</w:t>
            </w:r>
          </w:p>
        </w:tc>
      </w:tr>
      <w:tr w:rsidR="00FA4EA9" w14:paraId="4758E807" w14:textId="77777777">
        <w:tc>
          <w:tcPr>
            <w:tcW w:w="2880" w:type="dxa"/>
          </w:tcPr>
          <w:p w14:paraId="28EB375E" w14:textId="77777777" w:rsidR="00FA4EA9" w:rsidRDefault="00000000">
            <w:r>
              <w:t>call_type</w:t>
            </w:r>
          </w:p>
        </w:tc>
        <w:tc>
          <w:tcPr>
            <w:tcW w:w="2880" w:type="dxa"/>
          </w:tcPr>
          <w:p w14:paraId="62B7DAE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254B963" w14:textId="77777777" w:rsidR="00FA4EA9" w:rsidRDefault="00000000">
            <w:r>
              <w:t>N/A</w:t>
            </w:r>
          </w:p>
        </w:tc>
      </w:tr>
      <w:tr w:rsidR="00FA4EA9" w14:paraId="11BA29BF" w14:textId="77777777">
        <w:tc>
          <w:tcPr>
            <w:tcW w:w="2880" w:type="dxa"/>
          </w:tcPr>
          <w:p w14:paraId="38CA1EF3" w14:textId="77777777" w:rsidR="00FA4EA9" w:rsidRDefault="00000000">
            <w:r>
              <w:t>campaign</w:t>
            </w:r>
          </w:p>
        </w:tc>
        <w:tc>
          <w:tcPr>
            <w:tcW w:w="2880" w:type="dxa"/>
          </w:tcPr>
          <w:p w14:paraId="3D1211EA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9461C57" w14:textId="77777777" w:rsidR="00FA4EA9" w:rsidRDefault="00000000">
            <w:r>
              <w:t>N/A</w:t>
            </w:r>
          </w:p>
        </w:tc>
      </w:tr>
      <w:tr w:rsidR="00FA4EA9" w14:paraId="69D1B3B0" w14:textId="77777777">
        <w:tc>
          <w:tcPr>
            <w:tcW w:w="2880" w:type="dxa"/>
          </w:tcPr>
          <w:p w14:paraId="2DE04CD8" w14:textId="77777777" w:rsidR="00FA4EA9" w:rsidRDefault="00000000">
            <w:r>
              <w:t>agent</w:t>
            </w:r>
          </w:p>
        </w:tc>
        <w:tc>
          <w:tcPr>
            <w:tcW w:w="2880" w:type="dxa"/>
          </w:tcPr>
          <w:p w14:paraId="10F0C6C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00563C9" w14:textId="77777777" w:rsidR="00FA4EA9" w:rsidRDefault="00000000">
            <w:r>
              <w:t>N/A</w:t>
            </w:r>
          </w:p>
        </w:tc>
      </w:tr>
      <w:tr w:rsidR="00FA4EA9" w14:paraId="6C199DC6" w14:textId="77777777">
        <w:tc>
          <w:tcPr>
            <w:tcW w:w="2880" w:type="dxa"/>
          </w:tcPr>
          <w:p w14:paraId="2CE76472" w14:textId="77777777" w:rsidR="00FA4EA9" w:rsidRDefault="00000000">
            <w:r>
              <w:t>ani</w:t>
            </w:r>
          </w:p>
        </w:tc>
        <w:tc>
          <w:tcPr>
            <w:tcW w:w="2880" w:type="dxa"/>
          </w:tcPr>
          <w:p w14:paraId="44053444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6B30027" w14:textId="77777777" w:rsidR="00FA4EA9" w:rsidRDefault="00000000">
            <w:r>
              <w:t>N/A</w:t>
            </w:r>
          </w:p>
        </w:tc>
      </w:tr>
      <w:tr w:rsidR="00FA4EA9" w14:paraId="2B8A4AB4" w14:textId="77777777">
        <w:tc>
          <w:tcPr>
            <w:tcW w:w="2880" w:type="dxa"/>
          </w:tcPr>
          <w:p w14:paraId="2DC6AB51" w14:textId="77777777" w:rsidR="00FA4EA9" w:rsidRDefault="00000000">
            <w:r>
              <w:t>dnis</w:t>
            </w:r>
          </w:p>
        </w:tc>
        <w:tc>
          <w:tcPr>
            <w:tcW w:w="2880" w:type="dxa"/>
          </w:tcPr>
          <w:p w14:paraId="39A71BF7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AE8AEE4" w14:textId="77777777" w:rsidR="00FA4EA9" w:rsidRDefault="00000000">
            <w:r>
              <w:t>N/A</w:t>
            </w:r>
          </w:p>
        </w:tc>
      </w:tr>
      <w:tr w:rsidR="00FA4EA9" w14:paraId="071FEA25" w14:textId="77777777">
        <w:tc>
          <w:tcPr>
            <w:tcW w:w="2880" w:type="dxa"/>
          </w:tcPr>
          <w:p w14:paraId="7360A81D" w14:textId="77777777" w:rsidR="00FA4EA9" w:rsidRDefault="00000000">
            <w:r>
              <w:t>queue_wait_time</w:t>
            </w:r>
          </w:p>
        </w:tc>
        <w:tc>
          <w:tcPr>
            <w:tcW w:w="2880" w:type="dxa"/>
          </w:tcPr>
          <w:p w14:paraId="5E1E60BC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E720468" w14:textId="77777777" w:rsidR="00FA4EA9" w:rsidRDefault="00000000">
            <w:r>
              <w:t>N/A</w:t>
            </w:r>
          </w:p>
        </w:tc>
      </w:tr>
      <w:tr w:rsidR="00FA4EA9" w14:paraId="31FB4D9C" w14:textId="77777777">
        <w:tc>
          <w:tcPr>
            <w:tcW w:w="2880" w:type="dxa"/>
          </w:tcPr>
          <w:p w14:paraId="6E66312E" w14:textId="77777777" w:rsidR="00FA4EA9" w:rsidRDefault="00000000">
            <w:r>
              <w:t>talk_time</w:t>
            </w:r>
          </w:p>
        </w:tc>
        <w:tc>
          <w:tcPr>
            <w:tcW w:w="2880" w:type="dxa"/>
          </w:tcPr>
          <w:p w14:paraId="6179A433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29D2759" w14:textId="77777777" w:rsidR="00FA4EA9" w:rsidRDefault="00000000">
            <w:r>
              <w:t>N/A</w:t>
            </w:r>
          </w:p>
        </w:tc>
      </w:tr>
      <w:tr w:rsidR="00FA4EA9" w14:paraId="7C002BD4" w14:textId="77777777">
        <w:tc>
          <w:tcPr>
            <w:tcW w:w="2880" w:type="dxa"/>
          </w:tcPr>
          <w:p w14:paraId="10DD3011" w14:textId="77777777" w:rsidR="00FA4EA9" w:rsidRDefault="00000000">
            <w:r>
              <w:t>after_call_work_time</w:t>
            </w:r>
          </w:p>
        </w:tc>
        <w:tc>
          <w:tcPr>
            <w:tcW w:w="2880" w:type="dxa"/>
          </w:tcPr>
          <w:p w14:paraId="1089C037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F9FAEC3" w14:textId="77777777" w:rsidR="00FA4EA9" w:rsidRDefault="00000000">
            <w:r>
              <w:t>N/A</w:t>
            </w:r>
          </w:p>
        </w:tc>
      </w:tr>
      <w:tr w:rsidR="00FA4EA9" w14:paraId="2CF02B95" w14:textId="77777777">
        <w:tc>
          <w:tcPr>
            <w:tcW w:w="2880" w:type="dxa"/>
          </w:tcPr>
          <w:p w14:paraId="2D9E5EAD" w14:textId="77777777" w:rsidR="00FA4EA9" w:rsidRDefault="00000000">
            <w:r>
              <w:t>hold_time</w:t>
            </w:r>
          </w:p>
        </w:tc>
        <w:tc>
          <w:tcPr>
            <w:tcW w:w="2880" w:type="dxa"/>
          </w:tcPr>
          <w:p w14:paraId="2FA2D3A9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49ED8CF" w14:textId="77777777" w:rsidR="00FA4EA9" w:rsidRDefault="00000000">
            <w:r>
              <w:t>N/A</w:t>
            </w:r>
          </w:p>
        </w:tc>
      </w:tr>
      <w:tr w:rsidR="00FA4EA9" w14:paraId="556871D8" w14:textId="77777777">
        <w:tc>
          <w:tcPr>
            <w:tcW w:w="2880" w:type="dxa"/>
          </w:tcPr>
          <w:p w14:paraId="14C4B751" w14:textId="77777777" w:rsidR="00FA4EA9" w:rsidRDefault="00000000">
            <w:r>
              <w:t>disposition</w:t>
            </w:r>
          </w:p>
        </w:tc>
        <w:tc>
          <w:tcPr>
            <w:tcW w:w="2880" w:type="dxa"/>
          </w:tcPr>
          <w:p w14:paraId="59B95D24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7370931" w14:textId="77777777" w:rsidR="00FA4EA9" w:rsidRDefault="00000000">
            <w:r>
              <w:t>N/A</w:t>
            </w:r>
          </w:p>
        </w:tc>
      </w:tr>
      <w:tr w:rsidR="00FA4EA9" w14:paraId="40A34EF9" w14:textId="77777777">
        <w:tc>
          <w:tcPr>
            <w:tcW w:w="2880" w:type="dxa"/>
          </w:tcPr>
          <w:p w14:paraId="22E44B87" w14:textId="77777777" w:rsidR="00FA4EA9" w:rsidRDefault="00000000">
            <w:r>
              <w:t>wom_inbid_ekia</w:t>
            </w:r>
          </w:p>
        </w:tc>
        <w:tc>
          <w:tcPr>
            <w:tcW w:w="2880" w:type="dxa"/>
          </w:tcPr>
          <w:p w14:paraId="2B324EA3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3FF9FD4" w14:textId="77777777" w:rsidR="00FA4EA9" w:rsidRDefault="00000000">
            <w:r>
              <w:t>N/A</w:t>
            </w:r>
          </w:p>
        </w:tc>
      </w:tr>
      <w:tr w:rsidR="00FA4EA9" w14:paraId="4CA24E81" w14:textId="77777777">
        <w:tc>
          <w:tcPr>
            <w:tcW w:w="2880" w:type="dxa"/>
          </w:tcPr>
          <w:p w14:paraId="541980D2" w14:textId="77777777" w:rsidR="00FA4EA9" w:rsidRDefault="00000000">
            <w:r>
              <w:t>etl_origen_archivo</w:t>
            </w:r>
          </w:p>
        </w:tc>
        <w:tc>
          <w:tcPr>
            <w:tcW w:w="2880" w:type="dxa"/>
          </w:tcPr>
          <w:p w14:paraId="716FD46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A3349C7" w14:textId="77777777" w:rsidR="00FA4EA9" w:rsidRDefault="00000000">
            <w:r>
              <w:t>N/A</w:t>
            </w:r>
          </w:p>
        </w:tc>
      </w:tr>
      <w:tr w:rsidR="00FA4EA9" w14:paraId="7E0CE219" w14:textId="77777777">
        <w:tc>
          <w:tcPr>
            <w:tcW w:w="2880" w:type="dxa"/>
          </w:tcPr>
          <w:p w14:paraId="09AA8455" w14:textId="77777777" w:rsidR="00FA4EA9" w:rsidRDefault="00000000">
            <w:r>
              <w:t>etl_lote_ejecucion</w:t>
            </w:r>
          </w:p>
        </w:tc>
        <w:tc>
          <w:tcPr>
            <w:tcW w:w="2880" w:type="dxa"/>
          </w:tcPr>
          <w:p w14:paraId="6DA35FB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F9B90C0" w14:textId="77777777" w:rsidR="00FA4EA9" w:rsidRDefault="00000000">
            <w:r>
              <w:t>N/A</w:t>
            </w:r>
          </w:p>
        </w:tc>
      </w:tr>
      <w:tr w:rsidR="00FA4EA9" w14:paraId="571F0F56" w14:textId="77777777">
        <w:tc>
          <w:tcPr>
            <w:tcW w:w="2880" w:type="dxa"/>
          </w:tcPr>
          <w:p w14:paraId="4F4ADCCE" w14:textId="77777777" w:rsidR="00FA4EA9" w:rsidRDefault="00000000">
            <w:r>
              <w:t>etl_fecha_carga_col</w:t>
            </w:r>
          </w:p>
        </w:tc>
        <w:tc>
          <w:tcPr>
            <w:tcW w:w="2880" w:type="dxa"/>
          </w:tcPr>
          <w:p w14:paraId="0605B144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36E3CCB" w14:textId="77777777" w:rsidR="00FA4EA9" w:rsidRDefault="00000000">
            <w:r>
              <w:t>N/A</w:t>
            </w:r>
          </w:p>
        </w:tc>
      </w:tr>
    </w:tbl>
    <w:p w14:paraId="5D9C3D0B" w14:textId="77777777" w:rsidR="00FA4EA9" w:rsidRDefault="00FA4EA9"/>
    <w:p w14:paraId="4DDEB0ED" w14:textId="77777777" w:rsidR="00FA4EA9" w:rsidRDefault="00000000">
      <w:pPr>
        <w:pStyle w:val="Ttulo2"/>
      </w:pPr>
      <w:r>
        <w:t>Tabla: hist_base_nps_rrss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2AA7FB22" w14:textId="77777777">
        <w:tc>
          <w:tcPr>
            <w:tcW w:w="2880" w:type="dxa"/>
          </w:tcPr>
          <w:p w14:paraId="73365D72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07ABC718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64018DC0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7184B814" w14:textId="77777777">
        <w:tc>
          <w:tcPr>
            <w:tcW w:w="2880" w:type="dxa"/>
          </w:tcPr>
          <w:p w14:paraId="095A0EE9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5EFAC607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558BDC06" w14:textId="77777777" w:rsidR="00FA4EA9" w:rsidRDefault="00000000">
            <w:r>
              <w:t>N/A</w:t>
            </w:r>
          </w:p>
        </w:tc>
      </w:tr>
      <w:tr w:rsidR="00FA4EA9" w14:paraId="43689E14" w14:textId="77777777">
        <w:tc>
          <w:tcPr>
            <w:tcW w:w="2880" w:type="dxa"/>
          </w:tcPr>
          <w:p w14:paraId="0B96D8AC" w14:textId="77777777" w:rsidR="00FA4EA9" w:rsidRDefault="00000000">
            <w:r>
              <w:t>id_cliente</w:t>
            </w:r>
          </w:p>
        </w:tc>
        <w:tc>
          <w:tcPr>
            <w:tcW w:w="2880" w:type="dxa"/>
          </w:tcPr>
          <w:p w14:paraId="3502E646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4B48D037" w14:textId="77777777" w:rsidR="00FA4EA9" w:rsidRDefault="00000000">
            <w:r>
              <w:t>N/A</w:t>
            </w:r>
          </w:p>
        </w:tc>
      </w:tr>
      <w:tr w:rsidR="00FA4EA9" w14:paraId="79DD712C" w14:textId="77777777">
        <w:tc>
          <w:tcPr>
            <w:tcW w:w="2880" w:type="dxa"/>
          </w:tcPr>
          <w:p w14:paraId="1F8545C7" w14:textId="77777777" w:rsidR="00FA4EA9" w:rsidRDefault="00000000">
            <w:r>
              <w:t>bot</w:t>
            </w:r>
          </w:p>
        </w:tc>
        <w:tc>
          <w:tcPr>
            <w:tcW w:w="2880" w:type="dxa"/>
          </w:tcPr>
          <w:p w14:paraId="56D294F8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7A9D857" w14:textId="77777777" w:rsidR="00FA4EA9" w:rsidRDefault="00000000">
            <w:r>
              <w:t>N/A</w:t>
            </w:r>
          </w:p>
        </w:tc>
      </w:tr>
      <w:tr w:rsidR="00FA4EA9" w14:paraId="074ACDC8" w14:textId="77777777">
        <w:tc>
          <w:tcPr>
            <w:tcW w:w="2880" w:type="dxa"/>
          </w:tcPr>
          <w:p w14:paraId="3F4B9095" w14:textId="77777777" w:rsidR="00FA4EA9" w:rsidRDefault="00000000">
            <w:r>
              <w:lastRenderedPageBreak/>
              <w:t>fecha_de_registro</w:t>
            </w:r>
          </w:p>
        </w:tc>
        <w:tc>
          <w:tcPr>
            <w:tcW w:w="2880" w:type="dxa"/>
          </w:tcPr>
          <w:p w14:paraId="50F677AC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A59EFA2" w14:textId="77777777" w:rsidR="00FA4EA9" w:rsidRDefault="00000000">
            <w:r>
              <w:t>N/A</w:t>
            </w:r>
          </w:p>
        </w:tc>
      </w:tr>
      <w:tr w:rsidR="00FA4EA9" w14:paraId="0947C87E" w14:textId="77777777">
        <w:tc>
          <w:tcPr>
            <w:tcW w:w="2880" w:type="dxa"/>
          </w:tcPr>
          <w:p w14:paraId="5BC52069" w14:textId="77777777" w:rsidR="00FA4EA9" w:rsidRDefault="00000000">
            <w:r>
              <w:t>id_de_conversación</w:t>
            </w:r>
          </w:p>
        </w:tc>
        <w:tc>
          <w:tcPr>
            <w:tcW w:w="2880" w:type="dxa"/>
          </w:tcPr>
          <w:p w14:paraId="3479432C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2B12BF75" w14:textId="77777777" w:rsidR="00FA4EA9" w:rsidRDefault="00000000">
            <w:r>
              <w:t>N/A</w:t>
            </w:r>
          </w:p>
        </w:tc>
      </w:tr>
      <w:tr w:rsidR="00FA4EA9" w14:paraId="41B6290A" w14:textId="77777777">
        <w:tc>
          <w:tcPr>
            <w:tcW w:w="2880" w:type="dxa"/>
          </w:tcPr>
          <w:p w14:paraId="21E34D36" w14:textId="77777777" w:rsidR="00FA4EA9" w:rsidRDefault="00000000">
            <w:r>
              <w:t>id_conversación_con_agente</w:t>
            </w:r>
          </w:p>
        </w:tc>
        <w:tc>
          <w:tcPr>
            <w:tcW w:w="2880" w:type="dxa"/>
          </w:tcPr>
          <w:p w14:paraId="2815D661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68CDFED5" w14:textId="77777777" w:rsidR="00FA4EA9" w:rsidRDefault="00000000">
            <w:r>
              <w:t>N/A</w:t>
            </w:r>
          </w:p>
        </w:tc>
      </w:tr>
      <w:tr w:rsidR="00FA4EA9" w14:paraId="1585D448" w14:textId="77777777">
        <w:tc>
          <w:tcPr>
            <w:tcW w:w="2880" w:type="dxa"/>
          </w:tcPr>
          <w:p w14:paraId="0451418C" w14:textId="77777777" w:rsidR="00FA4EA9" w:rsidRDefault="00000000">
            <w:r>
              <w:t>codigo_ekia</w:t>
            </w:r>
          </w:p>
        </w:tc>
        <w:tc>
          <w:tcPr>
            <w:tcW w:w="2880" w:type="dxa"/>
          </w:tcPr>
          <w:p w14:paraId="3C4C5454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74BE465" w14:textId="77777777" w:rsidR="00FA4EA9" w:rsidRDefault="00000000">
            <w:r>
              <w:t>N/A</w:t>
            </w:r>
          </w:p>
        </w:tc>
      </w:tr>
      <w:tr w:rsidR="00FA4EA9" w14:paraId="69E4562D" w14:textId="77777777">
        <w:tc>
          <w:tcPr>
            <w:tcW w:w="2880" w:type="dxa"/>
          </w:tcPr>
          <w:p w14:paraId="4A2D7C9D" w14:textId="77777777" w:rsidR="00FA4EA9" w:rsidRDefault="00000000">
            <w:r>
              <w:t>agente</w:t>
            </w:r>
          </w:p>
        </w:tc>
        <w:tc>
          <w:tcPr>
            <w:tcW w:w="2880" w:type="dxa"/>
          </w:tcPr>
          <w:p w14:paraId="4E125E3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1B43865" w14:textId="77777777" w:rsidR="00FA4EA9" w:rsidRDefault="00000000">
            <w:r>
              <w:t>N/A</w:t>
            </w:r>
          </w:p>
        </w:tc>
      </w:tr>
      <w:tr w:rsidR="00FA4EA9" w14:paraId="18956BB8" w14:textId="77777777">
        <w:tc>
          <w:tcPr>
            <w:tcW w:w="2880" w:type="dxa"/>
          </w:tcPr>
          <w:p w14:paraId="77CAF43B" w14:textId="77777777" w:rsidR="00FA4EA9" w:rsidRDefault="00000000">
            <w:r>
              <w:t>experiencia</w:t>
            </w:r>
          </w:p>
        </w:tc>
        <w:tc>
          <w:tcPr>
            <w:tcW w:w="2880" w:type="dxa"/>
          </w:tcPr>
          <w:p w14:paraId="40086D40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1E5406CB" w14:textId="77777777" w:rsidR="00FA4EA9" w:rsidRDefault="00000000">
            <w:r>
              <w:t>N/A</w:t>
            </w:r>
          </w:p>
        </w:tc>
      </w:tr>
      <w:tr w:rsidR="00FA4EA9" w14:paraId="69A0B069" w14:textId="77777777">
        <w:tc>
          <w:tcPr>
            <w:tcW w:w="2880" w:type="dxa"/>
          </w:tcPr>
          <w:p w14:paraId="375240BE" w14:textId="77777777" w:rsidR="00FA4EA9" w:rsidRDefault="00000000">
            <w:r>
              <w:t>resolución_bot</w:t>
            </w:r>
          </w:p>
        </w:tc>
        <w:tc>
          <w:tcPr>
            <w:tcW w:w="2880" w:type="dxa"/>
          </w:tcPr>
          <w:p w14:paraId="698A9D20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05BAC83E" w14:textId="77777777" w:rsidR="00FA4EA9" w:rsidRDefault="00000000">
            <w:r>
              <w:t>N/A</w:t>
            </w:r>
          </w:p>
        </w:tc>
      </w:tr>
      <w:tr w:rsidR="00FA4EA9" w14:paraId="589AC4FD" w14:textId="77777777">
        <w:tc>
          <w:tcPr>
            <w:tcW w:w="2880" w:type="dxa"/>
          </w:tcPr>
          <w:p w14:paraId="549CADB2" w14:textId="77777777" w:rsidR="00FA4EA9" w:rsidRDefault="00000000">
            <w:r>
              <w:t>recomendación</w:t>
            </w:r>
          </w:p>
        </w:tc>
        <w:tc>
          <w:tcPr>
            <w:tcW w:w="2880" w:type="dxa"/>
          </w:tcPr>
          <w:p w14:paraId="19C061AE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047005CA" w14:textId="77777777" w:rsidR="00FA4EA9" w:rsidRDefault="00000000">
            <w:r>
              <w:t>N/A</w:t>
            </w:r>
          </w:p>
        </w:tc>
      </w:tr>
      <w:tr w:rsidR="00FA4EA9" w14:paraId="5893F052" w14:textId="77777777">
        <w:tc>
          <w:tcPr>
            <w:tcW w:w="2880" w:type="dxa"/>
          </w:tcPr>
          <w:p w14:paraId="4483F700" w14:textId="77777777" w:rsidR="00FA4EA9" w:rsidRDefault="00000000">
            <w:r>
              <w:t>resolución</w:t>
            </w:r>
          </w:p>
        </w:tc>
        <w:tc>
          <w:tcPr>
            <w:tcW w:w="2880" w:type="dxa"/>
          </w:tcPr>
          <w:p w14:paraId="15A793B8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58DAAFB7" w14:textId="77777777" w:rsidR="00FA4EA9" w:rsidRDefault="00000000">
            <w:r>
              <w:t>N/A</w:t>
            </w:r>
          </w:p>
        </w:tc>
      </w:tr>
      <w:tr w:rsidR="00FA4EA9" w14:paraId="639AFEEC" w14:textId="77777777">
        <w:tc>
          <w:tcPr>
            <w:tcW w:w="2880" w:type="dxa"/>
          </w:tcPr>
          <w:p w14:paraId="3E7768C2" w14:textId="77777777" w:rsidR="00FA4EA9" w:rsidRDefault="00000000">
            <w:r>
              <w:t>satisfacción</w:t>
            </w:r>
          </w:p>
        </w:tc>
        <w:tc>
          <w:tcPr>
            <w:tcW w:w="2880" w:type="dxa"/>
          </w:tcPr>
          <w:p w14:paraId="05FAB4B2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7DF2B873" w14:textId="77777777" w:rsidR="00FA4EA9" w:rsidRDefault="00000000">
            <w:r>
              <w:t>N/A</w:t>
            </w:r>
          </w:p>
        </w:tc>
      </w:tr>
      <w:tr w:rsidR="00FA4EA9" w14:paraId="1BE5D556" w14:textId="77777777">
        <w:tc>
          <w:tcPr>
            <w:tcW w:w="2880" w:type="dxa"/>
          </w:tcPr>
          <w:p w14:paraId="4C329A58" w14:textId="77777777" w:rsidR="00FA4EA9" w:rsidRDefault="00000000">
            <w:r>
              <w:t>datos_de_origen</w:t>
            </w:r>
          </w:p>
        </w:tc>
        <w:tc>
          <w:tcPr>
            <w:tcW w:w="2880" w:type="dxa"/>
          </w:tcPr>
          <w:p w14:paraId="4C58106A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97A824E" w14:textId="77777777" w:rsidR="00FA4EA9" w:rsidRDefault="00000000">
            <w:r>
              <w:t>N/A</w:t>
            </w:r>
          </w:p>
        </w:tc>
      </w:tr>
      <w:tr w:rsidR="00FA4EA9" w14:paraId="1AD839F0" w14:textId="77777777">
        <w:tc>
          <w:tcPr>
            <w:tcW w:w="2880" w:type="dxa"/>
          </w:tcPr>
          <w:p w14:paraId="5B360667" w14:textId="77777777" w:rsidR="00FA4EA9" w:rsidRDefault="00000000">
            <w:r>
              <w:t>canal</w:t>
            </w:r>
          </w:p>
        </w:tc>
        <w:tc>
          <w:tcPr>
            <w:tcW w:w="2880" w:type="dxa"/>
          </w:tcPr>
          <w:p w14:paraId="42A0862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347F6EA" w14:textId="77777777" w:rsidR="00FA4EA9" w:rsidRDefault="00000000">
            <w:r>
              <w:t>N/A</w:t>
            </w:r>
          </w:p>
        </w:tc>
      </w:tr>
      <w:tr w:rsidR="00FA4EA9" w14:paraId="48D56C3E" w14:textId="77777777">
        <w:tc>
          <w:tcPr>
            <w:tcW w:w="2880" w:type="dxa"/>
          </w:tcPr>
          <w:p w14:paraId="7433783D" w14:textId="77777777" w:rsidR="00FA4EA9" w:rsidRDefault="00000000">
            <w:r>
              <w:t>custom_type</w:t>
            </w:r>
          </w:p>
        </w:tc>
        <w:tc>
          <w:tcPr>
            <w:tcW w:w="2880" w:type="dxa"/>
          </w:tcPr>
          <w:p w14:paraId="7598A40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BD8D7A2" w14:textId="77777777" w:rsidR="00FA4EA9" w:rsidRDefault="00000000">
            <w:r>
              <w:t>N/A</w:t>
            </w:r>
          </w:p>
        </w:tc>
      </w:tr>
      <w:tr w:rsidR="00FA4EA9" w14:paraId="127BB884" w14:textId="77777777">
        <w:tc>
          <w:tcPr>
            <w:tcW w:w="2880" w:type="dxa"/>
          </w:tcPr>
          <w:p w14:paraId="3EA6733F" w14:textId="77777777" w:rsidR="00FA4EA9" w:rsidRDefault="00000000">
            <w:r>
              <w:t>satisfacción_bot</w:t>
            </w:r>
          </w:p>
        </w:tc>
        <w:tc>
          <w:tcPr>
            <w:tcW w:w="2880" w:type="dxa"/>
          </w:tcPr>
          <w:p w14:paraId="12A000DF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1F4E1B58" w14:textId="77777777" w:rsidR="00FA4EA9" w:rsidRDefault="00000000">
            <w:r>
              <w:t>N/A</w:t>
            </w:r>
          </w:p>
        </w:tc>
      </w:tr>
      <w:tr w:rsidR="00FA4EA9" w14:paraId="4C4100BB" w14:textId="77777777">
        <w:tc>
          <w:tcPr>
            <w:tcW w:w="2880" w:type="dxa"/>
          </w:tcPr>
          <w:p w14:paraId="2F62669D" w14:textId="77777777" w:rsidR="00FA4EA9" w:rsidRDefault="00000000">
            <w:r>
              <w:t>recomendación_bot</w:t>
            </w:r>
          </w:p>
        </w:tc>
        <w:tc>
          <w:tcPr>
            <w:tcW w:w="2880" w:type="dxa"/>
          </w:tcPr>
          <w:p w14:paraId="6D075386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4D1C2840" w14:textId="77777777" w:rsidR="00FA4EA9" w:rsidRDefault="00000000">
            <w:r>
              <w:t>N/A</w:t>
            </w:r>
          </w:p>
        </w:tc>
      </w:tr>
      <w:tr w:rsidR="00FA4EA9" w14:paraId="00109AFD" w14:textId="77777777">
        <w:tc>
          <w:tcPr>
            <w:tcW w:w="2880" w:type="dxa"/>
          </w:tcPr>
          <w:p w14:paraId="74C5EBD5" w14:textId="77777777" w:rsidR="00FA4EA9" w:rsidRDefault="00000000">
            <w:r>
              <w:t>solución_bot</w:t>
            </w:r>
          </w:p>
        </w:tc>
        <w:tc>
          <w:tcPr>
            <w:tcW w:w="2880" w:type="dxa"/>
          </w:tcPr>
          <w:p w14:paraId="67F54BC7" w14:textId="77777777" w:rsidR="00FA4EA9" w:rsidRDefault="00000000">
            <w:r>
              <w:t>double precision</w:t>
            </w:r>
          </w:p>
        </w:tc>
        <w:tc>
          <w:tcPr>
            <w:tcW w:w="2880" w:type="dxa"/>
          </w:tcPr>
          <w:p w14:paraId="486905CE" w14:textId="77777777" w:rsidR="00FA4EA9" w:rsidRDefault="00000000">
            <w:r>
              <w:t>N/A</w:t>
            </w:r>
          </w:p>
        </w:tc>
      </w:tr>
      <w:tr w:rsidR="00FA4EA9" w14:paraId="16878697" w14:textId="77777777">
        <w:tc>
          <w:tcPr>
            <w:tcW w:w="2880" w:type="dxa"/>
          </w:tcPr>
          <w:p w14:paraId="181685A6" w14:textId="77777777" w:rsidR="00FA4EA9" w:rsidRDefault="00000000">
            <w:r>
              <w:t>comentarios_bot</w:t>
            </w:r>
          </w:p>
        </w:tc>
        <w:tc>
          <w:tcPr>
            <w:tcW w:w="2880" w:type="dxa"/>
          </w:tcPr>
          <w:p w14:paraId="3311EB74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1828079" w14:textId="77777777" w:rsidR="00FA4EA9" w:rsidRDefault="00000000">
            <w:r>
              <w:t>N/A</w:t>
            </w:r>
          </w:p>
        </w:tc>
      </w:tr>
      <w:tr w:rsidR="00FA4EA9" w14:paraId="41B89961" w14:textId="77777777">
        <w:tc>
          <w:tcPr>
            <w:tcW w:w="2880" w:type="dxa"/>
          </w:tcPr>
          <w:p w14:paraId="68430028" w14:textId="77777777" w:rsidR="00FA4EA9" w:rsidRDefault="00000000">
            <w:r>
              <w:t>etl_origen_archivo</w:t>
            </w:r>
          </w:p>
        </w:tc>
        <w:tc>
          <w:tcPr>
            <w:tcW w:w="2880" w:type="dxa"/>
          </w:tcPr>
          <w:p w14:paraId="6D69EC4C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39B23C9" w14:textId="77777777" w:rsidR="00FA4EA9" w:rsidRDefault="00000000">
            <w:r>
              <w:t>N/A</w:t>
            </w:r>
          </w:p>
        </w:tc>
      </w:tr>
      <w:tr w:rsidR="00FA4EA9" w14:paraId="5BE1029B" w14:textId="77777777">
        <w:tc>
          <w:tcPr>
            <w:tcW w:w="2880" w:type="dxa"/>
          </w:tcPr>
          <w:p w14:paraId="61E10364" w14:textId="77777777" w:rsidR="00FA4EA9" w:rsidRDefault="00000000">
            <w:r>
              <w:t>etl_lote_ejecucion</w:t>
            </w:r>
          </w:p>
        </w:tc>
        <w:tc>
          <w:tcPr>
            <w:tcW w:w="2880" w:type="dxa"/>
          </w:tcPr>
          <w:p w14:paraId="104BF56A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D128E11" w14:textId="77777777" w:rsidR="00FA4EA9" w:rsidRDefault="00000000">
            <w:r>
              <w:t>N/A</w:t>
            </w:r>
          </w:p>
        </w:tc>
      </w:tr>
      <w:tr w:rsidR="00FA4EA9" w14:paraId="5231B26F" w14:textId="77777777">
        <w:tc>
          <w:tcPr>
            <w:tcW w:w="2880" w:type="dxa"/>
          </w:tcPr>
          <w:p w14:paraId="622DEBBE" w14:textId="77777777" w:rsidR="00FA4EA9" w:rsidRDefault="00000000">
            <w:r>
              <w:t>etl_fecha_carga_col</w:t>
            </w:r>
          </w:p>
        </w:tc>
        <w:tc>
          <w:tcPr>
            <w:tcW w:w="2880" w:type="dxa"/>
          </w:tcPr>
          <w:p w14:paraId="16B9C66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FFCD985" w14:textId="77777777" w:rsidR="00FA4EA9" w:rsidRDefault="00000000">
            <w:r>
              <w:t>N/A</w:t>
            </w:r>
          </w:p>
        </w:tc>
      </w:tr>
    </w:tbl>
    <w:p w14:paraId="5797348C" w14:textId="77777777" w:rsidR="00FA4EA9" w:rsidRDefault="00FA4EA9"/>
    <w:p w14:paraId="5EC7D219" w14:textId="77777777" w:rsidR="00FA4EA9" w:rsidRDefault="00000000">
      <w:pPr>
        <w:pStyle w:val="Ttulo2"/>
      </w:pPr>
      <w:r>
        <w:t>Tabla: hist_base_rete_out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5B8F4FEC" w14:textId="77777777">
        <w:tc>
          <w:tcPr>
            <w:tcW w:w="2880" w:type="dxa"/>
          </w:tcPr>
          <w:p w14:paraId="32D3F0DC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07CBF15B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35F6E3D6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33BC4277" w14:textId="77777777">
        <w:tc>
          <w:tcPr>
            <w:tcW w:w="2880" w:type="dxa"/>
          </w:tcPr>
          <w:p w14:paraId="23FA0001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48DEF616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2C938E06" w14:textId="77777777" w:rsidR="00FA4EA9" w:rsidRDefault="00000000">
            <w:r>
              <w:t>N/A</w:t>
            </w:r>
          </w:p>
        </w:tc>
      </w:tr>
      <w:tr w:rsidR="00FA4EA9" w14:paraId="1CD6F879" w14:textId="77777777">
        <w:tc>
          <w:tcPr>
            <w:tcW w:w="2880" w:type="dxa"/>
          </w:tcPr>
          <w:p w14:paraId="584E913E" w14:textId="77777777" w:rsidR="00FA4EA9" w:rsidRDefault="00000000">
            <w:r>
              <w:t>call_id</w:t>
            </w:r>
          </w:p>
        </w:tc>
        <w:tc>
          <w:tcPr>
            <w:tcW w:w="2880" w:type="dxa"/>
          </w:tcPr>
          <w:p w14:paraId="5926D25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1600CC7" w14:textId="77777777" w:rsidR="00FA4EA9" w:rsidRDefault="00000000">
            <w:r>
              <w:t>N/A</w:t>
            </w:r>
          </w:p>
        </w:tc>
      </w:tr>
      <w:tr w:rsidR="00FA4EA9" w14:paraId="0C17CC6A" w14:textId="77777777">
        <w:tc>
          <w:tcPr>
            <w:tcW w:w="2880" w:type="dxa"/>
          </w:tcPr>
          <w:p w14:paraId="7E070D0D" w14:textId="77777777" w:rsidR="00FA4EA9" w:rsidRDefault="00000000">
            <w:r>
              <w:t>date</w:t>
            </w:r>
          </w:p>
        </w:tc>
        <w:tc>
          <w:tcPr>
            <w:tcW w:w="2880" w:type="dxa"/>
          </w:tcPr>
          <w:p w14:paraId="6F8C966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F7379E2" w14:textId="77777777" w:rsidR="00FA4EA9" w:rsidRDefault="00000000">
            <w:r>
              <w:t>N/A</w:t>
            </w:r>
          </w:p>
        </w:tc>
      </w:tr>
      <w:tr w:rsidR="00FA4EA9" w14:paraId="180B1DB6" w14:textId="77777777">
        <w:tc>
          <w:tcPr>
            <w:tcW w:w="2880" w:type="dxa"/>
          </w:tcPr>
          <w:p w14:paraId="0809B4FC" w14:textId="77777777" w:rsidR="00FA4EA9" w:rsidRDefault="00000000">
            <w:r>
              <w:t>time</w:t>
            </w:r>
          </w:p>
        </w:tc>
        <w:tc>
          <w:tcPr>
            <w:tcW w:w="2880" w:type="dxa"/>
          </w:tcPr>
          <w:p w14:paraId="7770DD0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FDCE35C" w14:textId="77777777" w:rsidR="00FA4EA9" w:rsidRDefault="00000000">
            <w:r>
              <w:t>N/A</w:t>
            </w:r>
          </w:p>
        </w:tc>
      </w:tr>
      <w:tr w:rsidR="00FA4EA9" w14:paraId="1BBF473E" w14:textId="77777777">
        <w:tc>
          <w:tcPr>
            <w:tcW w:w="2880" w:type="dxa"/>
          </w:tcPr>
          <w:p w14:paraId="7D7F880F" w14:textId="77777777" w:rsidR="00FA4EA9" w:rsidRDefault="00000000">
            <w:r>
              <w:t>call_type</w:t>
            </w:r>
          </w:p>
        </w:tc>
        <w:tc>
          <w:tcPr>
            <w:tcW w:w="2880" w:type="dxa"/>
          </w:tcPr>
          <w:p w14:paraId="2093A974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BD8804F" w14:textId="77777777" w:rsidR="00FA4EA9" w:rsidRDefault="00000000">
            <w:r>
              <w:t>N/A</w:t>
            </w:r>
          </w:p>
        </w:tc>
      </w:tr>
      <w:tr w:rsidR="00FA4EA9" w14:paraId="52915E2B" w14:textId="77777777">
        <w:tc>
          <w:tcPr>
            <w:tcW w:w="2880" w:type="dxa"/>
          </w:tcPr>
          <w:p w14:paraId="141CE89F" w14:textId="77777777" w:rsidR="00FA4EA9" w:rsidRDefault="00000000">
            <w:r>
              <w:t>campaign</w:t>
            </w:r>
          </w:p>
        </w:tc>
        <w:tc>
          <w:tcPr>
            <w:tcW w:w="2880" w:type="dxa"/>
          </w:tcPr>
          <w:p w14:paraId="3414E019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FE5EBBC" w14:textId="77777777" w:rsidR="00FA4EA9" w:rsidRDefault="00000000">
            <w:r>
              <w:t>N/A</w:t>
            </w:r>
          </w:p>
        </w:tc>
      </w:tr>
      <w:tr w:rsidR="00FA4EA9" w14:paraId="1E2AB7F5" w14:textId="77777777">
        <w:tc>
          <w:tcPr>
            <w:tcW w:w="2880" w:type="dxa"/>
          </w:tcPr>
          <w:p w14:paraId="2DD66D6A" w14:textId="77777777" w:rsidR="00FA4EA9" w:rsidRDefault="00000000">
            <w:r>
              <w:t>agent</w:t>
            </w:r>
          </w:p>
        </w:tc>
        <w:tc>
          <w:tcPr>
            <w:tcW w:w="2880" w:type="dxa"/>
          </w:tcPr>
          <w:p w14:paraId="16305487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7276A6D" w14:textId="77777777" w:rsidR="00FA4EA9" w:rsidRDefault="00000000">
            <w:r>
              <w:t>N/A</w:t>
            </w:r>
          </w:p>
        </w:tc>
      </w:tr>
      <w:tr w:rsidR="00FA4EA9" w14:paraId="153C6C3E" w14:textId="77777777">
        <w:tc>
          <w:tcPr>
            <w:tcW w:w="2880" w:type="dxa"/>
          </w:tcPr>
          <w:p w14:paraId="67DFFC1B" w14:textId="77777777" w:rsidR="00FA4EA9" w:rsidRDefault="00000000">
            <w:r>
              <w:t>ani</w:t>
            </w:r>
          </w:p>
        </w:tc>
        <w:tc>
          <w:tcPr>
            <w:tcW w:w="2880" w:type="dxa"/>
          </w:tcPr>
          <w:p w14:paraId="16D78A4D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5E1746D" w14:textId="77777777" w:rsidR="00FA4EA9" w:rsidRDefault="00000000">
            <w:r>
              <w:t>N/A</w:t>
            </w:r>
          </w:p>
        </w:tc>
      </w:tr>
      <w:tr w:rsidR="00FA4EA9" w14:paraId="741CF445" w14:textId="77777777">
        <w:tc>
          <w:tcPr>
            <w:tcW w:w="2880" w:type="dxa"/>
          </w:tcPr>
          <w:p w14:paraId="4A11368D" w14:textId="77777777" w:rsidR="00FA4EA9" w:rsidRDefault="00000000">
            <w:r>
              <w:t>dnis</w:t>
            </w:r>
          </w:p>
        </w:tc>
        <w:tc>
          <w:tcPr>
            <w:tcW w:w="2880" w:type="dxa"/>
          </w:tcPr>
          <w:p w14:paraId="1166A9A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A860FE8" w14:textId="77777777" w:rsidR="00FA4EA9" w:rsidRDefault="00000000">
            <w:r>
              <w:t>N/A</w:t>
            </w:r>
          </w:p>
        </w:tc>
      </w:tr>
      <w:tr w:rsidR="00FA4EA9" w14:paraId="2FB546D6" w14:textId="77777777">
        <w:tc>
          <w:tcPr>
            <w:tcW w:w="2880" w:type="dxa"/>
          </w:tcPr>
          <w:p w14:paraId="15D3F5BA" w14:textId="77777777" w:rsidR="00FA4EA9" w:rsidRDefault="00000000">
            <w:r>
              <w:t>queue_wait_time</w:t>
            </w:r>
          </w:p>
        </w:tc>
        <w:tc>
          <w:tcPr>
            <w:tcW w:w="2880" w:type="dxa"/>
          </w:tcPr>
          <w:p w14:paraId="7F86A161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AEA0B02" w14:textId="77777777" w:rsidR="00FA4EA9" w:rsidRDefault="00000000">
            <w:r>
              <w:t>N/A</w:t>
            </w:r>
          </w:p>
        </w:tc>
      </w:tr>
      <w:tr w:rsidR="00FA4EA9" w14:paraId="0A37291E" w14:textId="77777777">
        <w:tc>
          <w:tcPr>
            <w:tcW w:w="2880" w:type="dxa"/>
          </w:tcPr>
          <w:p w14:paraId="586B4400" w14:textId="77777777" w:rsidR="00FA4EA9" w:rsidRDefault="00000000">
            <w:r>
              <w:t>talk_time</w:t>
            </w:r>
          </w:p>
        </w:tc>
        <w:tc>
          <w:tcPr>
            <w:tcW w:w="2880" w:type="dxa"/>
          </w:tcPr>
          <w:p w14:paraId="261CA00C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334C35A" w14:textId="77777777" w:rsidR="00FA4EA9" w:rsidRDefault="00000000">
            <w:r>
              <w:t>N/A</w:t>
            </w:r>
          </w:p>
        </w:tc>
      </w:tr>
      <w:tr w:rsidR="00FA4EA9" w14:paraId="7141033C" w14:textId="77777777">
        <w:tc>
          <w:tcPr>
            <w:tcW w:w="2880" w:type="dxa"/>
          </w:tcPr>
          <w:p w14:paraId="01311A13" w14:textId="77777777" w:rsidR="00FA4EA9" w:rsidRDefault="00000000">
            <w:r>
              <w:t>after_call_work_time</w:t>
            </w:r>
          </w:p>
        </w:tc>
        <w:tc>
          <w:tcPr>
            <w:tcW w:w="2880" w:type="dxa"/>
          </w:tcPr>
          <w:p w14:paraId="53C20AE4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628AB50" w14:textId="77777777" w:rsidR="00FA4EA9" w:rsidRDefault="00000000">
            <w:r>
              <w:t>N/A</w:t>
            </w:r>
          </w:p>
        </w:tc>
      </w:tr>
      <w:tr w:rsidR="00FA4EA9" w14:paraId="2D82C0F8" w14:textId="77777777">
        <w:tc>
          <w:tcPr>
            <w:tcW w:w="2880" w:type="dxa"/>
          </w:tcPr>
          <w:p w14:paraId="66261991" w14:textId="77777777" w:rsidR="00FA4EA9" w:rsidRDefault="00000000">
            <w:r>
              <w:t>hold_time</w:t>
            </w:r>
          </w:p>
        </w:tc>
        <w:tc>
          <w:tcPr>
            <w:tcW w:w="2880" w:type="dxa"/>
          </w:tcPr>
          <w:p w14:paraId="5EAFCAC8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9034535" w14:textId="77777777" w:rsidR="00FA4EA9" w:rsidRDefault="00000000">
            <w:r>
              <w:t>N/A</w:t>
            </w:r>
          </w:p>
        </w:tc>
      </w:tr>
      <w:tr w:rsidR="00FA4EA9" w14:paraId="5E471ADD" w14:textId="77777777">
        <w:tc>
          <w:tcPr>
            <w:tcW w:w="2880" w:type="dxa"/>
          </w:tcPr>
          <w:p w14:paraId="0C31C536" w14:textId="77777777" w:rsidR="00FA4EA9" w:rsidRDefault="00000000">
            <w:r>
              <w:t>disposition</w:t>
            </w:r>
          </w:p>
        </w:tc>
        <w:tc>
          <w:tcPr>
            <w:tcW w:w="2880" w:type="dxa"/>
          </w:tcPr>
          <w:p w14:paraId="6C67574C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38CDEAB" w14:textId="77777777" w:rsidR="00FA4EA9" w:rsidRDefault="00000000">
            <w:r>
              <w:t>N/A</w:t>
            </w:r>
          </w:p>
        </w:tc>
      </w:tr>
      <w:tr w:rsidR="00FA4EA9" w14:paraId="7D482B70" w14:textId="77777777">
        <w:tc>
          <w:tcPr>
            <w:tcW w:w="2880" w:type="dxa"/>
          </w:tcPr>
          <w:p w14:paraId="68DE7AD5" w14:textId="77777777" w:rsidR="00FA4EA9" w:rsidRDefault="00000000">
            <w:r>
              <w:t>wom_inbid_ekia</w:t>
            </w:r>
          </w:p>
        </w:tc>
        <w:tc>
          <w:tcPr>
            <w:tcW w:w="2880" w:type="dxa"/>
          </w:tcPr>
          <w:p w14:paraId="3A1B227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E05BD9E" w14:textId="77777777" w:rsidR="00FA4EA9" w:rsidRDefault="00000000">
            <w:r>
              <w:t>N/A</w:t>
            </w:r>
          </w:p>
        </w:tc>
      </w:tr>
      <w:tr w:rsidR="00FA4EA9" w14:paraId="062337AB" w14:textId="77777777">
        <w:tc>
          <w:tcPr>
            <w:tcW w:w="2880" w:type="dxa"/>
          </w:tcPr>
          <w:p w14:paraId="54B76E1C" w14:textId="77777777" w:rsidR="00FA4EA9" w:rsidRDefault="00000000">
            <w:r>
              <w:t>etl_origen_archivo</w:t>
            </w:r>
          </w:p>
        </w:tc>
        <w:tc>
          <w:tcPr>
            <w:tcW w:w="2880" w:type="dxa"/>
          </w:tcPr>
          <w:p w14:paraId="1C07FCE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97E878D" w14:textId="77777777" w:rsidR="00FA4EA9" w:rsidRDefault="00000000">
            <w:r>
              <w:t>N/A</w:t>
            </w:r>
          </w:p>
        </w:tc>
      </w:tr>
      <w:tr w:rsidR="00FA4EA9" w14:paraId="2B95F03E" w14:textId="77777777">
        <w:tc>
          <w:tcPr>
            <w:tcW w:w="2880" w:type="dxa"/>
          </w:tcPr>
          <w:p w14:paraId="101B4FF3" w14:textId="77777777" w:rsidR="00FA4EA9" w:rsidRDefault="00000000">
            <w:r>
              <w:t>etl_lote_ejecucion</w:t>
            </w:r>
          </w:p>
        </w:tc>
        <w:tc>
          <w:tcPr>
            <w:tcW w:w="2880" w:type="dxa"/>
          </w:tcPr>
          <w:p w14:paraId="02D6D2EE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666AA0A" w14:textId="77777777" w:rsidR="00FA4EA9" w:rsidRDefault="00000000">
            <w:r>
              <w:t>N/A</w:t>
            </w:r>
          </w:p>
        </w:tc>
      </w:tr>
      <w:tr w:rsidR="00FA4EA9" w14:paraId="5FEC7108" w14:textId="77777777">
        <w:tc>
          <w:tcPr>
            <w:tcW w:w="2880" w:type="dxa"/>
          </w:tcPr>
          <w:p w14:paraId="322E443F" w14:textId="77777777" w:rsidR="00FA4EA9" w:rsidRDefault="00000000">
            <w:r>
              <w:t>etl_fecha_carga_col</w:t>
            </w:r>
          </w:p>
        </w:tc>
        <w:tc>
          <w:tcPr>
            <w:tcW w:w="2880" w:type="dxa"/>
          </w:tcPr>
          <w:p w14:paraId="33FCE54A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7F51327" w14:textId="77777777" w:rsidR="00FA4EA9" w:rsidRDefault="00000000">
            <w:r>
              <w:t>N/A</w:t>
            </w:r>
          </w:p>
        </w:tc>
      </w:tr>
    </w:tbl>
    <w:p w14:paraId="0CB92866" w14:textId="77777777" w:rsidR="00FA4EA9" w:rsidRDefault="00FA4EA9"/>
    <w:p w14:paraId="364F7CD0" w14:textId="77777777" w:rsidR="00FA4EA9" w:rsidRDefault="00000000">
      <w:pPr>
        <w:pStyle w:val="Ttulo2"/>
      </w:pPr>
      <w:r>
        <w:t>Tabla: hist_base_tipificaciones_rrss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5FDB92B9" w14:textId="77777777">
        <w:tc>
          <w:tcPr>
            <w:tcW w:w="2880" w:type="dxa"/>
          </w:tcPr>
          <w:p w14:paraId="22741467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5A3F68EA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4DA8CD5F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6BC768C7" w14:textId="77777777">
        <w:tc>
          <w:tcPr>
            <w:tcW w:w="2880" w:type="dxa"/>
          </w:tcPr>
          <w:p w14:paraId="05989B8D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4A94299E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310D717C" w14:textId="77777777" w:rsidR="00FA4EA9" w:rsidRDefault="00000000">
            <w:r>
              <w:t>N/A</w:t>
            </w:r>
          </w:p>
        </w:tc>
      </w:tr>
      <w:tr w:rsidR="00FA4EA9" w14:paraId="6AF8AAD1" w14:textId="77777777">
        <w:tc>
          <w:tcPr>
            <w:tcW w:w="2880" w:type="dxa"/>
          </w:tcPr>
          <w:p w14:paraId="5C0B861D" w14:textId="77777777" w:rsidR="00FA4EA9" w:rsidRDefault="00000000">
            <w:r>
              <w:t>id_cliente</w:t>
            </w:r>
          </w:p>
        </w:tc>
        <w:tc>
          <w:tcPr>
            <w:tcW w:w="2880" w:type="dxa"/>
          </w:tcPr>
          <w:p w14:paraId="4124EF0F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40F3FB33" w14:textId="77777777" w:rsidR="00FA4EA9" w:rsidRDefault="00000000">
            <w:r>
              <w:t>N/A</w:t>
            </w:r>
          </w:p>
        </w:tc>
      </w:tr>
      <w:tr w:rsidR="00FA4EA9" w14:paraId="4C7E100B" w14:textId="77777777">
        <w:tc>
          <w:tcPr>
            <w:tcW w:w="2880" w:type="dxa"/>
          </w:tcPr>
          <w:p w14:paraId="60BE0537" w14:textId="77777777" w:rsidR="00FA4EA9" w:rsidRDefault="00000000">
            <w:r>
              <w:t>fecha_de_registro</w:t>
            </w:r>
          </w:p>
        </w:tc>
        <w:tc>
          <w:tcPr>
            <w:tcW w:w="2880" w:type="dxa"/>
          </w:tcPr>
          <w:p w14:paraId="74DB016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0D1678C" w14:textId="77777777" w:rsidR="00FA4EA9" w:rsidRDefault="00000000">
            <w:r>
              <w:t>N/A</w:t>
            </w:r>
          </w:p>
        </w:tc>
      </w:tr>
      <w:tr w:rsidR="00FA4EA9" w14:paraId="7F504626" w14:textId="77777777">
        <w:tc>
          <w:tcPr>
            <w:tcW w:w="2880" w:type="dxa"/>
          </w:tcPr>
          <w:p w14:paraId="1B3A59F4" w14:textId="77777777" w:rsidR="00FA4EA9" w:rsidRDefault="00000000">
            <w:r>
              <w:t>id_conversación</w:t>
            </w:r>
          </w:p>
        </w:tc>
        <w:tc>
          <w:tcPr>
            <w:tcW w:w="2880" w:type="dxa"/>
          </w:tcPr>
          <w:p w14:paraId="2899A4F5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295A1123" w14:textId="77777777" w:rsidR="00FA4EA9" w:rsidRDefault="00000000">
            <w:r>
              <w:t>N/A</w:t>
            </w:r>
          </w:p>
        </w:tc>
      </w:tr>
      <w:tr w:rsidR="00FA4EA9" w14:paraId="372CC85D" w14:textId="77777777">
        <w:tc>
          <w:tcPr>
            <w:tcW w:w="2880" w:type="dxa"/>
          </w:tcPr>
          <w:p w14:paraId="45A02939" w14:textId="77777777" w:rsidR="00FA4EA9" w:rsidRDefault="00000000">
            <w:r>
              <w:lastRenderedPageBreak/>
              <w:t>canal</w:t>
            </w:r>
          </w:p>
        </w:tc>
        <w:tc>
          <w:tcPr>
            <w:tcW w:w="2880" w:type="dxa"/>
          </w:tcPr>
          <w:p w14:paraId="2C5A4EA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F87C8BD" w14:textId="77777777" w:rsidR="00FA4EA9" w:rsidRDefault="00000000">
            <w:r>
              <w:t>N/A</w:t>
            </w:r>
          </w:p>
        </w:tc>
      </w:tr>
      <w:tr w:rsidR="00FA4EA9" w14:paraId="53A5016B" w14:textId="77777777">
        <w:tc>
          <w:tcPr>
            <w:tcW w:w="2880" w:type="dxa"/>
          </w:tcPr>
          <w:p w14:paraId="4C0F591F" w14:textId="77777777" w:rsidR="00FA4EA9" w:rsidRDefault="00000000">
            <w:r>
              <w:t>id_solicitud_pendiente</w:t>
            </w:r>
          </w:p>
        </w:tc>
        <w:tc>
          <w:tcPr>
            <w:tcW w:w="2880" w:type="dxa"/>
          </w:tcPr>
          <w:p w14:paraId="03DAE317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7F46A140" w14:textId="77777777" w:rsidR="00FA4EA9" w:rsidRDefault="00000000">
            <w:r>
              <w:t>N/A</w:t>
            </w:r>
          </w:p>
        </w:tc>
      </w:tr>
      <w:tr w:rsidR="00FA4EA9" w14:paraId="6D8B4DF4" w14:textId="77777777">
        <w:tc>
          <w:tcPr>
            <w:tcW w:w="2880" w:type="dxa"/>
          </w:tcPr>
          <w:p w14:paraId="7C3458BC" w14:textId="77777777" w:rsidR="00FA4EA9" w:rsidRDefault="00000000">
            <w:r>
              <w:t>ekia_código</w:t>
            </w:r>
          </w:p>
        </w:tc>
        <w:tc>
          <w:tcPr>
            <w:tcW w:w="2880" w:type="dxa"/>
          </w:tcPr>
          <w:p w14:paraId="7F3D0F97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48C1840" w14:textId="77777777" w:rsidR="00FA4EA9" w:rsidRDefault="00000000">
            <w:r>
              <w:t>N/A</w:t>
            </w:r>
          </w:p>
        </w:tc>
      </w:tr>
      <w:tr w:rsidR="00FA4EA9" w14:paraId="7C83D8CD" w14:textId="77777777">
        <w:tc>
          <w:tcPr>
            <w:tcW w:w="2880" w:type="dxa"/>
          </w:tcPr>
          <w:p w14:paraId="143A6967" w14:textId="77777777" w:rsidR="00FA4EA9" w:rsidRDefault="00000000">
            <w:r>
              <w:t>id_agente</w:t>
            </w:r>
          </w:p>
        </w:tc>
        <w:tc>
          <w:tcPr>
            <w:tcW w:w="2880" w:type="dxa"/>
          </w:tcPr>
          <w:p w14:paraId="1FEA4D4A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AA3E48C" w14:textId="77777777" w:rsidR="00FA4EA9" w:rsidRDefault="00000000">
            <w:r>
              <w:t>N/A</w:t>
            </w:r>
          </w:p>
        </w:tc>
      </w:tr>
      <w:tr w:rsidR="00FA4EA9" w14:paraId="097FE2D4" w14:textId="77777777">
        <w:tc>
          <w:tcPr>
            <w:tcW w:w="2880" w:type="dxa"/>
          </w:tcPr>
          <w:p w14:paraId="692119BF" w14:textId="77777777" w:rsidR="00FA4EA9" w:rsidRDefault="00000000">
            <w:r>
              <w:t>etl_origen_archivo</w:t>
            </w:r>
          </w:p>
        </w:tc>
        <w:tc>
          <w:tcPr>
            <w:tcW w:w="2880" w:type="dxa"/>
          </w:tcPr>
          <w:p w14:paraId="35E5962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3BECB09" w14:textId="77777777" w:rsidR="00FA4EA9" w:rsidRDefault="00000000">
            <w:r>
              <w:t>N/A</w:t>
            </w:r>
          </w:p>
        </w:tc>
      </w:tr>
      <w:tr w:rsidR="00FA4EA9" w14:paraId="05869C49" w14:textId="77777777">
        <w:tc>
          <w:tcPr>
            <w:tcW w:w="2880" w:type="dxa"/>
          </w:tcPr>
          <w:p w14:paraId="0A2D883B" w14:textId="77777777" w:rsidR="00FA4EA9" w:rsidRDefault="00000000">
            <w:r>
              <w:t>etl_lote_ejecucion</w:t>
            </w:r>
          </w:p>
        </w:tc>
        <w:tc>
          <w:tcPr>
            <w:tcW w:w="2880" w:type="dxa"/>
          </w:tcPr>
          <w:p w14:paraId="0FCFEF2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716ECC9" w14:textId="77777777" w:rsidR="00FA4EA9" w:rsidRDefault="00000000">
            <w:r>
              <w:t>N/A</w:t>
            </w:r>
          </w:p>
        </w:tc>
      </w:tr>
      <w:tr w:rsidR="00FA4EA9" w14:paraId="017E8948" w14:textId="77777777">
        <w:tc>
          <w:tcPr>
            <w:tcW w:w="2880" w:type="dxa"/>
          </w:tcPr>
          <w:p w14:paraId="18265804" w14:textId="77777777" w:rsidR="00FA4EA9" w:rsidRDefault="00000000">
            <w:r>
              <w:t>etl_fecha_carga_col</w:t>
            </w:r>
          </w:p>
        </w:tc>
        <w:tc>
          <w:tcPr>
            <w:tcW w:w="2880" w:type="dxa"/>
          </w:tcPr>
          <w:p w14:paraId="120B4D79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6A7E163" w14:textId="77777777" w:rsidR="00FA4EA9" w:rsidRDefault="00000000">
            <w:r>
              <w:t>N/A</w:t>
            </w:r>
          </w:p>
        </w:tc>
      </w:tr>
    </w:tbl>
    <w:p w14:paraId="6E653B5D" w14:textId="77777777" w:rsidR="00FA4EA9" w:rsidRDefault="00FA4EA9"/>
    <w:p w14:paraId="3CA33F12" w14:textId="77777777" w:rsidR="00FA4EA9" w:rsidRDefault="00000000">
      <w:pPr>
        <w:pStyle w:val="Ttulo2"/>
      </w:pPr>
      <w:r>
        <w:t>Tabla: hist_base_ventas_migraciones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6A9AD27C" w14:textId="77777777">
        <w:tc>
          <w:tcPr>
            <w:tcW w:w="2880" w:type="dxa"/>
          </w:tcPr>
          <w:p w14:paraId="5DB7644A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5F8F410C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15BF6538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79CB46BE" w14:textId="77777777">
        <w:tc>
          <w:tcPr>
            <w:tcW w:w="2880" w:type="dxa"/>
          </w:tcPr>
          <w:p w14:paraId="5089C147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4FC89FA7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5EA1A1DB" w14:textId="77777777" w:rsidR="00FA4EA9" w:rsidRDefault="00000000">
            <w:r>
              <w:t>N/A</w:t>
            </w:r>
          </w:p>
        </w:tc>
      </w:tr>
      <w:tr w:rsidR="00FA4EA9" w14:paraId="06EC764F" w14:textId="77777777">
        <w:tc>
          <w:tcPr>
            <w:tcW w:w="2880" w:type="dxa"/>
          </w:tcPr>
          <w:p w14:paraId="0665CE5A" w14:textId="77777777" w:rsidR="00FA4EA9" w:rsidRDefault="00000000">
            <w:r>
              <w:t>marca_temporal</w:t>
            </w:r>
          </w:p>
        </w:tc>
        <w:tc>
          <w:tcPr>
            <w:tcW w:w="2880" w:type="dxa"/>
          </w:tcPr>
          <w:p w14:paraId="0AAA18C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A847796" w14:textId="77777777" w:rsidR="00FA4EA9" w:rsidRDefault="00000000">
            <w:r>
              <w:t>N/A</w:t>
            </w:r>
          </w:p>
        </w:tc>
      </w:tr>
      <w:tr w:rsidR="00FA4EA9" w14:paraId="5C6788D9" w14:textId="77777777">
        <w:tc>
          <w:tcPr>
            <w:tcW w:w="2880" w:type="dxa"/>
          </w:tcPr>
          <w:p w14:paraId="38836CBF" w14:textId="77777777" w:rsidR="00FA4EA9" w:rsidRDefault="00000000">
            <w:r>
              <w:t>nombre_del_asesor</w:t>
            </w:r>
          </w:p>
        </w:tc>
        <w:tc>
          <w:tcPr>
            <w:tcW w:w="2880" w:type="dxa"/>
          </w:tcPr>
          <w:p w14:paraId="24EFB02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A44CC8A" w14:textId="77777777" w:rsidR="00FA4EA9" w:rsidRDefault="00000000">
            <w:r>
              <w:t>N/A</w:t>
            </w:r>
          </w:p>
        </w:tc>
      </w:tr>
      <w:tr w:rsidR="00FA4EA9" w14:paraId="3819D068" w14:textId="77777777">
        <w:tc>
          <w:tcPr>
            <w:tcW w:w="2880" w:type="dxa"/>
          </w:tcPr>
          <w:p w14:paraId="0AF9C7F3" w14:textId="77777777" w:rsidR="00FA4EA9" w:rsidRDefault="00000000">
            <w:r>
              <w:t>cedula_del_agente</w:t>
            </w:r>
          </w:p>
        </w:tc>
        <w:tc>
          <w:tcPr>
            <w:tcW w:w="2880" w:type="dxa"/>
          </w:tcPr>
          <w:p w14:paraId="2B7863F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49F8E10" w14:textId="77777777" w:rsidR="00FA4EA9" w:rsidRDefault="00000000">
            <w:r>
              <w:t>N/A</w:t>
            </w:r>
          </w:p>
        </w:tc>
      </w:tr>
      <w:tr w:rsidR="00FA4EA9" w14:paraId="32C7095C" w14:textId="77777777">
        <w:tc>
          <w:tcPr>
            <w:tcW w:w="2880" w:type="dxa"/>
          </w:tcPr>
          <w:p w14:paraId="515D0264" w14:textId="77777777" w:rsidR="00FA4EA9" w:rsidRDefault="00000000">
            <w:r>
              <w:t>msisdn</w:t>
            </w:r>
          </w:p>
        </w:tc>
        <w:tc>
          <w:tcPr>
            <w:tcW w:w="2880" w:type="dxa"/>
          </w:tcPr>
          <w:p w14:paraId="7831A3A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35FF1AC" w14:textId="77777777" w:rsidR="00FA4EA9" w:rsidRDefault="00000000">
            <w:r>
              <w:t>N/A</w:t>
            </w:r>
          </w:p>
        </w:tc>
      </w:tr>
      <w:tr w:rsidR="00FA4EA9" w14:paraId="6678E357" w14:textId="77777777">
        <w:tc>
          <w:tcPr>
            <w:tcW w:w="2880" w:type="dxa"/>
          </w:tcPr>
          <w:p w14:paraId="18BED8E7" w14:textId="77777777" w:rsidR="00FA4EA9" w:rsidRDefault="00000000">
            <w:r>
              <w:t>cedula_del_cliente</w:t>
            </w:r>
          </w:p>
        </w:tc>
        <w:tc>
          <w:tcPr>
            <w:tcW w:w="2880" w:type="dxa"/>
          </w:tcPr>
          <w:p w14:paraId="6C93DE8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FCC94E4" w14:textId="77777777" w:rsidR="00FA4EA9" w:rsidRDefault="00000000">
            <w:r>
              <w:t>N/A</w:t>
            </w:r>
          </w:p>
        </w:tc>
      </w:tr>
      <w:tr w:rsidR="00FA4EA9" w14:paraId="0F84BEDF" w14:textId="77777777">
        <w:tc>
          <w:tcPr>
            <w:tcW w:w="2880" w:type="dxa"/>
          </w:tcPr>
          <w:p w14:paraId="46B66BD4" w14:textId="77777777" w:rsidR="00FA4EA9" w:rsidRDefault="00000000">
            <w:r>
              <w:t>numero_linea_gestionada</w:t>
            </w:r>
          </w:p>
        </w:tc>
        <w:tc>
          <w:tcPr>
            <w:tcW w:w="2880" w:type="dxa"/>
          </w:tcPr>
          <w:p w14:paraId="5F537B1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0A5B105" w14:textId="77777777" w:rsidR="00FA4EA9" w:rsidRDefault="00000000">
            <w:r>
              <w:t>N/A</w:t>
            </w:r>
          </w:p>
        </w:tc>
      </w:tr>
      <w:tr w:rsidR="00FA4EA9" w14:paraId="6E093CA8" w14:textId="77777777">
        <w:tc>
          <w:tcPr>
            <w:tcW w:w="2880" w:type="dxa"/>
          </w:tcPr>
          <w:p w14:paraId="729B315F" w14:textId="77777777" w:rsidR="00FA4EA9" w:rsidRDefault="00000000">
            <w:r>
              <w:t>gestion</w:t>
            </w:r>
          </w:p>
        </w:tc>
        <w:tc>
          <w:tcPr>
            <w:tcW w:w="2880" w:type="dxa"/>
          </w:tcPr>
          <w:p w14:paraId="46C20AD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D26A15D" w14:textId="77777777" w:rsidR="00FA4EA9" w:rsidRDefault="00000000">
            <w:r>
              <w:t>N/A</w:t>
            </w:r>
          </w:p>
        </w:tc>
      </w:tr>
      <w:tr w:rsidR="00FA4EA9" w14:paraId="520ABD02" w14:textId="77777777">
        <w:tc>
          <w:tcPr>
            <w:tcW w:w="2880" w:type="dxa"/>
          </w:tcPr>
          <w:p w14:paraId="7368EAFF" w14:textId="77777777" w:rsidR="00FA4EA9" w:rsidRDefault="00000000">
            <w:r>
              <w:t>contactado</w:t>
            </w:r>
          </w:p>
        </w:tc>
        <w:tc>
          <w:tcPr>
            <w:tcW w:w="2880" w:type="dxa"/>
          </w:tcPr>
          <w:p w14:paraId="1B0C1D1E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AC5D1B4" w14:textId="77777777" w:rsidR="00FA4EA9" w:rsidRDefault="00000000">
            <w:r>
              <w:t>N/A</w:t>
            </w:r>
          </w:p>
        </w:tc>
      </w:tr>
      <w:tr w:rsidR="00FA4EA9" w14:paraId="7E4EDA76" w14:textId="77777777">
        <w:tc>
          <w:tcPr>
            <w:tcW w:w="2880" w:type="dxa"/>
          </w:tcPr>
          <w:p w14:paraId="0101CEAC" w14:textId="77777777" w:rsidR="00FA4EA9" w:rsidRDefault="00000000">
            <w:r>
              <w:t>plan_vendido</w:t>
            </w:r>
          </w:p>
        </w:tc>
        <w:tc>
          <w:tcPr>
            <w:tcW w:w="2880" w:type="dxa"/>
          </w:tcPr>
          <w:p w14:paraId="3D6240E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D609C08" w14:textId="77777777" w:rsidR="00FA4EA9" w:rsidRDefault="00000000">
            <w:r>
              <w:t>N/A</w:t>
            </w:r>
          </w:p>
        </w:tc>
      </w:tr>
      <w:tr w:rsidR="00FA4EA9" w14:paraId="629B49C5" w14:textId="77777777">
        <w:tc>
          <w:tcPr>
            <w:tcW w:w="2880" w:type="dxa"/>
          </w:tcPr>
          <w:p w14:paraId="321FCEF0" w14:textId="77777777" w:rsidR="00FA4EA9" w:rsidRDefault="00000000">
            <w:r>
              <w:t>canal_de_venta</w:t>
            </w:r>
          </w:p>
        </w:tc>
        <w:tc>
          <w:tcPr>
            <w:tcW w:w="2880" w:type="dxa"/>
          </w:tcPr>
          <w:p w14:paraId="0952A09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1E75456" w14:textId="77777777" w:rsidR="00FA4EA9" w:rsidRDefault="00000000">
            <w:r>
              <w:t>N/A</w:t>
            </w:r>
          </w:p>
        </w:tc>
      </w:tr>
      <w:tr w:rsidR="00FA4EA9" w14:paraId="3E485A84" w14:textId="77777777">
        <w:tc>
          <w:tcPr>
            <w:tcW w:w="2880" w:type="dxa"/>
          </w:tcPr>
          <w:p w14:paraId="7A6A054C" w14:textId="77777777" w:rsidR="00FA4EA9" w:rsidRDefault="00000000">
            <w:r>
              <w:t>supervisor</w:t>
            </w:r>
          </w:p>
        </w:tc>
        <w:tc>
          <w:tcPr>
            <w:tcW w:w="2880" w:type="dxa"/>
          </w:tcPr>
          <w:p w14:paraId="505A22AE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CF1409C" w14:textId="77777777" w:rsidR="00FA4EA9" w:rsidRDefault="00000000">
            <w:r>
              <w:t>N/A</w:t>
            </w:r>
          </w:p>
        </w:tc>
      </w:tr>
      <w:tr w:rsidR="00FA4EA9" w14:paraId="6E698DD3" w14:textId="77777777">
        <w:tc>
          <w:tcPr>
            <w:tcW w:w="2880" w:type="dxa"/>
          </w:tcPr>
          <w:p w14:paraId="78C55C7B" w14:textId="77777777" w:rsidR="00FA4EA9" w:rsidRDefault="00000000">
            <w:r>
              <w:t>base_de_gestion</w:t>
            </w:r>
          </w:p>
        </w:tc>
        <w:tc>
          <w:tcPr>
            <w:tcW w:w="2880" w:type="dxa"/>
          </w:tcPr>
          <w:p w14:paraId="4679D56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AFD31BA" w14:textId="77777777" w:rsidR="00FA4EA9" w:rsidRDefault="00000000">
            <w:r>
              <w:t>N/A</w:t>
            </w:r>
          </w:p>
        </w:tc>
      </w:tr>
      <w:tr w:rsidR="00FA4EA9" w14:paraId="11A8FCD8" w14:textId="77777777">
        <w:tc>
          <w:tcPr>
            <w:tcW w:w="2880" w:type="dxa"/>
          </w:tcPr>
          <w:p w14:paraId="6272CF03" w14:textId="77777777" w:rsidR="00FA4EA9" w:rsidRDefault="00000000">
            <w:r>
              <w:t>fecha_de_venta</w:t>
            </w:r>
          </w:p>
        </w:tc>
        <w:tc>
          <w:tcPr>
            <w:tcW w:w="2880" w:type="dxa"/>
          </w:tcPr>
          <w:p w14:paraId="697C8D9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A4FC798" w14:textId="77777777" w:rsidR="00FA4EA9" w:rsidRDefault="00000000">
            <w:r>
              <w:t>N/A</w:t>
            </w:r>
          </w:p>
        </w:tc>
      </w:tr>
      <w:tr w:rsidR="00FA4EA9" w14:paraId="40538299" w14:textId="77777777">
        <w:tc>
          <w:tcPr>
            <w:tcW w:w="2880" w:type="dxa"/>
          </w:tcPr>
          <w:p w14:paraId="1AF8B028" w14:textId="77777777" w:rsidR="00FA4EA9" w:rsidRDefault="00000000">
            <w:r>
              <w:t>mes</w:t>
            </w:r>
          </w:p>
        </w:tc>
        <w:tc>
          <w:tcPr>
            <w:tcW w:w="2880" w:type="dxa"/>
          </w:tcPr>
          <w:p w14:paraId="518A9F29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E08BD50" w14:textId="77777777" w:rsidR="00FA4EA9" w:rsidRDefault="00000000">
            <w:r>
              <w:t>N/A</w:t>
            </w:r>
          </w:p>
        </w:tc>
      </w:tr>
      <w:tr w:rsidR="00FA4EA9" w14:paraId="43F3F492" w14:textId="77777777">
        <w:tc>
          <w:tcPr>
            <w:tcW w:w="2880" w:type="dxa"/>
          </w:tcPr>
          <w:p w14:paraId="5EC60DEF" w14:textId="77777777" w:rsidR="00FA4EA9" w:rsidRDefault="00000000">
            <w:r>
              <w:t>dia</w:t>
            </w:r>
          </w:p>
        </w:tc>
        <w:tc>
          <w:tcPr>
            <w:tcW w:w="2880" w:type="dxa"/>
          </w:tcPr>
          <w:p w14:paraId="6F11684E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9DB7A6A" w14:textId="77777777" w:rsidR="00FA4EA9" w:rsidRDefault="00000000">
            <w:r>
              <w:t>N/A</w:t>
            </w:r>
          </w:p>
        </w:tc>
      </w:tr>
      <w:tr w:rsidR="00FA4EA9" w14:paraId="33D878ED" w14:textId="77777777">
        <w:tc>
          <w:tcPr>
            <w:tcW w:w="2880" w:type="dxa"/>
          </w:tcPr>
          <w:p w14:paraId="00FA6A7F" w14:textId="77777777" w:rsidR="00FA4EA9" w:rsidRDefault="00000000">
            <w:r>
              <w:t>etl_origen_archivo</w:t>
            </w:r>
          </w:p>
        </w:tc>
        <w:tc>
          <w:tcPr>
            <w:tcW w:w="2880" w:type="dxa"/>
          </w:tcPr>
          <w:p w14:paraId="21D43B5E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5F64596" w14:textId="77777777" w:rsidR="00FA4EA9" w:rsidRDefault="00000000">
            <w:r>
              <w:t>N/A</w:t>
            </w:r>
          </w:p>
        </w:tc>
      </w:tr>
      <w:tr w:rsidR="00FA4EA9" w14:paraId="58D6632F" w14:textId="77777777">
        <w:tc>
          <w:tcPr>
            <w:tcW w:w="2880" w:type="dxa"/>
          </w:tcPr>
          <w:p w14:paraId="12A3EDC6" w14:textId="77777777" w:rsidR="00FA4EA9" w:rsidRDefault="00000000">
            <w:r>
              <w:t>etl_lote_ejecucion</w:t>
            </w:r>
          </w:p>
        </w:tc>
        <w:tc>
          <w:tcPr>
            <w:tcW w:w="2880" w:type="dxa"/>
          </w:tcPr>
          <w:p w14:paraId="35E577F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F37C03B" w14:textId="77777777" w:rsidR="00FA4EA9" w:rsidRDefault="00000000">
            <w:r>
              <w:t>N/A</w:t>
            </w:r>
          </w:p>
        </w:tc>
      </w:tr>
      <w:tr w:rsidR="00FA4EA9" w14:paraId="6C9BC979" w14:textId="77777777">
        <w:tc>
          <w:tcPr>
            <w:tcW w:w="2880" w:type="dxa"/>
          </w:tcPr>
          <w:p w14:paraId="33A7F46A" w14:textId="77777777" w:rsidR="00FA4EA9" w:rsidRDefault="00000000">
            <w:r>
              <w:t>etl_fecha_carga_col</w:t>
            </w:r>
          </w:p>
        </w:tc>
        <w:tc>
          <w:tcPr>
            <w:tcW w:w="2880" w:type="dxa"/>
          </w:tcPr>
          <w:p w14:paraId="4D586764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3833BD9" w14:textId="77777777" w:rsidR="00FA4EA9" w:rsidRDefault="00000000">
            <w:r>
              <w:t>N/A</w:t>
            </w:r>
          </w:p>
        </w:tc>
      </w:tr>
      <w:tr w:rsidR="00FA4EA9" w14:paraId="1025233E" w14:textId="77777777">
        <w:tc>
          <w:tcPr>
            <w:tcW w:w="2880" w:type="dxa"/>
          </w:tcPr>
          <w:p w14:paraId="2F8D1866" w14:textId="77777777" w:rsidR="00FA4EA9" w:rsidRDefault="00000000">
            <w:r>
              <w:t>time</w:t>
            </w:r>
          </w:p>
        </w:tc>
        <w:tc>
          <w:tcPr>
            <w:tcW w:w="2880" w:type="dxa"/>
          </w:tcPr>
          <w:p w14:paraId="52EDDB31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9FED459" w14:textId="77777777" w:rsidR="00FA4EA9" w:rsidRDefault="00000000">
            <w:r>
              <w:t>N/A</w:t>
            </w:r>
          </w:p>
        </w:tc>
      </w:tr>
    </w:tbl>
    <w:p w14:paraId="7BC5AAE1" w14:textId="77777777" w:rsidR="00FA4EA9" w:rsidRDefault="00FA4EA9"/>
    <w:p w14:paraId="69398421" w14:textId="77777777" w:rsidR="00FA4EA9" w:rsidRDefault="00000000">
      <w:pPr>
        <w:pStyle w:val="Ttulo2"/>
      </w:pPr>
      <w:r>
        <w:t>Tabla: hist_chats_monetizacion_rrss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7FAF8DD6" w14:textId="77777777">
        <w:tc>
          <w:tcPr>
            <w:tcW w:w="2880" w:type="dxa"/>
          </w:tcPr>
          <w:p w14:paraId="5E8ED2B5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28365919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4804EAC6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588CF84F" w14:textId="77777777">
        <w:tc>
          <w:tcPr>
            <w:tcW w:w="2880" w:type="dxa"/>
          </w:tcPr>
          <w:p w14:paraId="0CE137C4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372518C5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25340ABF" w14:textId="77777777" w:rsidR="00FA4EA9" w:rsidRDefault="00000000">
            <w:r>
              <w:t>N/A</w:t>
            </w:r>
          </w:p>
        </w:tc>
      </w:tr>
      <w:tr w:rsidR="00FA4EA9" w14:paraId="14F3D51A" w14:textId="77777777">
        <w:tc>
          <w:tcPr>
            <w:tcW w:w="2880" w:type="dxa"/>
          </w:tcPr>
          <w:p w14:paraId="331ECE02" w14:textId="77777777" w:rsidR="00FA4EA9" w:rsidRDefault="00000000">
            <w:r>
              <w:t>id_original</w:t>
            </w:r>
          </w:p>
        </w:tc>
        <w:tc>
          <w:tcPr>
            <w:tcW w:w="2880" w:type="dxa"/>
          </w:tcPr>
          <w:p w14:paraId="3FD1FE5D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618153E" w14:textId="77777777" w:rsidR="00FA4EA9" w:rsidRDefault="00000000">
            <w:r>
              <w:t>N/A</w:t>
            </w:r>
          </w:p>
        </w:tc>
      </w:tr>
      <w:tr w:rsidR="00FA4EA9" w14:paraId="551DD651" w14:textId="77777777">
        <w:tc>
          <w:tcPr>
            <w:tcW w:w="2880" w:type="dxa"/>
          </w:tcPr>
          <w:p w14:paraId="6942F75F" w14:textId="77777777" w:rsidR="00FA4EA9" w:rsidRDefault="00000000">
            <w:r>
              <w:t>cola_de_atención</w:t>
            </w:r>
          </w:p>
        </w:tc>
        <w:tc>
          <w:tcPr>
            <w:tcW w:w="2880" w:type="dxa"/>
          </w:tcPr>
          <w:p w14:paraId="4918E8CE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BA7F2E3" w14:textId="77777777" w:rsidR="00FA4EA9" w:rsidRDefault="00000000">
            <w:r>
              <w:t>N/A</w:t>
            </w:r>
          </w:p>
        </w:tc>
      </w:tr>
      <w:tr w:rsidR="00FA4EA9" w14:paraId="71798A61" w14:textId="77777777">
        <w:tc>
          <w:tcPr>
            <w:tcW w:w="2880" w:type="dxa"/>
          </w:tcPr>
          <w:p w14:paraId="74B3B1D2" w14:textId="77777777" w:rsidR="00FA4EA9" w:rsidRDefault="00000000">
            <w:r>
              <w:t>id_conversación</w:t>
            </w:r>
          </w:p>
        </w:tc>
        <w:tc>
          <w:tcPr>
            <w:tcW w:w="2880" w:type="dxa"/>
          </w:tcPr>
          <w:p w14:paraId="2CB9C1AC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6D47AB0A" w14:textId="77777777" w:rsidR="00FA4EA9" w:rsidRDefault="00000000">
            <w:r>
              <w:t>N/A</w:t>
            </w:r>
          </w:p>
        </w:tc>
      </w:tr>
      <w:tr w:rsidR="00FA4EA9" w14:paraId="6CA073F7" w14:textId="77777777">
        <w:tc>
          <w:tcPr>
            <w:tcW w:w="2880" w:type="dxa"/>
          </w:tcPr>
          <w:p w14:paraId="5EBE8CDE" w14:textId="77777777" w:rsidR="00FA4EA9" w:rsidRDefault="00000000">
            <w:r>
              <w:t>bot</w:t>
            </w:r>
          </w:p>
        </w:tc>
        <w:tc>
          <w:tcPr>
            <w:tcW w:w="2880" w:type="dxa"/>
          </w:tcPr>
          <w:p w14:paraId="4F2F149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C34B213" w14:textId="77777777" w:rsidR="00FA4EA9" w:rsidRDefault="00000000">
            <w:r>
              <w:t>N/A</w:t>
            </w:r>
          </w:p>
        </w:tc>
      </w:tr>
      <w:tr w:rsidR="00FA4EA9" w14:paraId="2215445B" w14:textId="77777777">
        <w:tc>
          <w:tcPr>
            <w:tcW w:w="2880" w:type="dxa"/>
          </w:tcPr>
          <w:p w14:paraId="628DCE9A" w14:textId="77777777" w:rsidR="00FA4EA9" w:rsidRDefault="00000000">
            <w:r>
              <w:t>canal</w:t>
            </w:r>
          </w:p>
        </w:tc>
        <w:tc>
          <w:tcPr>
            <w:tcW w:w="2880" w:type="dxa"/>
          </w:tcPr>
          <w:p w14:paraId="753BDE28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4C69A2C" w14:textId="77777777" w:rsidR="00FA4EA9" w:rsidRDefault="00000000">
            <w:r>
              <w:t>N/A</w:t>
            </w:r>
          </w:p>
        </w:tc>
      </w:tr>
      <w:tr w:rsidR="00FA4EA9" w14:paraId="5AF35BFB" w14:textId="77777777">
        <w:tc>
          <w:tcPr>
            <w:tcW w:w="2880" w:type="dxa"/>
          </w:tcPr>
          <w:p w14:paraId="24EC1DA5" w14:textId="77777777" w:rsidR="00FA4EA9" w:rsidRDefault="00000000">
            <w:r>
              <w:t>nombre_del_cliente</w:t>
            </w:r>
          </w:p>
        </w:tc>
        <w:tc>
          <w:tcPr>
            <w:tcW w:w="2880" w:type="dxa"/>
          </w:tcPr>
          <w:p w14:paraId="1139FA77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84A718E" w14:textId="77777777" w:rsidR="00FA4EA9" w:rsidRDefault="00000000">
            <w:r>
              <w:t>N/A</w:t>
            </w:r>
          </w:p>
        </w:tc>
      </w:tr>
      <w:tr w:rsidR="00FA4EA9" w14:paraId="35F6E150" w14:textId="77777777">
        <w:tc>
          <w:tcPr>
            <w:tcW w:w="2880" w:type="dxa"/>
          </w:tcPr>
          <w:p w14:paraId="451C8EB7" w14:textId="77777777" w:rsidR="00FA4EA9" w:rsidRDefault="00000000">
            <w:r>
              <w:t>identificacion_del_cliente</w:t>
            </w:r>
          </w:p>
        </w:tc>
        <w:tc>
          <w:tcPr>
            <w:tcW w:w="2880" w:type="dxa"/>
          </w:tcPr>
          <w:p w14:paraId="739BD6D9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C8E30E7" w14:textId="77777777" w:rsidR="00FA4EA9" w:rsidRDefault="00000000">
            <w:r>
              <w:t>N/A</w:t>
            </w:r>
          </w:p>
        </w:tc>
      </w:tr>
      <w:tr w:rsidR="00FA4EA9" w14:paraId="555E3859" w14:textId="77777777">
        <w:tc>
          <w:tcPr>
            <w:tcW w:w="2880" w:type="dxa"/>
          </w:tcPr>
          <w:p w14:paraId="5B2E9A45" w14:textId="77777777" w:rsidR="00FA4EA9" w:rsidRDefault="00000000">
            <w:r>
              <w:t>tipo_de_cliente</w:t>
            </w:r>
          </w:p>
        </w:tc>
        <w:tc>
          <w:tcPr>
            <w:tcW w:w="2880" w:type="dxa"/>
          </w:tcPr>
          <w:p w14:paraId="25E12B99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A5260F3" w14:textId="77777777" w:rsidR="00FA4EA9" w:rsidRDefault="00000000">
            <w:r>
              <w:t>N/A</w:t>
            </w:r>
          </w:p>
        </w:tc>
      </w:tr>
      <w:tr w:rsidR="00FA4EA9" w14:paraId="131B02D2" w14:textId="77777777">
        <w:tc>
          <w:tcPr>
            <w:tcW w:w="2880" w:type="dxa"/>
          </w:tcPr>
          <w:p w14:paraId="1AA481A8" w14:textId="77777777" w:rsidR="00FA4EA9" w:rsidRDefault="00000000">
            <w:r>
              <w:t>fecha_inicio</w:t>
            </w:r>
          </w:p>
        </w:tc>
        <w:tc>
          <w:tcPr>
            <w:tcW w:w="2880" w:type="dxa"/>
          </w:tcPr>
          <w:p w14:paraId="340EBCE9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471F6EF" w14:textId="77777777" w:rsidR="00FA4EA9" w:rsidRDefault="00000000">
            <w:r>
              <w:t>N/A</w:t>
            </w:r>
          </w:p>
        </w:tc>
      </w:tr>
      <w:tr w:rsidR="00FA4EA9" w14:paraId="6F2128DA" w14:textId="77777777">
        <w:tc>
          <w:tcPr>
            <w:tcW w:w="2880" w:type="dxa"/>
          </w:tcPr>
          <w:p w14:paraId="0E47FD85" w14:textId="77777777" w:rsidR="00FA4EA9" w:rsidRDefault="00000000">
            <w:r>
              <w:t>fecha_asignación</w:t>
            </w:r>
          </w:p>
        </w:tc>
        <w:tc>
          <w:tcPr>
            <w:tcW w:w="2880" w:type="dxa"/>
          </w:tcPr>
          <w:p w14:paraId="7AD598E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F56C71A" w14:textId="77777777" w:rsidR="00FA4EA9" w:rsidRDefault="00000000">
            <w:r>
              <w:t>N/A</w:t>
            </w:r>
          </w:p>
        </w:tc>
      </w:tr>
      <w:tr w:rsidR="00FA4EA9" w14:paraId="6CFB0BF0" w14:textId="77777777">
        <w:tc>
          <w:tcPr>
            <w:tcW w:w="2880" w:type="dxa"/>
          </w:tcPr>
          <w:p w14:paraId="66292F80" w14:textId="77777777" w:rsidR="00FA4EA9" w:rsidRDefault="00000000">
            <w:r>
              <w:t>fecha_atención</w:t>
            </w:r>
          </w:p>
        </w:tc>
        <w:tc>
          <w:tcPr>
            <w:tcW w:w="2880" w:type="dxa"/>
          </w:tcPr>
          <w:p w14:paraId="55102887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7EF9384" w14:textId="77777777" w:rsidR="00FA4EA9" w:rsidRDefault="00000000">
            <w:r>
              <w:t>N/A</w:t>
            </w:r>
          </w:p>
        </w:tc>
      </w:tr>
      <w:tr w:rsidR="00FA4EA9" w14:paraId="37165ECC" w14:textId="77777777">
        <w:tc>
          <w:tcPr>
            <w:tcW w:w="2880" w:type="dxa"/>
          </w:tcPr>
          <w:p w14:paraId="7605DFFC" w14:textId="77777777" w:rsidR="00FA4EA9" w:rsidRDefault="00000000">
            <w:r>
              <w:t>tiempo_en_espera</w:t>
            </w:r>
          </w:p>
        </w:tc>
        <w:tc>
          <w:tcPr>
            <w:tcW w:w="2880" w:type="dxa"/>
          </w:tcPr>
          <w:p w14:paraId="5A6EB2A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3C92827" w14:textId="77777777" w:rsidR="00FA4EA9" w:rsidRDefault="00000000">
            <w:r>
              <w:t>N/A</w:t>
            </w:r>
          </w:p>
        </w:tc>
      </w:tr>
      <w:tr w:rsidR="00FA4EA9" w14:paraId="328D8A82" w14:textId="77777777">
        <w:tc>
          <w:tcPr>
            <w:tcW w:w="2880" w:type="dxa"/>
          </w:tcPr>
          <w:p w14:paraId="703F90E6" w14:textId="77777777" w:rsidR="00FA4EA9" w:rsidRDefault="00000000">
            <w:r>
              <w:t>tiempo_primera_respuesta</w:t>
            </w:r>
          </w:p>
        </w:tc>
        <w:tc>
          <w:tcPr>
            <w:tcW w:w="2880" w:type="dxa"/>
          </w:tcPr>
          <w:p w14:paraId="51A6AAC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1F1C134" w14:textId="77777777" w:rsidR="00FA4EA9" w:rsidRDefault="00000000">
            <w:r>
              <w:t>N/A</w:t>
            </w:r>
          </w:p>
        </w:tc>
      </w:tr>
      <w:tr w:rsidR="00FA4EA9" w14:paraId="35498AB9" w14:textId="77777777">
        <w:tc>
          <w:tcPr>
            <w:tcW w:w="2880" w:type="dxa"/>
          </w:tcPr>
          <w:p w14:paraId="7B0773EB" w14:textId="77777777" w:rsidR="00FA4EA9" w:rsidRDefault="00000000">
            <w:r>
              <w:t>tiempo_de_asignación</w:t>
            </w:r>
          </w:p>
        </w:tc>
        <w:tc>
          <w:tcPr>
            <w:tcW w:w="2880" w:type="dxa"/>
          </w:tcPr>
          <w:p w14:paraId="67F6F548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82CAF30" w14:textId="77777777" w:rsidR="00FA4EA9" w:rsidRDefault="00000000">
            <w:r>
              <w:t>N/A</w:t>
            </w:r>
          </w:p>
        </w:tc>
      </w:tr>
      <w:tr w:rsidR="00FA4EA9" w14:paraId="1281845C" w14:textId="77777777">
        <w:tc>
          <w:tcPr>
            <w:tcW w:w="2880" w:type="dxa"/>
          </w:tcPr>
          <w:p w14:paraId="615B9D38" w14:textId="77777777" w:rsidR="00FA4EA9" w:rsidRDefault="00000000">
            <w:r>
              <w:lastRenderedPageBreak/>
              <w:t>tiempo_conversacion</w:t>
            </w:r>
          </w:p>
        </w:tc>
        <w:tc>
          <w:tcPr>
            <w:tcW w:w="2880" w:type="dxa"/>
          </w:tcPr>
          <w:p w14:paraId="12AB4829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FFC0610" w14:textId="77777777" w:rsidR="00FA4EA9" w:rsidRDefault="00000000">
            <w:r>
              <w:t>N/A</w:t>
            </w:r>
          </w:p>
        </w:tc>
      </w:tr>
      <w:tr w:rsidR="00FA4EA9" w14:paraId="57DBEDD8" w14:textId="77777777">
        <w:tc>
          <w:tcPr>
            <w:tcW w:w="2880" w:type="dxa"/>
          </w:tcPr>
          <w:p w14:paraId="0DBF6A28" w14:textId="77777777" w:rsidR="00FA4EA9" w:rsidRDefault="00000000">
            <w:r>
              <w:t>fecha_finalización</w:t>
            </w:r>
          </w:p>
        </w:tc>
        <w:tc>
          <w:tcPr>
            <w:tcW w:w="2880" w:type="dxa"/>
          </w:tcPr>
          <w:p w14:paraId="035844DF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C56C54C" w14:textId="77777777" w:rsidR="00FA4EA9" w:rsidRDefault="00000000">
            <w:r>
              <w:t>N/A</w:t>
            </w:r>
          </w:p>
        </w:tc>
      </w:tr>
      <w:tr w:rsidR="00FA4EA9" w14:paraId="7A913F99" w14:textId="77777777">
        <w:tc>
          <w:tcPr>
            <w:tcW w:w="2880" w:type="dxa"/>
          </w:tcPr>
          <w:p w14:paraId="2B404D6A" w14:textId="77777777" w:rsidR="00FA4EA9" w:rsidRDefault="00000000">
            <w:r>
              <w:t>duración</w:t>
            </w:r>
          </w:p>
        </w:tc>
        <w:tc>
          <w:tcPr>
            <w:tcW w:w="2880" w:type="dxa"/>
          </w:tcPr>
          <w:p w14:paraId="5CE69C18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5FF3497" w14:textId="77777777" w:rsidR="00FA4EA9" w:rsidRDefault="00000000">
            <w:r>
              <w:t>N/A</w:t>
            </w:r>
          </w:p>
        </w:tc>
      </w:tr>
      <w:tr w:rsidR="00FA4EA9" w14:paraId="3CE583C7" w14:textId="77777777">
        <w:tc>
          <w:tcPr>
            <w:tcW w:w="2880" w:type="dxa"/>
          </w:tcPr>
          <w:p w14:paraId="3141BA02" w14:textId="77777777" w:rsidR="00FA4EA9" w:rsidRDefault="00000000">
            <w:r>
              <w:t>cerrado_por</w:t>
            </w:r>
          </w:p>
        </w:tc>
        <w:tc>
          <w:tcPr>
            <w:tcW w:w="2880" w:type="dxa"/>
          </w:tcPr>
          <w:p w14:paraId="4189A81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90200CC" w14:textId="77777777" w:rsidR="00FA4EA9" w:rsidRDefault="00000000">
            <w:r>
              <w:t>N/A</w:t>
            </w:r>
          </w:p>
        </w:tc>
      </w:tr>
      <w:tr w:rsidR="00FA4EA9" w14:paraId="21BBBC6D" w14:textId="77777777">
        <w:tc>
          <w:tcPr>
            <w:tcW w:w="2880" w:type="dxa"/>
          </w:tcPr>
          <w:p w14:paraId="4BFD31D3" w14:textId="77777777" w:rsidR="00FA4EA9" w:rsidRDefault="00000000">
            <w:r>
              <w:t>agente</w:t>
            </w:r>
          </w:p>
        </w:tc>
        <w:tc>
          <w:tcPr>
            <w:tcW w:w="2880" w:type="dxa"/>
          </w:tcPr>
          <w:p w14:paraId="4B6D3EE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912CFD4" w14:textId="77777777" w:rsidR="00FA4EA9" w:rsidRDefault="00000000">
            <w:r>
              <w:t>N/A</w:t>
            </w:r>
          </w:p>
        </w:tc>
      </w:tr>
      <w:tr w:rsidR="00FA4EA9" w14:paraId="054923F6" w14:textId="77777777">
        <w:tc>
          <w:tcPr>
            <w:tcW w:w="2880" w:type="dxa"/>
          </w:tcPr>
          <w:p w14:paraId="3A387538" w14:textId="77777777" w:rsidR="00FA4EA9" w:rsidRDefault="00000000">
            <w:r>
              <w:t>skill</w:t>
            </w:r>
          </w:p>
        </w:tc>
        <w:tc>
          <w:tcPr>
            <w:tcW w:w="2880" w:type="dxa"/>
          </w:tcPr>
          <w:p w14:paraId="22F5B418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70AD2E3" w14:textId="77777777" w:rsidR="00FA4EA9" w:rsidRDefault="00000000">
            <w:r>
              <w:t>N/A</w:t>
            </w:r>
          </w:p>
        </w:tc>
      </w:tr>
      <w:tr w:rsidR="00FA4EA9" w14:paraId="6094CCF9" w14:textId="77777777">
        <w:tc>
          <w:tcPr>
            <w:tcW w:w="2880" w:type="dxa"/>
          </w:tcPr>
          <w:p w14:paraId="61F55182" w14:textId="77777777" w:rsidR="00FA4EA9" w:rsidRDefault="00000000">
            <w:r>
              <w:t>recibida_por</w:t>
            </w:r>
          </w:p>
        </w:tc>
        <w:tc>
          <w:tcPr>
            <w:tcW w:w="2880" w:type="dxa"/>
          </w:tcPr>
          <w:p w14:paraId="1B44CA7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917C95D" w14:textId="77777777" w:rsidR="00FA4EA9" w:rsidRDefault="00000000">
            <w:r>
              <w:t>N/A</w:t>
            </w:r>
          </w:p>
        </w:tc>
      </w:tr>
      <w:tr w:rsidR="00FA4EA9" w14:paraId="6B20DD34" w14:textId="77777777">
        <w:tc>
          <w:tcPr>
            <w:tcW w:w="2880" w:type="dxa"/>
          </w:tcPr>
          <w:p w14:paraId="478864A4" w14:textId="77777777" w:rsidR="00FA4EA9" w:rsidRDefault="00000000">
            <w:r>
              <w:t>login_agente</w:t>
            </w:r>
          </w:p>
        </w:tc>
        <w:tc>
          <w:tcPr>
            <w:tcW w:w="2880" w:type="dxa"/>
          </w:tcPr>
          <w:p w14:paraId="5689CEE7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FD36043" w14:textId="77777777" w:rsidR="00FA4EA9" w:rsidRDefault="00000000">
            <w:r>
              <w:t>N/A</w:t>
            </w:r>
          </w:p>
        </w:tc>
      </w:tr>
      <w:tr w:rsidR="00FA4EA9" w14:paraId="492EB197" w14:textId="77777777">
        <w:tc>
          <w:tcPr>
            <w:tcW w:w="2880" w:type="dxa"/>
          </w:tcPr>
          <w:p w14:paraId="66D2FF43" w14:textId="77777777" w:rsidR="00FA4EA9" w:rsidRDefault="00000000">
            <w:r>
              <w:t>etl_origen_archivo</w:t>
            </w:r>
          </w:p>
        </w:tc>
        <w:tc>
          <w:tcPr>
            <w:tcW w:w="2880" w:type="dxa"/>
          </w:tcPr>
          <w:p w14:paraId="4797926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CD8EDFD" w14:textId="77777777" w:rsidR="00FA4EA9" w:rsidRDefault="00000000">
            <w:r>
              <w:t>N/A</w:t>
            </w:r>
          </w:p>
        </w:tc>
      </w:tr>
      <w:tr w:rsidR="00FA4EA9" w14:paraId="488332E8" w14:textId="77777777">
        <w:tc>
          <w:tcPr>
            <w:tcW w:w="2880" w:type="dxa"/>
          </w:tcPr>
          <w:p w14:paraId="1F5FCDEA" w14:textId="77777777" w:rsidR="00FA4EA9" w:rsidRDefault="00000000">
            <w:r>
              <w:t>etl_lote_ejecucion</w:t>
            </w:r>
          </w:p>
        </w:tc>
        <w:tc>
          <w:tcPr>
            <w:tcW w:w="2880" w:type="dxa"/>
          </w:tcPr>
          <w:p w14:paraId="396B5E9A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719168E" w14:textId="77777777" w:rsidR="00FA4EA9" w:rsidRDefault="00000000">
            <w:r>
              <w:t>N/A</w:t>
            </w:r>
          </w:p>
        </w:tc>
      </w:tr>
      <w:tr w:rsidR="00FA4EA9" w14:paraId="2C836D7F" w14:textId="77777777">
        <w:tc>
          <w:tcPr>
            <w:tcW w:w="2880" w:type="dxa"/>
          </w:tcPr>
          <w:p w14:paraId="6C44C8A4" w14:textId="77777777" w:rsidR="00FA4EA9" w:rsidRDefault="00000000">
            <w:r>
              <w:t>etl_fecha_carga_col</w:t>
            </w:r>
          </w:p>
        </w:tc>
        <w:tc>
          <w:tcPr>
            <w:tcW w:w="2880" w:type="dxa"/>
          </w:tcPr>
          <w:p w14:paraId="25D23E08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DA27587" w14:textId="77777777" w:rsidR="00FA4EA9" w:rsidRDefault="00000000">
            <w:r>
              <w:t>N/A</w:t>
            </w:r>
          </w:p>
        </w:tc>
      </w:tr>
    </w:tbl>
    <w:p w14:paraId="490C767B" w14:textId="77777777" w:rsidR="00FA4EA9" w:rsidRDefault="00FA4EA9"/>
    <w:p w14:paraId="7E2A2240" w14:textId="77777777" w:rsidR="00FA4EA9" w:rsidRDefault="00000000">
      <w:pPr>
        <w:pStyle w:val="Ttulo2"/>
      </w:pPr>
      <w:r>
        <w:t>Tabla: hist_ml_alertas_globales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2E7421F5" w14:textId="77777777">
        <w:tc>
          <w:tcPr>
            <w:tcW w:w="2880" w:type="dxa"/>
          </w:tcPr>
          <w:p w14:paraId="3170DBB9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51AA2664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078FB089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0409A461" w14:textId="77777777">
        <w:tc>
          <w:tcPr>
            <w:tcW w:w="2880" w:type="dxa"/>
          </w:tcPr>
          <w:p w14:paraId="38477199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27DDB9E6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003172B1" w14:textId="77777777" w:rsidR="00FA4EA9" w:rsidRDefault="00000000">
            <w:r>
              <w:t>N/A</w:t>
            </w:r>
          </w:p>
        </w:tc>
      </w:tr>
      <w:tr w:rsidR="00FA4EA9" w14:paraId="26A112C9" w14:textId="77777777">
        <w:tc>
          <w:tcPr>
            <w:tcW w:w="2880" w:type="dxa"/>
          </w:tcPr>
          <w:p w14:paraId="00F3D9F0" w14:textId="77777777" w:rsidR="00FA4EA9" w:rsidRDefault="00000000">
            <w:r>
              <w:t>origen_datos</w:t>
            </w:r>
          </w:p>
        </w:tc>
        <w:tc>
          <w:tcPr>
            <w:tcW w:w="2880" w:type="dxa"/>
          </w:tcPr>
          <w:p w14:paraId="25FC6C9F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FDFC54D" w14:textId="77777777" w:rsidR="00FA4EA9" w:rsidRDefault="00000000">
            <w:r>
              <w:t>N/A</w:t>
            </w:r>
          </w:p>
        </w:tc>
      </w:tr>
      <w:tr w:rsidR="00FA4EA9" w14:paraId="498C601C" w14:textId="77777777">
        <w:tc>
          <w:tcPr>
            <w:tcW w:w="2880" w:type="dxa"/>
          </w:tcPr>
          <w:p w14:paraId="0C5A6D82" w14:textId="77777777" w:rsidR="00FA4EA9" w:rsidRDefault="00000000">
            <w:r>
              <w:t>tipo_alerta</w:t>
            </w:r>
          </w:p>
        </w:tc>
        <w:tc>
          <w:tcPr>
            <w:tcW w:w="2880" w:type="dxa"/>
          </w:tcPr>
          <w:p w14:paraId="0427C87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541D4C6" w14:textId="77777777" w:rsidR="00FA4EA9" w:rsidRDefault="00000000">
            <w:r>
              <w:t>N/A</w:t>
            </w:r>
          </w:p>
        </w:tc>
      </w:tr>
      <w:tr w:rsidR="00FA4EA9" w14:paraId="654B4A5E" w14:textId="77777777">
        <w:tc>
          <w:tcPr>
            <w:tcW w:w="2880" w:type="dxa"/>
          </w:tcPr>
          <w:p w14:paraId="294FE425" w14:textId="77777777" w:rsidR="00FA4EA9" w:rsidRDefault="00000000">
            <w:r>
              <w:t>severidad</w:t>
            </w:r>
          </w:p>
        </w:tc>
        <w:tc>
          <w:tcPr>
            <w:tcW w:w="2880" w:type="dxa"/>
          </w:tcPr>
          <w:p w14:paraId="78F02E5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312EA3B6" w14:textId="77777777" w:rsidR="00FA4EA9" w:rsidRDefault="00000000">
            <w:r>
              <w:t>N/A</w:t>
            </w:r>
          </w:p>
        </w:tc>
      </w:tr>
      <w:tr w:rsidR="00FA4EA9" w14:paraId="1A6589BB" w14:textId="77777777">
        <w:tc>
          <w:tcPr>
            <w:tcW w:w="2880" w:type="dxa"/>
          </w:tcPr>
          <w:p w14:paraId="1470DC68" w14:textId="77777777" w:rsidR="00FA4EA9" w:rsidRDefault="00000000">
            <w:r>
              <w:t>descripcion</w:t>
            </w:r>
          </w:p>
        </w:tc>
        <w:tc>
          <w:tcPr>
            <w:tcW w:w="2880" w:type="dxa"/>
          </w:tcPr>
          <w:p w14:paraId="48C4369B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A6FB452" w14:textId="77777777" w:rsidR="00FA4EA9" w:rsidRDefault="00000000">
            <w:r>
              <w:t>N/A</w:t>
            </w:r>
          </w:p>
        </w:tc>
      </w:tr>
      <w:tr w:rsidR="00FA4EA9" w14:paraId="1D015E79" w14:textId="77777777">
        <w:tc>
          <w:tcPr>
            <w:tcW w:w="2880" w:type="dxa"/>
          </w:tcPr>
          <w:p w14:paraId="4461798A" w14:textId="77777777" w:rsidR="00FA4EA9" w:rsidRDefault="00000000">
            <w:r>
              <w:t>identificador_registro</w:t>
            </w:r>
          </w:p>
        </w:tc>
        <w:tc>
          <w:tcPr>
            <w:tcW w:w="2880" w:type="dxa"/>
          </w:tcPr>
          <w:p w14:paraId="6A807C38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E2A6F6C" w14:textId="77777777" w:rsidR="00FA4EA9" w:rsidRDefault="00000000">
            <w:r>
              <w:t>N/A</w:t>
            </w:r>
          </w:p>
        </w:tc>
      </w:tr>
      <w:tr w:rsidR="00FA4EA9" w14:paraId="02770B05" w14:textId="77777777">
        <w:tc>
          <w:tcPr>
            <w:tcW w:w="2880" w:type="dxa"/>
          </w:tcPr>
          <w:p w14:paraId="5892126F" w14:textId="77777777" w:rsidR="00FA4EA9" w:rsidRDefault="00000000">
            <w:r>
              <w:t>estado_revision</w:t>
            </w:r>
          </w:p>
        </w:tc>
        <w:tc>
          <w:tcPr>
            <w:tcW w:w="2880" w:type="dxa"/>
          </w:tcPr>
          <w:p w14:paraId="76DA1B4A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855E676" w14:textId="77777777" w:rsidR="00FA4EA9" w:rsidRDefault="00000000">
            <w:r>
              <w:t>N/A</w:t>
            </w:r>
          </w:p>
        </w:tc>
      </w:tr>
      <w:tr w:rsidR="00FA4EA9" w14:paraId="303FE647" w14:textId="77777777">
        <w:tc>
          <w:tcPr>
            <w:tcW w:w="2880" w:type="dxa"/>
          </w:tcPr>
          <w:p w14:paraId="2BEE839A" w14:textId="77777777" w:rsidR="00FA4EA9" w:rsidRDefault="00000000">
            <w:r>
              <w:t>fecha_deteccion</w:t>
            </w:r>
          </w:p>
        </w:tc>
        <w:tc>
          <w:tcPr>
            <w:tcW w:w="2880" w:type="dxa"/>
          </w:tcPr>
          <w:p w14:paraId="783B7B0B" w14:textId="77777777" w:rsidR="00FA4EA9" w:rsidRDefault="00000000">
            <w:r>
              <w:t>timestamp without time zone</w:t>
            </w:r>
          </w:p>
        </w:tc>
        <w:tc>
          <w:tcPr>
            <w:tcW w:w="2880" w:type="dxa"/>
          </w:tcPr>
          <w:p w14:paraId="1CEC4C82" w14:textId="77777777" w:rsidR="00FA4EA9" w:rsidRDefault="00000000">
            <w:r>
              <w:t>N/A</w:t>
            </w:r>
          </w:p>
        </w:tc>
      </w:tr>
      <w:tr w:rsidR="00FA4EA9" w14:paraId="46ACCF71" w14:textId="77777777">
        <w:tc>
          <w:tcPr>
            <w:tcW w:w="2880" w:type="dxa"/>
          </w:tcPr>
          <w:p w14:paraId="1E71FD79" w14:textId="77777777" w:rsidR="00FA4EA9" w:rsidRDefault="00000000">
            <w:r>
              <w:t>call_date</w:t>
            </w:r>
          </w:p>
        </w:tc>
        <w:tc>
          <w:tcPr>
            <w:tcW w:w="2880" w:type="dxa"/>
          </w:tcPr>
          <w:p w14:paraId="1615CFF8" w14:textId="77777777" w:rsidR="00FA4EA9" w:rsidRDefault="00000000">
            <w:r>
              <w:t>date</w:t>
            </w:r>
          </w:p>
        </w:tc>
        <w:tc>
          <w:tcPr>
            <w:tcW w:w="2880" w:type="dxa"/>
          </w:tcPr>
          <w:p w14:paraId="5DD81BBB" w14:textId="77777777" w:rsidR="00FA4EA9" w:rsidRDefault="00000000">
            <w:r>
              <w:t>N/A</w:t>
            </w:r>
          </w:p>
        </w:tc>
      </w:tr>
      <w:tr w:rsidR="00FA4EA9" w14:paraId="63525519" w14:textId="77777777">
        <w:tc>
          <w:tcPr>
            <w:tcW w:w="2880" w:type="dxa"/>
          </w:tcPr>
          <w:p w14:paraId="6E9EFB37" w14:textId="77777777" w:rsidR="00FA4EA9" w:rsidRDefault="00000000">
            <w:r>
              <w:t>call_time</w:t>
            </w:r>
          </w:p>
        </w:tc>
        <w:tc>
          <w:tcPr>
            <w:tcW w:w="2880" w:type="dxa"/>
          </w:tcPr>
          <w:p w14:paraId="64184CA9" w14:textId="77777777" w:rsidR="00FA4EA9" w:rsidRDefault="00000000">
            <w:r>
              <w:t>time without time zone</w:t>
            </w:r>
          </w:p>
        </w:tc>
        <w:tc>
          <w:tcPr>
            <w:tcW w:w="2880" w:type="dxa"/>
          </w:tcPr>
          <w:p w14:paraId="1341EDF4" w14:textId="77777777" w:rsidR="00FA4EA9" w:rsidRDefault="00000000">
            <w:r>
              <w:t>N/A</w:t>
            </w:r>
          </w:p>
        </w:tc>
      </w:tr>
    </w:tbl>
    <w:p w14:paraId="68978768" w14:textId="77777777" w:rsidR="00FA4EA9" w:rsidRDefault="00FA4EA9"/>
    <w:p w14:paraId="18328D21" w14:textId="77777777" w:rsidR="00FA4EA9" w:rsidRDefault="00000000">
      <w:pPr>
        <w:pStyle w:val="Ttulo2"/>
      </w:pPr>
      <w:r>
        <w:t>Tabla: ml_alertas_globales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21702FA7" w14:textId="77777777">
        <w:tc>
          <w:tcPr>
            <w:tcW w:w="2880" w:type="dxa"/>
          </w:tcPr>
          <w:p w14:paraId="665CF77D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178F61B6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72A43AC9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27C162E4" w14:textId="77777777">
        <w:tc>
          <w:tcPr>
            <w:tcW w:w="2880" w:type="dxa"/>
          </w:tcPr>
          <w:p w14:paraId="67E0CC3E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360857AB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7917F93C" w14:textId="77777777" w:rsidR="00FA4EA9" w:rsidRDefault="00000000">
            <w:r>
              <w:t>N/A</w:t>
            </w:r>
          </w:p>
        </w:tc>
      </w:tr>
      <w:tr w:rsidR="00FA4EA9" w14:paraId="3973515D" w14:textId="77777777">
        <w:tc>
          <w:tcPr>
            <w:tcW w:w="2880" w:type="dxa"/>
          </w:tcPr>
          <w:p w14:paraId="40FB947A" w14:textId="77777777" w:rsidR="00FA4EA9" w:rsidRDefault="00000000">
            <w:r>
              <w:t>origen_datos</w:t>
            </w:r>
          </w:p>
        </w:tc>
        <w:tc>
          <w:tcPr>
            <w:tcW w:w="2880" w:type="dxa"/>
          </w:tcPr>
          <w:p w14:paraId="0E7BE96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2B51F01" w14:textId="77777777" w:rsidR="00FA4EA9" w:rsidRDefault="00000000">
            <w:r>
              <w:t>N/A</w:t>
            </w:r>
          </w:p>
        </w:tc>
      </w:tr>
      <w:tr w:rsidR="00FA4EA9" w14:paraId="2CB718E5" w14:textId="77777777">
        <w:tc>
          <w:tcPr>
            <w:tcW w:w="2880" w:type="dxa"/>
          </w:tcPr>
          <w:p w14:paraId="18053B1F" w14:textId="77777777" w:rsidR="00FA4EA9" w:rsidRDefault="00000000">
            <w:r>
              <w:t>tipo_alerta</w:t>
            </w:r>
          </w:p>
        </w:tc>
        <w:tc>
          <w:tcPr>
            <w:tcW w:w="2880" w:type="dxa"/>
          </w:tcPr>
          <w:p w14:paraId="1BB9E20A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52161F0" w14:textId="77777777" w:rsidR="00FA4EA9" w:rsidRDefault="00000000">
            <w:r>
              <w:t>N/A</w:t>
            </w:r>
          </w:p>
        </w:tc>
      </w:tr>
      <w:tr w:rsidR="00FA4EA9" w14:paraId="75E58FEA" w14:textId="77777777">
        <w:tc>
          <w:tcPr>
            <w:tcW w:w="2880" w:type="dxa"/>
          </w:tcPr>
          <w:p w14:paraId="0742C177" w14:textId="77777777" w:rsidR="00FA4EA9" w:rsidRDefault="00000000">
            <w:r>
              <w:t>severidad</w:t>
            </w:r>
          </w:p>
        </w:tc>
        <w:tc>
          <w:tcPr>
            <w:tcW w:w="2880" w:type="dxa"/>
          </w:tcPr>
          <w:p w14:paraId="2704B58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AB46722" w14:textId="77777777" w:rsidR="00FA4EA9" w:rsidRDefault="00000000">
            <w:r>
              <w:t>N/A</w:t>
            </w:r>
          </w:p>
        </w:tc>
      </w:tr>
      <w:tr w:rsidR="00FA4EA9" w14:paraId="75542867" w14:textId="77777777">
        <w:tc>
          <w:tcPr>
            <w:tcW w:w="2880" w:type="dxa"/>
          </w:tcPr>
          <w:p w14:paraId="02CEFAEC" w14:textId="77777777" w:rsidR="00FA4EA9" w:rsidRDefault="00000000">
            <w:r>
              <w:t>descripcion</w:t>
            </w:r>
          </w:p>
        </w:tc>
        <w:tc>
          <w:tcPr>
            <w:tcW w:w="2880" w:type="dxa"/>
          </w:tcPr>
          <w:p w14:paraId="597CED6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8AC4EB4" w14:textId="77777777" w:rsidR="00FA4EA9" w:rsidRDefault="00000000">
            <w:r>
              <w:t>N/A</w:t>
            </w:r>
          </w:p>
        </w:tc>
      </w:tr>
      <w:tr w:rsidR="00FA4EA9" w14:paraId="38DDDDB3" w14:textId="77777777">
        <w:tc>
          <w:tcPr>
            <w:tcW w:w="2880" w:type="dxa"/>
          </w:tcPr>
          <w:p w14:paraId="389EEF87" w14:textId="77777777" w:rsidR="00FA4EA9" w:rsidRDefault="00000000">
            <w:r>
              <w:t>identificador_registro</w:t>
            </w:r>
          </w:p>
        </w:tc>
        <w:tc>
          <w:tcPr>
            <w:tcW w:w="2880" w:type="dxa"/>
          </w:tcPr>
          <w:p w14:paraId="4457EE7A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C648F64" w14:textId="77777777" w:rsidR="00FA4EA9" w:rsidRDefault="00000000">
            <w:r>
              <w:t>N/A</w:t>
            </w:r>
          </w:p>
        </w:tc>
      </w:tr>
      <w:tr w:rsidR="00FA4EA9" w14:paraId="27A8AB1D" w14:textId="77777777">
        <w:tc>
          <w:tcPr>
            <w:tcW w:w="2880" w:type="dxa"/>
          </w:tcPr>
          <w:p w14:paraId="328EE4EF" w14:textId="77777777" w:rsidR="00FA4EA9" w:rsidRDefault="00000000">
            <w:r>
              <w:t>estado_revision</w:t>
            </w:r>
          </w:p>
        </w:tc>
        <w:tc>
          <w:tcPr>
            <w:tcW w:w="2880" w:type="dxa"/>
          </w:tcPr>
          <w:p w14:paraId="2EF1748D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001102E5" w14:textId="77777777" w:rsidR="00FA4EA9" w:rsidRDefault="00000000">
            <w:r>
              <w:t>N/A</w:t>
            </w:r>
          </w:p>
        </w:tc>
      </w:tr>
      <w:tr w:rsidR="00FA4EA9" w14:paraId="3CC27A19" w14:textId="77777777">
        <w:tc>
          <w:tcPr>
            <w:tcW w:w="2880" w:type="dxa"/>
          </w:tcPr>
          <w:p w14:paraId="0CB9398D" w14:textId="77777777" w:rsidR="00FA4EA9" w:rsidRDefault="00000000">
            <w:r>
              <w:t>fecha_deteccion</w:t>
            </w:r>
          </w:p>
        </w:tc>
        <w:tc>
          <w:tcPr>
            <w:tcW w:w="2880" w:type="dxa"/>
          </w:tcPr>
          <w:p w14:paraId="38E1984F" w14:textId="77777777" w:rsidR="00FA4EA9" w:rsidRDefault="00000000">
            <w:r>
              <w:t>timestamp without time zone</w:t>
            </w:r>
          </w:p>
        </w:tc>
        <w:tc>
          <w:tcPr>
            <w:tcW w:w="2880" w:type="dxa"/>
          </w:tcPr>
          <w:p w14:paraId="419CF07B" w14:textId="77777777" w:rsidR="00FA4EA9" w:rsidRDefault="00000000">
            <w:r>
              <w:t>N/A</w:t>
            </w:r>
          </w:p>
        </w:tc>
      </w:tr>
      <w:tr w:rsidR="00FA4EA9" w14:paraId="688848D8" w14:textId="77777777">
        <w:tc>
          <w:tcPr>
            <w:tcW w:w="2880" w:type="dxa"/>
          </w:tcPr>
          <w:p w14:paraId="0BD2DBA4" w14:textId="77777777" w:rsidR="00FA4EA9" w:rsidRDefault="00000000">
            <w:r>
              <w:t>call_date</w:t>
            </w:r>
          </w:p>
        </w:tc>
        <w:tc>
          <w:tcPr>
            <w:tcW w:w="2880" w:type="dxa"/>
          </w:tcPr>
          <w:p w14:paraId="3340CBCA" w14:textId="77777777" w:rsidR="00FA4EA9" w:rsidRDefault="00000000">
            <w:r>
              <w:t>date</w:t>
            </w:r>
          </w:p>
        </w:tc>
        <w:tc>
          <w:tcPr>
            <w:tcW w:w="2880" w:type="dxa"/>
          </w:tcPr>
          <w:p w14:paraId="57D6DA79" w14:textId="77777777" w:rsidR="00FA4EA9" w:rsidRDefault="00000000">
            <w:r>
              <w:t>N/A</w:t>
            </w:r>
          </w:p>
        </w:tc>
      </w:tr>
      <w:tr w:rsidR="00FA4EA9" w14:paraId="5A3E7A73" w14:textId="77777777">
        <w:tc>
          <w:tcPr>
            <w:tcW w:w="2880" w:type="dxa"/>
          </w:tcPr>
          <w:p w14:paraId="4F5F6E18" w14:textId="77777777" w:rsidR="00FA4EA9" w:rsidRDefault="00000000">
            <w:r>
              <w:t>call_time</w:t>
            </w:r>
          </w:p>
        </w:tc>
        <w:tc>
          <w:tcPr>
            <w:tcW w:w="2880" w:type="dxa"/>
          </w:tcPr>
          <w:p w14:paraId="1B0F7094" w14:textId="77777777" w:rsidR="00FA4EA9" w:rsidRDefault="00000000">
            <w:r>
              <w:t>time without time zone</w:t>
            </w:r>
          </w:p>
        </w:tc>
        <w:tc>
          <w:tcPr>
            <w:tcW w:w="2880" w:type="dxa"/>
          </w:tcPr>
          <w:p w14:paraId="3A5E99C9" w14:textId="77777777" w:rsidR="00FA4EA9" w:rsidRDefault="00000000">
            <w:r>
              <w:t>N/A</w:t>
            </w:r>
          </w:p>
        </w:tc>
      </w:tr>
      <w:tr w:rsidR="00FA4EA9" w14:paraId="0D3FBED1" w14:textId="77777777">
        <w:tc>
          <w:tcPr>
            <w:tcW w:w="2880" w:type="dxa"/>
          </w:tcPr>
          <w:p w14:paraId="29EC8417" w14:textId="77777777" w:rsidR="00FA4EA9" w:rsidRDefault="00000000">
            <w:r>
              <w:t>asesor_id</w:t>
            </w:r>
          </w:p>
        </w:tc>
        <w:tc>
          <w:tcPr>
            <w:tcW w:w="2880" w:type="dxa"/>
          </w:tcPr>
          <w:p w14:paraId="719438EC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E58BC61" w14:textId="77777777" w:rsidR="00FA4EA9" w:rsidRDefault="00000000">
            <w:r>
              <w:t>N/A</w:t>
            </w:r>
          </w:p>
        </w:tc>
      </w:tr>
    </w:tbl>
    <w:p w14:paraId="618808C7" w14:textId="77777777" w:rsidR="00FA4EA9" w:rsidRDefault="00FA4EA9"/>
    <w:p w14:paraId="3AC5A49E" w14:textId="77777777" w:rsidR="00FA4EA9" w:rsidRDefault="00000000">
      <w:pPr>
        <w:pStyle w:val="Ttulo2"/>
      </w:pPr>
      <w:r>
        <w:t>Tabla: ml_alertas_macro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11B501A3" w14:textId="77777777">
        <w:tc>
          <w:tcPr>
            <w:tcW w:w="2880" w:type="dxa"/>
          </w:tcPr>
          <w:p w14:paraId="4B491192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4D33F584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5D5E9CDF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26F11955" w14:textId="77777777">
        <w:tc>
          <w:tcPr>
            <w:tcW w:w="2880" w:type="dxa"/>
          </w:tcPr>
          <w:p w14:paraId="680C8FE5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44F9418C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29546D48" w14:textId="77777777" w:rsidR="00FA4EA9" w:rsidRDefault="00000000">
            <w:r>
              <w:t>N/A</w:t>
            </w:r>
          </w:p>
        </w:tc>
      </w:tr>
      <w:tr w:rsidR="00FA4EA9" w14:paraId="2F21403E" w14:textId="77777777">
        <w:tc>
          <w:tcPr>
            <w:tcW w:w="2880" w:type="dxa"/>
          </w:tcPr>
          <w:p w14:paraId="0A6591DF" w14:textId="77777777" w:rsidR="00FA4EA9" w:rsidRDefault="00000000">
            <w:r>
              <w:t>origen_datos</w:t>
            </w:r>
          </w:p>
        </w:tc>
        <w:tc>
          <w:tcPr>
            <w:tcW w:w="2880" w:type="dxa"/>
          </w:tcPr>
          <w:p w14:paraId="7599D021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8D28411" w14:textId="77777777" w:rsidR="00FA4EA9" w:rsidRDefault="00000000">
            <w:r>
              <w:t>N/A</w:t>
            </w:r>
          </w:p>
        </w:tc>
      </w:tr>
      <w:tr w:rsidR="00FA4EA9" w14:paraId="40250107" w14:textId="77777777">
        <w:tc>
          <w:tcPr>
            <w:tcW w:w="2880" w:type="dxa"/>
          </w:tcPr>
          <w:p w14:paraId="29AA499D" w14:textId="77777777" w:rsidR="00FA4EA9" w:rsidRDefault="00000000">
            <w:r>
              <w:t>tipo_alerta</w:t>
            </w:r>
          </w:p>
        </w:tc>
        <w:tc>
          <w:tcPr>
            <w:tcW w:w="2880" w:type="dxa"/>
          </w:tcPr>
          <w:p w14:paraId="04D6E3A1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2E757ED" w14:textId="77777777" w:rsidR="00FA4EA9" w:rsidRDefault="00000000">
            <w:r>
              <w:t>N/A</w:t>
            </w:r>
          </w:p>
        </w:tc>
      </w:tr>
      <w:tr w:rsidR="00FA4EA9" w14:paraId="4086F67D" w14:textId="77777777">
        <w:tc>
          <w:tcPr>
            <w:tcW w:w="2880" w:type="dxa"/>
          </w:tcPr>
          <w:p w14:paraId="66A552E4" w14:textId="77777777" w:rsidR="00FA4EA9" w:rsidRDefault="00000000">
            <w:r>
              <w:t>severidad</w:t>
            </w:r>
          </w:p>
        </w:tc>
        <w:tc>
          <w:tcPr>
            <w:tcW w:w="2880" w:type="dxa"/>
          </w:tcPr>
          <w:p w14:paraId="6F69DD8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B636E30" w14:textId="77777777" w:rsidR="00FA4EA9" w:rsidRDefault="00000000">
            <w:r>
              <w:t>N/A</w:t>
            </w:r>
          </w:p>
        </w:tc>
      </w:tr>
      <w:tr w:rsidR="00FA4EA9" w14:paraId="59F6C587" w14:textId="77777777">
        <w:tc>
          <w:tcPr>
            <w:tcW w:w="2880" w:type="dxa"/>
          </w:tcPr>
          <w:p w14:paraId="14AAE517" w14:textId="77777777" w:rsidR="00FA4EA9" w:rsidRDefault="00000000">
            <w:r>
              <w:t>descripcion</w:t>
            </w:r>
          </w:p>
        </w:tc>
        <w:tc>
          <w:tcPr>
            <w:tcW w:w="2880" w:type="dxa"/>
          </w:tcPr>
          <w:p w14:paraId="7B23685C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8679CCB" w14:textId="77777777" w:rsidR="00FA4EA9" w:rsidRDefault="00000000">
            <w:r>
              <w:t>N/A</w:t>
            </w:r>
          </w:p>
        </w:tc>
      </w:tr>
      <w:tr w:rsidR="00FA4EA9" w14:paraId="4277170F" w14:textId="77777777">
        <w:tc>
          <w:tcPr>
            <w:tcW w:w="2880" w:type="dxa"/>
          </w:tcPr>
          <w:p w14:paraId="6B04A535" w14:textId="77777777" w:rsidR="00FA4EA9" w:rsidRDefault="00000000">
            <w:r>
              <w:lastRenderedPageBreak/>
              <w:t>identificador_registro</w:t>
            </w:r>
          </w:p>
        </w:tc>
        <w:tc>
          <w:tcPr>
            <w:tcW w:w="2880" w:type="dxa"/>
          </w:tcPr>
          <w:p w14:paraId="2C42C1F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816EC62" w14:textId="77777777" w:rsidR="00FA4EA9" w:rsidRDefault="00000000">
            <w:r>
              <w:t>N/A</w:t>
            </w:r>
          </w:p>
        </w:tc>
      </w:tr>
      <w:tr w:rsidR="00FA4EA9" w14:paraId="5861755C" w14:textId="77777777">
        <w:tc>
          <w:tcPr>
            <w:tcW w:w="2880" w:type="dxa"/>
          </w:tcPr>
          <w:p w14:paraId="6DBC81C6" w14:textId="77777777" w:rsidR="00FA4EA9" w:rsidRDefault="00000000">
            <w:r>
              <w:t>call_date</w:t>
            </w:r>
          </w:p>
        </w:tc>
        <w:tc>
          <w:tcPr>
            <w:tcW w:w="2880" w:type="dxa"/>
          </w:tcPr>
          <w:p w14:paraId="73CB7546" w14:textId="77777777" w:rsidR="00FA4EA9" w:rsidRDefault="00000000">
            <w:r>
              <w:t>date</w:t>
            </w:r>
          </w:p>
        </w:tc>
        <w:tc>
          <w:tcPr>
            <w:tcW w:w="2880" w:type="dxa"/>
          </w:tcPr>
          <w:p w14:paraId="5F5EF171" w14:textId="77777777" w:rsidR="00FA4EA9" w:rsidRDefault="00000000">
            <w:r>
              <w:t>N/A</w:t>
            </w:r>
          </w:p>
        </w:tc>
      </w:tr>
      <w:tr w:rsidR="00FA4EA9" w14:paraId="5FBB80D1" w14:textId="77777777">
        <w:tc>
          <w:tcPr>
            <w:tcW w:w="2880" w:type="dxa"/>
          </w:tcPr>
          <w:p w14:paraId="2DE0272F" w14:textId="77777777" w:rsidR="00FA4EA9" w:rsidRDefault="00000000">
            <w:r>
              <w:t>call_time</w:t>
            </w:r>
          </w:p>
        </w:tc>
        <w:tc>
          <w:tcPr>
            <w:tcW w:w="2880" w:type="dxa"/>
          </w:tcPr>
          <w:p w14:paraId="0B4C0AF9" w14:textId="77777777" w:rsidR="00FA4EA9" w:rsidRDefault="00000000">
            <w:r>
              <w:t>time without time zone</w:t>
            </w:r>
          </w:p>
        </w:tc>
        <w:tc>
          <w:tcPr>
            <w:tcW w:w="2880" w:type="dxa"/>
          </w:tcPr>
          <w:p w14:paraId="7F4D9E36" w14:textId="77777777" w:rsidR="00FA4EA9" w:rsidRDefault="00000000">
            <w:r>
              <w:t>N/A</w:t>
            </w:r>
          </w:p>
        </w:tc>
      </w:tr>
      <w:tr w:rsidR="00FA4EA9" w14:paraId="17B37C1C" w14:textId="77777777">
        <w:tc>
          <w:tcPr>
            <w:tcW w:w="2880" w:type="dxa"/>
          </w:tcPr>
          <w:p w14:paraId="3749ADDD" w14:textId="77777777" w:rsidR="00FA4EA9" w:rsidRDefault="00000000">
            <w:r>
              <w:t>fecha_deteccion</w:t>
            </w:r>
          </w:p>
        </w:tc>
        <w:tc>
          <w:tcPr>
            <w:tcW w:w="2880" w:type="dxa"/>
          </w:tcPr>
          <w:p w14:paraId="209FCC42" w14:textId="77777777" w:rsidR="00FA4EA9" w:rsidRDefault="00000000">
            <w:r>
              <w:t>timestamp without time zone</w:t>
            </w:r>
          </w:p>
        </w:tc>
        <w:tc>
          <w:tcPr>
            <w:tcW w:w="2880" w:type="dxa"/>
          </w:tcPr>
          <w:p w14:paraId="2D6BB2B4" w14:textId="77777777" w:rsidR="00FA4EA9" w:rsidRDefault="00000000">
            <w:r>
              <w:t>N/A</w:t>
            </w:r>
          </w:p>
        </w:tc>
      </w:tr>
    </w:tbl>
    <w:p w14:paraId="1354BA85" w14:textId="77777777" w:rsidR="00FA4EA9" w:rsidRDefault="00FA4EA9"/>
    <w:p w14:paraId="34842CC0" w14:textId="77777777" w:rsidR="00FA4EA9" w:rsidRDefault="00000000">
      <w:pPr>
        <w:pStyle w:val="Ttulo2"/>
      </w:pPr>
      <w:r>
        <w:t>Tabla: ml_insights_migraciones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28EA2FBF" w14:textId="77777777">
        <w:tc>
          <w:tcPr>
            <w:tcW w:w="2880" w:type="dxa"/>
          </w:tcPr>
          <w:p w14:paraId="4DB59093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4978348A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23846382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25593E19" w14:textId="77777777">
        <w:tc>
          <w:tcPr>
            <w:tcW w:w="2880" w:type="dxa"/>
          </w:tcPr>
          <w:p w14:paraId="3B366ABC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31A9788D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4D829349" w14:textId="77777777" w:rsidR="00FA4EA9" w:rsidRDefault="00000000">
            <w:r>
              <w:t>N/A</w:t>
            </w:r>
          </w:p>
        </w:tc>
      </w:tr>
      <w:tr w:rsidR="00FA4EA9" w14:paraId="61538368" w14:textId="77777777">
        <w:tc>
          <w:tcPr>
            <w:tcW w:w="2880" w:type="dxa"/>
          </w:tcPr>
          <w:p w14:paraId="6BB0121B" w14:textId="77777777" w:rsidR="00FA4EA9" w:rsidRDefault="00000000">
            <w:r>
              <w:t>fecha_analisis</w:t>
            </w:r>
          </w:p>
        </w:tc>
        <w:tc>
          <w:tcPr>
            <w:tcW w:w="2880" w:type="dxa"/>
          </w:tcPr>
          <w:p w14:paraId="5CB38B85" w14:textId="77777777" w:rsidR="00FA4EA9" w:rsidRDefault="00000000">
            <w:r>
              <w:t>date</w:t>
            </w:r>
          </w:p>
        </w:tc>
        <w:tc>
          <w:tcPr>
            <w:tcW w:w="2880" w:type="dxa"/>
          </w:tcPr>
          <w:p w14:paraId="6EFC54F1" w14:textId="77777777" w:rsidR="00FA4EA9" w:rsidRDefault="00000000">
            <w:r>
              <w:t>N/A</w:t>
            </w:r>
          </w:p>
        </w:tc>
      </w:tr>
      <w:tr w:rsidR="00FA4EA9" w14:paraId="7673EC4C" w14:textId="77777777">
        <w:tc>
          <w:tcPr>
            <w:tcW w:w="2880" w:type="dxa"/>
          </w:tcPr>
          <w:p w14:paraId="5BE50F50" w14:textId="77777777" w:rsidR="00FA4EA9" w:rsidRDefault="00000000">
            <w:r>
              <w:t>tipo_insight</w:t>
            </w:r>
          </w:p>
        </w:tc>
        <w:tc>
          <w:tcPr>
            <w:tcW w:w="2880" w:type="dxa"/>
          </w:tcPr>
          <w:p w14:paraId="7D89446E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6131E09" w14:textId="77777777" w:rsidR="00FA4EA9" w:rsidRDefault="00000000">
            <w:r>
              <w:t>N/A</w:t>
            </w:r>
          </w:p>
        </w:tc>
      </w:tr>
      <w:tr w:rsidR="00FA4EA9" w14:paraId="60FFFBE5" w14:textId="77777777">
        <w:tc>
          <w:tcPr>
            <w:tcW w:w="2880" w:type="dxa"/>
          </w:tcPr>
          <w:p w14:paraId="583D262E" w14:textId="77777777" w:rsidR="00FA4EA9" w:rsidRDefault="00000000">
            <w:r>
              <w:t>agente</w:t>
            </w:r>
          </w:p>
        </w:tc>
        <w:tc>
          <w:tcPr>
            <w:tcW w:w="2880" w:type="dxa"/>
          </w:tcPr>
          <w:p w14:paraId="3CEE953E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7E03FE5" w14:textId="77777777" w:rsidR="00FA4EA9" w:rsidRDefault="00000000">
            <w:r>
              <w:t>N/A</w:t>
            </w:r>
          </w:p>
        </w:tc>
      </w:tr>
      <w:tr w:rsidR="00FA4EA9" w14:paraId="17F963EF" w14:textId="77777777">
        <w:tc>
          <w:tcPr>
            <w:tcW w:w="2880" w:type="dxa"/>
          </w:tcPr>
          <w:p w14:paraId="576F79E0" w14:textId="77777777" w:rsidR="00FA4EA9" w:rsidRDefault="00000000">
            <w:r>
              <w:t>cluster_nombre</w:t>
            </w:r>
          </w:p>
        </w:tc>
        <w:tc>
          <w:tcPr>
            <w:tcW w:w="2880" w:type="dxa"/>
          </w:tcPr>
          <w:p w14:paraId="6AA35F9D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897F0B1" w14:textId="77777777" w:rsidR="00FA4EA9" w:rsidRDefault="00000000">
            <w:r>
              <w:t>N/A</w:t>
            </w:r>
          </w:p>
        </w:tc>
      </w:tr>
      <w:tr w:rsidR="00FA4EA9" w14:paraId="4BE11C62" w14:textId="77777777">
        <w:tc>
          <w:tcPr>
            <w:tcW w:w="2880" w:type="dxa"/>
          </w:tcPr>
          <w:p w14:paraId="557B930D" w14:textId="77777777" w:rsidR="00FA4EA9" w:rsidRDefault="00000000">
            <w:r>
              <w:t>metrica_principal</w:t>
            </w:r>
          </w:p>
        </w:tc>
        <w:tc>
          <w:tcPr>
            <w:tcW w:w="2880" w:type="dxa"/>
          </w:tcPr>
          <w:p w14:paraId="00C541A7" w14:textId="77777777" w:rsidR="00FA4EA9" w:rsidRDefault="00000000">
            <w:r>
              <w:t>numeric</w:t>
            </w:r>
          </w:p>
        </w:tc>
        <w:tc>
          <w:tcPr>
            <w:tcW w:w="2880" w:type="dxa"/>
          </w:tcPr>
          <w:p w14:paraId="2A7454AC" w14:textId="77777777" w:rsidR="00FA4EA9" w:rsidRDefault="00000000">
            <w:r>
              <w:t>N/A</w:t>
            </w:r>
          </w:p>
        </w:tc>
      </w:tr>
      <w:tr w:rsidR="00FA4EA9" w14:paraId="69261086" w14:textId="77777777">
        <w:tc>
          <w:tcPr>
            <w:tcW w:w="2880" w:type="dxa"/>
          </w:tcPr>
          <w:p w14:paraId="160AAF09" w14:textId="77777777" w:rsidR="00FA4EA9" w:rsidRDefault="00000000">
            <w:r>
              <w:t>metrica_secundaria</w:t>
            </w:r>
          </w:p>
        </w:tc>
        <w:tc>
          <w:tcPr>
            <w:tcW w:w="2880" w:type="dxa"/>
          </w:tcPr>
          <w:p w14:paraId="32E9BCBE" w14:textId="77777777" w:rsidR="00FA4EA9" w:rsidRDefault="00000000">
            <w:r>
              <w:t>numeric</w:t>
            </w:r>
          </w:p>
        </w:tc>
        <w:tc>
          <w:tcPr>
            <w:tcW w:w="2880" w:type="dxa"/>
          </w:tcPr>
          <w:p w14:paraId="4BFAA202" w14:textId="77777777" w:rsidR="00FA4EA9" w:rsidRDefault="00000000">
            <w:r>
              <w:t>N/A</w:t>
            </w:r>
          </w:p>
        </w:tc>
      </w:tr>
      <w:tr w:rsidR="00FA4EA9" w14:paraId="390E0D7D" w14:textId="77777777">
        <w:tc>
          <w:tcPr>
            <w:tcW w:w="2880" w:type="dxa"/>
          </w:tcPr>
          <w:p w14:paraId="7454D0CC" w14:textId="77777777" w:rsidR="00FA4EA9" w:rsidRDefault="00000000">
            <w:r>
              <w:t>descripcion_insight</w:t>
            </w:r>
          </w:p>
        </w:tc>
        <w:tc>
          <w:tcPr>
            <w:tcW w:w="2880" w:type="dxa"/>
          </w:tcPr>
          <w:p w14:paraId="74DB266E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65E41C6" w14:textId="77777777" w:rsidR="00FA4EA9" w:rsidRDefault="00000000">
            <w:r>
              <w:t>N/A</w:t>
            </w:r>
          </w:p>
        </w:tc>
      </w:tr>
      <w:tr w:rsidR="00FA4EA9" w14:paraId="3D8FE79B" w14:textId="77777777">
        <w:tc>
          <w:tcPr>
            <w:tcW w:w="2880" w:type="dxa"/>
          </w:tcPr>
          <w:p w14:paraId="6B2855F7" w14:textId="77777777" w:rsidR="00FA4EA9" w:rsidRDefault="00000000">
            <w:r>
              <w:t>fecha_ejecucion</w:t>
            </w:r>
          </w:p>
        </w:tc>
        <w:tc>
          <w:tcPr>
            <w:tcW w:w="2880" w:type="dxa"/>
          </w:tcPr>
          <w:p w14:paraId="0576D19B" w14:textId="77777777" w:rsidR="00FA4EA9" w:rsidRDefault="00000000">
            <w:r>
              <w:t>timestamp without time zone</w:t>
            </w:r>
          </w:p>
        </w:tc>
        <w:tc>
          <w:tcPr>
            <w:tcW w:w="2880" w:type="dxa"/>
          </w:tcPr>
          <w:p w14:paraId="3A53D7F0" w14:textId="77777777" w:rsidR="00FA4EA9" w:rsidRDefault="00000000">
            <w:r>
              <w:t>N/A</w:t>
            </w:r>
          </w:p>
        </w:tc>
      </w:tr>
      <w:tr w:rsidR="00FA4EA9" w14:paraId="70192EA4" w14:textId="77777777">
        <w:tc>
          <w:tcPr>
            <w:tcW w:w="2880" w:type="dxa"/>
          </w:tcPr>
          <w:p w14:paraId="54B501D8" w14:textId="77777777" w:rsidR="00FA4EA9" w:rsidRDefault="00000000">
            <w:r>
              <w:t>call_date</w:t>
            </w:r>
          </w:p>
        </w:tc>
        <w:tc>
          <w:tcPr>
            <w:tcW w:w="2880" w:type="dxa"/>
          </w:tcPr>
          <w:p w14:paraId="3F14A1D2" w14:textId="77777777" w:rsidR="00FA4EA9" w:rsidRDefault="00000000">
            <w:r>
              <w:t>date</w:t>
            </w:r>
          </w:p>
        </w:tc>
        <w:tc>
          <w:tcPr>
            <w:tcW w:w="2880" w:type="dxa"/>
          </w:tcPr>
          <w:p w14:paraId="1590D3C7" w14:textId="77777777" w:rsidR="00FA4EA9" w:rsidRDefault="00000000">
            <w:r>
              <w:t>N/A</w:t>
            </w:r>
          </w:p>
        </w:tc>
      </w:tr>
      <w:tr w:rsidR="00FA4EA9" w14:paraId="4D0090CB" w14:textId="77777777">
        <w:tc>
          <w:tcPr>
            <w:tcW w:w="2880" w:type="dxa"/>
          </w:tcPr>
          <w:p w14:paraId="111F3002" w14:textId="77777777" w:rsidR="00FA4EA9" w:rsidRDefault="00000000">
            <w:r>
              <w:t>call_time</w:t>
            </w:r>
          </w:p>
        </w:tc>
        <w:tc>
          <w:tcPr>
            <w:tcW w:w="2880" w:type="dxa"/>
          </w:tcPr>
          <w:p w14:paraId="74817BE3" w14:textId="77777777" w:rsidR="00FA4EA9" w:rsidRDefault="00000000">
            <w:r>
              <w:t>time without time zone</w:t>
            </w:r>
          </w:p>
        </w:tc>
        <w:tc>
          <w:tcPr>
            <w:tcW w:w="2880" w:type="dxa"/>
          </w:tcPr>
          <w:p w14:paraId="267AB864" w14:textId="77777777" w:rsidR="00FA4EA9" w:rsidRDefault="00000000">
            <w:r>
              <w:t>N/A</w:t>
            </w:r>
          </w:p>
        </w:tc>
      </w:tr>
    </w:tbl>
    <w:p w14:paraId="29BFABFE" w14:textId="77777777" w:rsidR="00FA4EA9" w:rsidRDefault="00FA4EA9"/>
    <w:p w14:paraId="3935E67F" w14:textId="77777777" w:rsidR="00FA4EA9" w:rsidRDefault="00000000">
      <w:pPr>
        <w:pStyle w:val="Ttulo2"/>
      </w:pPr>
      <w:r>
        <w:t>Tabla: ml_insights_retenciones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06F7BDE7" w14:textId="77777777">
        <w:tc>
          <w:tcPr>
            <w:tcW w:w="2880" w:type="dxa"/>
          </w:tcPr>
          <w:p w14:paraId="63D86AF4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008C0429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1688537E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7168C81F" w14:textId="77777777">
        <w:tc>
          <w:tcPr>
            <w:tcW w:w="2880" w:type="dxa"/>
          </w:tcPr>
          <w:p w14:paraId="693CFD93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63D8F0DD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149D4B91" w14:textId="77777777" w:rsidR="00FA4EA9" w:rsidRDefault="00000000">
            <w:r>
              <w:t>N/A</w:t>
            </w:r>
          </w:p>
        </w:tc>
      </w:tr>
      <w:tr w:rsidR="00FA4EA9" w14:paraId="63900D28" w14:textId="77777777">
        <w:tc>
          <w:tcPr>
            <w:tcW w:w="2880" w:type="dxa"/>
          </w:tcPr>
          <w:p w14:paraId="5BD25448" w14:textId="77777777" w:rsidR="00FA4EA9" w:rsidRDefault="00000000">
            <w:r>
              <w:t>fecha_analisis</w:t>
            </w:r>
          </w:p>
        </w:tc>
        <w:tc>
          <w:tcPr>
            <w:tcW w:w="2880" w:type="dxa"/>
          </w:tcPr>
          <w:p w14:paraId="2EF83449" w14:textId="77777777" w:rsidR="00FA4EA9" w:rsidRDefault="00000000">
            <w:r>
              <w:t>date</w:t>
            </w:r>
          </w:p>
        </w:tc>
        <w:tc>
          <w:tcPr>
            <w:tcW w:w="2880" w:type="dxa"/>
          </w:tcPr>
          <w:p w14:paraId="02FA9E1A" w14:textId="77777777" w:rsidR="00FA4EA9" w:rsidRDefault="00000000">
            <w:r>
              <w:t>N/A</w:t>
            </w:r>
          </w:p>
        </w:tc>
      </w:tr>
      <w:tr w:rsidR="00FA4EA9" w14:paraId="75C535FC" w14:textId="77777777">
        <w:tc>
          <w:tcPr>
            <w:tcW w:w="2880" w:type="dxa"/>
          </w:tcPr>
          <w:p w14:paraId="28559CD7" w14:textId="77777777" w:rsidR="00FA4EA9" w:rsidRDefault="00000000">
            <w:r>
              <w:t>tipo_insight</w:t>
            </w:r>
          </w:p>
        </w:tc>
        <w:tc>
          <w:tcPr>
            <w:tcW w:w="2880" w:type="dxa"/>
          </w:tcPr>
          <w:p w14:paraId="776E9E6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9BF9508" w14:textId="77777777" w:rsidR="00FA4EA9" w:rsidRDefault="00000000">
            <w:r>
              <w:t>N/A</w:t>
            </w:r>
          </w:p>
        </w:tc>
      </w:tr>
      <w:tr w:rsidR="00FA4EA9" w14:paraId="74330B38" w14:textId="77777777">
        <w:tc>
          <w:tcPr>
            <w:tcW w:w="2880" w:type="dxa"/>
          </w:tcPr>
          <w:p w14:paraId="29B4FBD6" w14:textId="77777777" w:rsidR="00FA4EA9" w:rsidRDefault="00000000">
            <w:r>
              <w:t>agente</w:t>
            </w:r>
          </w:p>
        </w:tc>
        <w:tc>
          <w:tcPr>
            <w:tcW w:w="2880" w:type="dxa"/>
          </w:tcPr>
          <w:p w14:paraId="1F2DFAD0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1FBCEA3" w14:textId="77777777" w:rsidR="00FA4EA9" w:rsidRDefault="00000000">
            <w:r>
              <w:t>N/A</w:t>
            </w:r>
          </w:p>
        </w:tc>
      </w:tr>
      <w:tr w:rsidR="00FA4EA9" w14:paraId="5DF76F4E" w14:textId="77777777">
        <w:tc>
          <w:tcPr>
            <w:tcW w:w="2880" w:type="dxa"/>
          </w:tcPr>
          <w:p w14:paraId="65425289" w14:textId="77777777" w:rsidR="00FA4EA9" w:rsidRDefault="00000000">
            <w:r>
              <w:t>cluster_nombre</w:t>
            </w:r>
          </w:p>
        </w:tc>
        <w:tc>
          <w:tcPr>
            <w:tcW w:w="2880" w:type="dxa"/>
          </w:tcPr>
          <w:p w14:paraId="3C6540E4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3772C9E" w14:textId="77777777" w:rsidR="00FA4EA9" w:rsidRDefault="00000000">
            <w:r>
              <w:t>N/A</w:t>
            </w:r>
          </w:p>
        </w:tc>
      </w:tr>
      <w:tr w:rsidR="00FA4EA9" w14:paraId="48371637" w14:textId="77777777">
        <w:tc>
          <w:tcPr>
            <w:tcW w:w="2880" w:type="dxa"/>
          </w:tcPr>
          <w:p w14:paraId="7875EF3B" w14:textId="77777777" w:rsidR="00FA4EA9" w:rsidRDefault="00000000">
            <w:r>
              <w:t>metrica_principal</w:t>
            </w:r>
          </w:p>
        </w:tc>
        <w:tc>
          <w:tcPr>
            <w:tcW w:w="2880" w:type="dxa"/>
          </w:tcPr>
          <w:p w14:paraId="5F6799DA" w14:textId="77777777" w:rsidR="00FA4EA9" w:rsidRDefault="00000000">
            <w:r>
              <w:t>numeric</w:t>
            </w:r>
          </w:p>
        </w:tc>
        <w:tc>
          <w:tcPr>
            <w:tcW w:w="2880" w:type="dxa"/>
          </w:tcPr>
          <w:p w14:paraId="24861DEF" w14:textId="77777777" w:rsidR="00FA4EA9" w:rsidRDefault="00000000">
            <w:r>
              <w:t>N/A</w:t>
            </w:r>
          </w:p>
        </w:tc>
      </w:tr>
      <w:tr w:rsidR="00FA4EA9" w14:paraId="58844278" w14:textId="77777777">
        <w:tc>
          <w:tcPr>
            <w:tcW w:w="2880" w:type="dxa"/>
          </w:tcPr>
          <w:p w14:paraId="045C2542" w14:textId="77777777" w:rsidR="00FA4EA9" w:rsidRDefault="00000000">
            <w:r>
              <w:t>metrica_secundaria</w:t>
            </w:r>
          </w:p>
        </w:tc>
        <w:tc>
          <w:tcPr>
            <w:tcW w:w="2880" w:type="dxa"/>
          </w:tcPr>
          <w:p w14:paraId="5E0E1051" w14:textId="77777777" w:rsidR="00FA4EA9" w:rsidRDefault="00000000">
            <w:r>
              <w:t>numeric</w:t>
            </w:r>
          </w:p>
        </w:tc>
        <w:tc>
          <w:tcPr>
            <w:tcW w:w="2880" w:type="dxa"/>
          </w:tcPr>
          <w:p w14:paraId="5C94EE3B" w14:textId="77777777" w:rsidR="00FA4EA9" w:rsidRDefault="00000000">
            <w:r>
              <w:t>N/A</w:t>
            </w:r>
          </w:p>
        </w:tc>
      </w:tr>
      <w:tr w:rsidR="00FA4EA9" w14:paraId="11D6EBDF" w14:textId="77777777">
        <w:tc>
          <w:tcPr>
            <w:tcW w:w="2880" w:type="dxa"/>
          </w:tcPr>
          <w:p w14:paraId="64F6EB28" w14:textId="77777777" w:rsidR="00FA4EA9" w:rsidRDefault="00000000">
            <w:r>
              <w:t>descripcion_insight</w:t>
            </w:r>
          </w:p>
        </w:tc>
        <w:tc>
          <w:tcPr>
            <w:tcW w:w="2880" w:type="dxa"/>
          </w:tcPr>
          <w:p w14:paraId="6FA8372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3586993" w14:textId="77777777" w:rsidR="00FA4EA9" w:rsidRDefault="00000000">
            <w:r>
              <w:t>N/A</w:t>
            </w:r>
          </w:p>
        </w:tc>
      </w:tr>
      <w:tr w:rsidR="00FA4EA9" w14:paraId="4DFE174C" w14:textId="77777777">
        <w:tc>
          <w:tcPr>
            <w:tcW w:w="2880" w:type="dxa"/>
          </w:tcPr>
          <w:p w14:paraId="7D2377B7" w14:textId="77777777" w:rsidR="00FA4EA9" w:rsidRDefault="00000000">
            <w:r>
              <w:t>fecha_ejecucion</w:t>
            </w:r>
          </w:p>
        </w:tc>
        <w:tc>
          <w:tcPr>
            <w:tcW w:w="2880" w:type="dxa"/>
          </w:tcPr>
          <w:p w14:paraId="54B4A00A" w14:textId="77777777" w:rsidR="00FA4EA9" w:rsidRDefault="00000000">
            <w:r>
              <w:t>timestamp without time zone</w:t>
            </w:r>
          </w:p>
        </w:tc>
        <w:tc>
          <w:tcPr>
            <w:tcW w:w="2880" w:type="dxa"/>
          </w:tcPr>
          <w:p w14:paraId="306C8383" w14:textId="77777777" w:rsidR="00FA4EA9" w:rsidRDefault="00000000">
            <w:r>
              <w:t>N/A</w:t>
            </w:r>
          </w:p>
        </w:tc>
      </w:tr>
    </w:tbl>
    <w:p w14:paraId="27D0AF3A" w14:textId="77777777" w:rsidR="00FA4EA9" w:rsidRDefault="00FA4EA9"/>
    <w:p w14:paraId="0BDF1E23" w14:textId="77777777" w:rsidR="00FA4EA9" w:rsidRDefault="00000000">
      <w:pPr>
        <w:pStyle w:val="Ttulo2"/>
      </w:pPr>
      <w:r>
        <w:t>Tabla: ml_insights_rrss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3406FF07" w14:textId="77777777">
        <w:tc>
          <w:tcPr>
            <w:tcW w:w="2880" w:type="dxa"/>
          </w:tcPr>
          <w:p w14:paraId="0993E4EF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09C24B7E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7DD6C9C1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13497DC3" w14:textId="77777777">
        <w:tc>
          <w:tcPr>
            <w:tcW w:w="2880" w:type="dxa"/>
          </w:tcPr>
          <w:p w14:paraId="0B728A96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443B4434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30B46312" w14:textId="77777777" w:rsidR="00FA4EA9" w:rsidRDefault="00000000">
            <w:r>
              <w:t>N/A</w:t>
            </w:r>
          </w:p>
        </w:tc>
      </w:tr>
      <w:tr w:rsidR="00FA4EA9" w14:paraId="36B57F37" w14:textId="77777777">
        <w:tc>
          <w:tcPr>
            <w:tcW w:w="2880" w:type="dxa"/>
          </w:tcPr>
          <w:p w14:paraId="056A5B9D" w14:textId="77777777" w:rsidR="00FA4EA9" w:rsidRDefault="00000000">
            <w:r>
              <w:t>fecha_analisis</w:t>
            </w:r>
          </w:p>
        </w:tc>
        <w:tc>
          <w:tcPr>
            <w:tcW w:w="2880" w:type="dxa"/>
          </w:tcPr>
          <w:p w14:paraId="5C494B3C" w14:textId="77777777" w:rsidR="00FA4EA9" w:rsidRDefault="00000000">
            <w:r>
              <w:t>date</w:t>
            </w:r>
          </w:p>
        </w:tc>
        <w:tc>
          <w:tcPr>
            <w:tcW w:w="2880" w:type="dxa"/>
          </w:tcPr>
          <w:p w14:paraId="02D8154B" w14:textId="77777777" w:rsidR="00FA4EA9" w:rsidRDefault="00000000">
            <w:r>
              <w:t>N/A</w:t>
            </w:r>
          </w:p>
        </w:tc>
      </w:tr>
      <w:tr w:rsidR="00FA4EA9" w14:paraId="1D15C5E6" w14:textId="77777777">
        <w:tc>
          <w:tcPr>
            <w:tcW w:w="2880" w:type="dxa"/>
          </w:tcPr>
          <w:p w14:paraId="6BDE37D3" w14:textId="77777777" w:rsidR="00FA4EA9" w:rsidRDefault="00000000">
            <w:r>
              <w:t>tipo_insight</w:t>
            </w:r>
          </w:p>
        </w:tc>
        <w:tc>
          <w:tcPr>
            <w:tcW w:w="2880" w:type="dxa"/>
          </w:tcPr>
          <w:p w14:paraId="47107823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5DDDB280" w14:textId="77777777" w:rsidR="00FA4EA9" w:rsidRDefault="00000000">
            <w:r>
              <w:t>N/A</w:t>
            </w:r>
          </w:p>
        </w:tc>
      </w:tr>
      <w:tr w:rsidR="00FA4EA9" w14:paraId="7A277C08" w14:textId="77777777">
        <w:tc>
          <w:tcPr>
            <w:tcW w:w="2880" w:type="dxa"/>
          </w:tcPr>
          <w:p w14:paraId="6755C385" w14:textId="77777777" w:rsidR="00FA4EA9" w:rsidRDefault="00000000">
            <w:r>
              <w:t>agente</w:t>
            </w:r>
          </w:p>
        </w:tc>
        <w:tc>
          <w:tcPr>
            <w:tcW w:w="2880" w:type="dxa"/>
          </w:tcPr>
          <w:p w14:paraId="603AC3A5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9707439" w14:textId="77777777" w:rsidR="00FA4EA9" w:rsidRDefault="00000000">
            <w:r>
              <w:t>N/A</w:t>
            </w:r>
          </w:p>
        </w:tc>
      </w:tr>
      <w:tr w:rsidR="00FA4EA9" w14:paraId="55650843" w14:textId="77777777">
        <w:tc>
          <w:tcPr>
            <w:tcW w:w="2880" w:type="dxa"/>
          </w:tcPr>
          <w:p w14:paraId="57CE2A21" w14:textId="77777777" w:rsidR="00FA4EA9" w:rsidRDefault="00000000">
            <w:r>
              <w:t>wave</w:t>
            </w:r>
          </w:p>
        </w:tc>
        <w:tc>
          <w:tcPr>
            <w:tcW w:w="2880" w:type="dxa"/>
          </w:tcPr>
          <w:p w14:paraId="1B330B2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03ED459" w14:textId="77777777" w:rsidR="00FA4EA9" w:rsidRDefault="00000000">
            <w:r>
              <w:t>N/A</w:t>
            </w:r>
          </w:p>
        </w:tc>
      </w:tr>
      <w:tr w:rsidR="00FA4EA9" w14:paraId="1F449C8A" w14:textId="77777777">
        <w:tc>
          <w:tcPr>
            <w:tcW w:w="2880" w:type="dxa"/>
          </w:tcPr>
          <w:p w14:paraId="1FFAD972" w14:textId="77777777" w:rsidR="00FA4EA9" w:rsidRDefault="00000000">
            <w:r>
              <w:t>cluster_nombre</w:t>
            </w:r>
          </w:p>
        </w:tc>
        <w:tc>
          <w:tcPr>
            <w:tcW w:w="2880" w:type="dxa"/>
          </w:tcPr>
          <w:p w14:paraId="75749B7D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57E09A4" w14:textId="77777777" w:rsidR="00FA4EA9" w:rsidRDefault="00000000">
            <w:r>
              <w:t>N/A</w:t>
            </w:r>
          </w:p>
        </w:tc>
      </w:tr>
      <w:tr w:rsidR="00FA4EA9" w14:paraId="469D5D4E" w14:textId="77777777">
        <w:tc>
          <w:tcPr>
            <w:tcW w:w="2880" w:type="dxa"/>
          </w:tcPr>
          <w:p w14:paraId="26362A4F" w14:textId="77777777" w:rsidR="00FA4EA9" w:rsidRDefault="00000000">
            <w:r>
              <w:t>metrica_principal</w:t>
            </w:r>
          </w:p>
        </w:tc>
        <w:tc>
          <w:tcPr>
            <w:tcW w:w="2880" w:type="dxa"/>
          </w:tcPr>
          <w:p w14:paraId="0701D9D1" w14:textId="77777777" w:rsidR="00FA4EA9" w:rsidRDefault="00000000">
            <w:r>
              <w:t>numeric</w:t>
            </w:r>
          </w:p>
        </w:tc>
        <w:tc>
          <w:tcPr>
            <w:tcW w:w="2880" w:type="dxa"/>
          </w:tcPr>
          <w:p w14:paraId="6D0DD47B" w14:textId="77777777" w:rsidR="00FA4EA9" w:rsidRDefault="00000000">
            <w:r>
              <w:t>N/A</w:t>
            </w:r>
          </w:p>
        </w:tc>
      </w:tr>
      <w:tr w:rsidR="00FA4EA9" w14:paraId="445274F4" w14:textId="77777777">
        <w:tc>
          <w:tcPr>
            <w:tcW w:w="2880" w:type="dxa"/>
          </w:tcPr>
          <w:p w14:paraId="1E116576" w14:textId="77777777" w:rsidR="00FA4EA9" w:rsidRDefault="00000000">
            <w:r>
              <w:t>metrica_secundaria</w:t>
            </w:r>
          </w:p>
        </w:tc>
        <w:tc>
          <w:tcPr>
            <w:tcW w:w="2880" w:type="dxa"/>
          </w:tcPr>
          <w:p w14:paraId="1C6E1777" w14:textId="77777777" w:rsidR="00FA4EA9" w:rsidRDefault="00000000">
            <w:r>
              <w:t>numeric</w:t>
            </w:r>
          </w:p>
        </w:tc>
        <w:tc>
          <w:tcPr>
            <w:tcW w:w="2880" w:type="dxa"/>
          </w:tcPr>
          <w:p w14:paraId="46870187" w14:textId="77777777" w:rsidR="00FA4EA9" w:rsidRDefault="00000000">
            <w:r>
              <w:t>N/A</w:t>
            </w:r>
          </w:p>
        </w:tc>
      </w:tr>
      <w:tr w:rsidR="00FA4EA9" w14:paraId="0077B457" w14:textId="77777777">
        <w:tc>
          <w:tcPr>
            <w:tcW w:w="2880" w:type="dxa"/>
          </w:tcPr>
          <w:p w14:paraId="2A5D9779" w14:textId="77777777" w:rsidR="00FA4EA9" w:rsidRDefault="00000000">
            <w:r>
              <w:t>descripcion_insight</w:t>
            </w:r>
          </w:p>
        </w:tc>
        <w:tc>
          <w:tcPr>
            <w:tcW w:w="2880" w:type="dxa"/>
          </w:tcPr>
          <w:p w14:paraId="6388C6D6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140DD55" w14:textId="77777777" w:rsidR="00FA4EA9" w:rsidRDefault="00000000">
            <w:r>
              <w:t>N/A</w:t>
            </w:r>
          </w:p>
        </w:tc>
      </w:tr>
      <w:tr w:rsidR="00FA4EA9" w14:paraId="54271D74" w14:textId="77777777">
        <w:tc>
          <w:tcPr>
            <w:tcW w:w="2880" w:type="dxa"/>
          </w:tcPr>
          <w:p w14:paraId="0B4E1266" w14:textId="77777777" w:rsidR="00FA4EA9" w:rsidRDefault="00000000">
            <w:r>
              <w:t>fecha_ejecucion</w:t>
            </w:r>
          </w:p>
        </w:tc>
        <w:tc>
          <w:tcPr>
            <w:tcW w:w="2880" w:type="dxa"/>
          </w:tcPr>
          <w:p w14:paraId="4D248DA6" w14:textId="77777777" w:rsidR="00FA4EA9" w:rsidRDefault="00000000">
            <w:r>
              <w:t>timestamp without time zone</w:t>
            </w:r>
          </w:p>
        </w:tc>
        <w:tc>
          <w:tcPr>
            <w:tcW w:w="2880" w:type="dxa"/>
          </w:tcPr>
          <w:p w14:paraId="0E5B004C" w14:textId="77777777" w:rsidR="00FA4EA9" w:rsidRDefault="00000000">
            <w:r>
              <w:t>N/A</w:t>
            </w:r>
          </w:p>
        </w:tc>
      </w:tr>
    </w:tbl>
    <w:p w14:paraId="7BA1CDAB" w14:textId="77777777" w:rsidR="00FA4EA9" w:rsidRDefault="00FA4EA9"/>
    <w:p w14:paraId="095C13DB" w14:textId="77777777" w:rsidR="00FA4EA9" w:rsidRDefault="00000000">
      <w:pPr>
        <w:pStyle w:val="Ttulo2"/>
      </w:pPr>
      <w:r>
        <w:lastRenderedPageBreak/>
        <w:t>Tabla: pronosticos_rrss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115096EE" w14:textId="77777777">
        <w:tc>
          <w:tcPr>
            <w:tcW w:w="2880" w:type="dxa"/>
          </w:tcPr>
          <w:p w14:paraId="2C72806B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3FB543C4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27F58734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04D18C3B" w14:textId="77777777">
        <w:tc>
          <w:tcPr>
            <w:tcW w:w="2880" w:type="dxa"/>
          </w:tcPr>
          <w:p w14:paraId="5BBAF569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2E65ABE4" w14:textId="77777777" w:rsidR="00FA4EA9" w:rsidRDefault="00000000">
            <w:r>
              <w:t>bigint</w:t>
            </w:r>
          </w:p>
        </w:tc>
        <w:tc>
          <w:tcPr>
            <w:tcW w:w="2880" w:type="dxa"/>
          </w:tcPr>
          <w:p w14:paraId="0D800F24" w14:textId="77777777" w:rsidR="00FA4EA9" w:rsidRDefault="00000000">
            <w:r>
              <w:t>N/A</w:t>
            </w:r>
          </w:p>
        </w:tc>
      </w:tr>
      <w:tr w:rsidR="00FA4EA9" w14:paraId="22FAB1B1" w14:textId="77777777">
        <w:tc>
          <w:tcPr>
            <w:tcW w:w="2880" w:type="dxa"/>
          </w:tcPr>
          <w:p w14:paraId="75FD7717" w14:textId="77777777" w:rsidR="00FA4EA9" w:rsidRDefault="00000000">
            <w:r>
              <w:t>fecha</w:t>
            </w:r>
          </w:p>
        </w:tc>
        <w:tc>
          <w:tcPr>
            <w:tcW w:w="2880" w:type="dxa"/>
          </w:tcPr>
          <w:p w14:paraId="17CEAE63" w14:textId="77777777" w:rsidR="00FA4EA9" w:rsidRDefault="00000000">
            <w:r>
              <w:t>date</w:t>
            </w:r>
          </w:p>
        </w:tc>
        <w:tc>
          <w:tcPr>
            <w:tcW w:w="2880" w:type="dxa"/>
          </w:tcPr>
          <w:p w14:paraId="6F04B759" w14:textId="77777777" w:rsidR="00FA4EA9" w:rsidRDefault="00000000">
            <w:r>
              <w:t>N/A</w:t>
            </w:r>
          </w:p>
        </w:tc>
      </w:tr>
      <w:tr w:rsidR="00FA4EA9" w14:paraId="6C9A9320" w14:textId="77777777">
        <w:tc>
          <w:tcPr>
            <w:tcW w:w="2880" w:type="dxa"/>
          </w:tcPr>
          <w:p w14:paraId="067F9D8F" w14:textId="77777777" w:rsidR="00FA4EA9" w:rsidRDefault="00000000">
            <w:r>
              <w:t>hora</w:t>
            </w:r>
          </w:p>
        </w:tc>
        <w:tc>
          <w:tcPr>
            <w:tcW w:w="2880" w:type="dxa"/>
          </w:tcPr>
          <w:p w14:paraId="68CC2AA6" w14:textId="77777777" w:rsidR="00FA4EA9" w:rsidRDefault="00000000">
            <w:r>
              <w:t>time without time zone</w:t>
            </w:r>
          </w:p>
        </w:tc>
        <w:tc>
          <w:tcPr>
            <w:tcW w:w="2880" w:type="dxa"/>
          </w:tcPr>
          <w:p w14:paraId="7B8D08E1" w14:textId="77777777" w:rsidR="00FA4EA9" w:rsidRDefault="00000000">
            <w:r>
              <w:t>N/A</w:t>
            </w:r>
          </w:p>
        </w:tc>
      </w:tr>
      <w:tr w:rsidR="00FA4EA9" w14:paraId="106172C0" w14:textId="77777777">
        <w:tc>
          <w:tcPr>
            <w:tcW w:w="2880" w:type="dxa"/>
          </w:tcPr>
          <w:p w14:paraId="010B2857" w14:textId="77777777" w:rsidR="00FA4EA9" w:rsidRDefault="00000000">
            <w:r>
              <w:t>canal</w:t>
            </w:r>
          </w:p>
        </w:tc>
        <w:tc>
          <w:tcPr>
            <w:tcW w:w="2880" w:type="dxa"/>
          </w:tcPr>
          <w:p w14:paraId="241752DF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2DD2F082" w14:textId="77777777" w:rsidR="00FA4EA9" w:rsidRDefault="00000000">
            <w:r>
              <w:t>N/A</w:t>
            </w:r>
          </w:p>
        </w:tc>
      </w:tr>
      <w:tr w:rsidR="00FA4EA9" w14:paraId="2A7E16E5" w14:textId="77777777">
        <w:tc>
          <w:tcPr>
            <w:tcW w:w="2880" w:type="dxa"/>
          </w:tcPr>
          <w:p w14:paraId="057BDE79" w14:textId="77777777" w:rsidR="00FA4EA9" w:rsidRDefault="00000000">
            <w:r>
              <w:t>volumen_esperado</w:t>
            </w:r>
          </w:p>
        </w:tc>
        <w:tc>
          <w:tcPr>
            <w:tcW w:w="2880" w:type="dxa"/>
          </w:tcPr>
          <w:p w14:paraId="7C1271F3" w14:textId="77777777" w:rsidR="00FA4EA9" w:rsidRDefault="00000000">
            <w:r>
              <w:t>integer</w:t>
            </w:r>
          </w:p>
        </w:tc>
        <w:tc>
          <w:tcPr>
            <w:tcW w:w="2880" w:type="dxa"/>
          </w:tcPr>
          <w:p w14:paraId="6AAA835A" w14:textId="77777777" w:rsidR="00FA4EA9" w:rsidRDefault="00000000">
            <w:r>
              <w:t>N/A</w:t>
            </w:r>
          </w:p>
        </w:tc>
      </w:tr>
    </w:tbl>
    <w:p w14:paraId="42412B0E" w14:textId="77777777" w:rsidR="00FA4EA9" w:rsidRDefault="00FA4EA9"/>
    <w:p w14:paraId="591D8616" w14:textId="77777777" w:rsidR="00FA4EA9" w:rsidRDefault="00000000">
      <w:pPr>
        <w:pStyle w:val="Ttulo2"/>
      </w:pPr>
      <w:r>
        <w:t>Tabla: usuarios_plataforma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1C09DFE3" w14:textId="77777777">
        <w:tc>
          <w:tcPr>
            <w:tcW w:w="2880" w:type="dxa"/>
          </w:tcPr>
          <w:p w14:paraId="5CADD734" w14:textId="77777777" w:rsidR="00FA4EA9" w:rsidRDefault="00000000">
            <w:r>
              <w:rPr>
                <w:b/>
              </w:rPr>
              <w:t>Nombre de Columna</w:t>
            </w:r>
          </w:p>
        </w:tc>
        <w:tc>
          <w:tcPr>
            <w:tcW w:w="2880" w:type="dxa"/>
          </w:tcPr>
          <w:p w14:paraId="1425BE3C" w14:textId="77777777" w:rsidR="00FA4EA9" w:rsidRDefault="00000000">
            <w:r>
              <w:rPr>
                <w:b/>
              </w:rPr>
              <w:t>Tipo de Dato</w:t>
            </w:r>
          </w:p>
        </w:tc>
        <w:tc>
          <w:tcPr>
            <w:tcW w:w="2880" w:type="dxa"/>
          </w:tcPr>
          <w:p w14:paraId="06FFBD32" w14:textId="77777777" w:rsidR="00FA4EA9" w:rsidRDefault="00000000">
            <w:r>
              <w:rPr>
                <w:b/>
              </w:rPr>
              <w:t>Longitud Máx</w:t>
            </w:r>
          </w:p>
        </w:tc>
      </w:tr>
      <w:tr w:rsidR="00FA4EA9" w14:paraId="51D2AE6B" w14:textId="77777777">
        <w:tc>
          <w:tcPr>
            <w:tcW w:w="2880" w:type="dxa"/>
          </w:tcPr>
          <w:p w14:paraId="41DECE33" w14:textId="77777777" w:rsidR="00FA4EA9" w:rsidRDefault="00000000">
            <w:r>
              <w:t>id</w:t>
            </w:r>
          </w:p>
        </w:tc>
        <w:tc>
          <w:tcPr>
            <w:tcW w:w="2880" w:type="dxa"/>
          </w:tcPr>
          <w:p w14:paraId="1B993FFD" w14:textId="77777777" w:rsidR="00FA4EA9" w:rsidRDefault="00000000">
            <w:r>
              <w:t>integer</w:t>
            </w:r>
          </w:p>
        </w:tc>
        <w:tc>
          <w:tcPr>
            <w:tcW w:w="2880" w:type="dxa"/>
          </w:tcPr>
          <w:p w14:paraId="61388EFF" w14:textId="77777777" w:rsidR="00FA4EA9" w:rsidRDefault="00000000">
            <w:r>
              <w:t>N/A</w:t>
            </w:r>
          </w:p>
        </w:tc>
      </w:tr>
      <w:tr w:rsidR="00FA4EA9" w14:paraId="69227B69" w14:textId="77777777">
        <w:tc>
          <w:tcPr>
            <w:tcW w:w="2880" w:type="dxa"/>
          </w:tcPr>
          <w:p w14:paraId="1A7A1A49" w14:textId="77777777" w:rsidR="00FA4EA9" w:rsidRDefault="00000000">
            <w:r>
              <w:t>nombre</w:t>
            </w:r>
          </w:p>
        </w:tc>
        <w:tc>
          <w:tcPr>
            <w:tcW w:w="2880" w:type="dxa"/>
          </w:tcPr>
          <w:p w14:paraId="594F2D12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4D81017A" w14:textId="77777777" w:rsidR="00FA4EA9" w:rsidRDefault="00000000">
            <w:r>
              <w:t>N/A</w:t>
            </w:r>
          </w:p>
        </w:tc>
      </w:tr>
      <w:tr w:rsidR="00FA4EA9" w14:paraId="5CE06DAA" w14:textId="77777777">
        <w:tc>
          <w:tcPr>
            <w:tcW w:w="2880" w:type="dxa"/>
          </w:tcPr>
          <w:p w14:paraId="6AE56008" w14:textId="77777777" w:rsidR="00FA4EA9" w:rsidRDefault="00000000">
            <w:r>
              <w:t>email</w:t>
            </w:r>
          </w:p>
        </w:tc>
        <w:tc>
          <w:tcPr>
            <w:tcW w:w="2880" w:type="dxa"/>
          </w:tcPr>
          <w:p w14:paraId="7CA1FA87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6D151556" w14:textId="77777777" w:rsidR="00FA4EA9" w:rsidRDefault="00000000">
            <w:r>
              <w:t>N/A</w:t>
            </w:r>
          </w:p>
        </w:tc>
      </w:tr>
      <w:tr w:rsidR="00FA4EA9" w14:paraId="6476DDCB" w14:textId="77777777">
        <w:tc>
          <w:tcPr>
            <w:tcW w:w="2880" w:type="dxa"/>
          </w:tcPr>
          <w:p w14:paraId="28DC027A" w14:textId="77777777" w:rsidR="00FA4EA9" w:rsidRDefault="00000000">
            <w:r>
              <w:t>rol</w:t>
            </w:r>
          </w:p>
        </w:tc>
        <w:tc>
          <w:tcPr>
            <w:tcW w:w="2880" w:type="dxa"/>
          </w:tcPr>
          <w:p w14:paraId="1B57D57E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3A60E14" w14:textId="77777777" w:rsidR="00FA4EA9" w:rsidRDefault="00000000">
            <w:r>
              <w:t>N/A</w:t>
            </w:r>
          </w:p>
        </w:tc>
      </w:tr>
      <w:tr w:rsidR="00FA4EA9" w14:paraId="7D5F0A93" w14:textId="77777777">
        <w:tc>
          <w:tcPr>
            <w:tcW w:w="2880" w:type="dxa"/>
          </w:tcPr>
          <w:p w14:paraId="3F27AE5B" w14:textId="77777777" w:rsidR="00FA4EA9" w:rsidRDefault="00000000">
            <w:r>
              <w:t>estado</w:t>
            </w:r>
          </w:p>
        </w:tc>
        <w:tc>
          <w:tcPr>
            <w:tcW w:w="2880" w:type="dxa"/>
          </w:tcPr>
          <w:p w14:paraId="7058AB54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14B1A04B" w14:textId="77777777" w:rsidR="00FA4EA9" w:rsidRDefault="00000000">
            <w:r>
              <w:t>N/A</w:t>
            </w:r>
          </w:p>
        </w:tc>
      </w:tr>
      <w:tr w:rsidR="00FA4EA9" w14:paraId="66C66879" w14:textId="77777777">
        <w:tc>
          <w:tcPr>
            <w:tcW w:w="2880" w:type="dxa"/>
          </w:tcPr>
          <w:p w14:paraId="4225A57C" w14:textId="77777777" w:rsidR="00FA4EA9" w:rsidRDefault="00000000">
            <w:r>
              <w:t>ultimo_acceso</w:t>
            </w:r>
          </w:p>
        </w:tc>
        <w:tc>
          <w:tcPr>
            <w:tcW w:w="2880" w:type="dxa"/>
          </w:tcPr>
          <w:p w14:paraId="394A5818" w14:textId="77777777" w:rsidR="00FA4EA9" w:rsidRDefault="00000000">
            <w:r>
              <w:t>text</w:t>
            </w:r>
          </w:p>
        </w:tc>
        <w:tc>
          <w:tcPr>
            <w:tcW w:w="2880" w:type="dxa"/>
          </w:tcPr>
          <w:p w14:paraId="74226695" w14:textId="77777777" w:rsidR="00FA4EA9" w:rsidRDefault="00000000">
            <w:r>
              <w:t>N/A</w:t>
            </w:r>
          </w:p>
        </w:tc>
      </w:tr>
      <w:tr w:rsidR="00FA4EA9" w14:paraId="69CC158D" w14:textId="77777777">
        <w:tc>
          <w:tcPr>
            <w:tcW w:w="2880" w:type="dxa"/>
          </w:tcPr>
          <w:p w14:paraId="64A2DE05" w14:textId="77777777" w:rsidR="00FA4EA9" w:rsidRDefault="00000000">
            <w:r>
              <w:t>fecha_creacion</w:t>
            </w:r>
          </w:p>
        </w:tc>
        <w:tc>
          <w:tcPr>
            <w:tcW w:w="2880" w:type="dxa"/>
          </w:tcPr>
          <w:p w14:paraId="572C4D84" w14:textId="77777777" w:rsidR="00FA4EA9" w:rsidRDefault="00000000">
            <w:r>
              <w:t>timestamp with time zone</w:t>
            </w:r>
          </w:p>
        </w:tc>
        <w:tc>
          <w:tcPr>
            <w:tcW w:w="2880" w:type="dxa"/>
          </w:tcPr>
          <w:p w14:paraId="59A6A9C7" w14:textId="77777777" w:rsidR="00FA4EA9" w:rsidRDefault="00000000">
            <w:r>
              <w:t>N/A</w:t>
            </w:r>
          </w:p>
        </w:tc>
      </w:tr>
    </w:tbl>
    <w:p w14:paraId="5563AF64" w14:textId="77777777" w:rsidR="00FA4EA9" w:rsidRDefault="00FA4EA9"/>
    <w:p w14:paraId="6C4C821E" w14:textId="77777777" w:rsidR="00FA4EA9" w:rsidRDefault="00000000">
      <w:pPr>
        <w:pStyle w:val="Ttulo1"/>
      </w:pPr>
      <w:r>
        <w:t>2. Vistas (Views) de Tiempo Real y EOD</w:t>
      </w:r>
    </w:p>
    <w:p w14:paraId="4E289D3A" w14:textId="77777777" w:rsidR="00FA4EA9" w:rsidRDefault="00000000">
      <w:r>
        <w:t>Las siguientes vistas combinan datos de la Capa Viva y la Capa Histórica (Arquitectura Lambda):</w:t>
      </w:r>
    </w:p>
    <w:p w14:paraId="07249C4E" w14:textId="77777777" w:rsidR="00FA4EA9" w:rsidRDefault="00000000">
      <w:pPr>
        <w:pStyle w:val="Ttulo2"/>
      </w:pPr>
      <w:r>
        <w:t>Vista: vw_aa_resumen_agente</w:t>
      </w:r>
    </w:p>
    <w:p w14:paraId="228D14D6" w14:textId="77777777" w:rsidR="00FA4EA9" w:rsidRDefault="00000000">
      <w:r>
        <w:rPr>
          <w:rFonts w:ascii="Courier New" w:hAnsi="Courier New"/>
          <w:color w:val="323232"/>
          <w:sz w:val="16"/>
        </w:rPr>
        <w:t>WITH ultimosinsightsmig AS (</w:t>
      </w:r>
      <w:r>
        <w:rPr>
          <w:rFonts w:ascii="Courier New" w:hAnsi="Courier New"/>
          <w:color w:val="323232"/>
          <w:sz w:val="16"/>
        </w:rPr>
        <w:br/>
        <w:t xml:space="preserve">         SELECT t.agente,</w:t>
      </w:r>
      <w:r>
        <w:rPr>
          <w:rFonts w:ascii="Courier New" w:hAnsi="Courier New"/>
          <w:color w:val="323232"/>
          <w:sz w:val="16"/>
        </w:rPr>
        <w:br/>
        <w:t xml:space="preserve">            t.cluster_nombre,</w:t>
      </w:r>
      <w:r>
        <w:rPr>
          <w:rFonts w:ascii="Courier New" w:hAnsi="Courier New"/>
          <w:color w:val="323232"/>
          <w:sz w:val="16"/>
        </w:rPr>
        <w:br/>
        <w:t xml:space="preserve">            t.metrica_principal,</w:t>
      </w:r>
      <w:r>
        <w:rPr>
          <w:rFonts w:ascii="Courier New" w:hAnsi="Courier New"/>
          <w:color w:val="323232"/>
          <w:sz w:val="16"/>
        </w:rPr>
        <w:br/>
        <w:t xml:space="preserve">            t.metrica_secundaria</w:t>
      </w:r>
      <w:r>
        <w:rPr>
          <w:rFonts w:ascii="Courier New" w:hAnsi="Courier New"/>
          <w:color w:val="323232"/>
          <w:sz w:val="16"/>
        </w:rPr>
        <w:br/>
        <w:t xml:space="preserve">           FROM ( SELECT ml_insights_migraciones.agente,</w:t>
      </w:r>
      <w:r>
        <w:rPr>
          <w:rFonts w:ascii="Courier New" w:hAnsi="Courier New"/>
          <w:color w:val="323232"/>
          <w:sz w:val="16"/>
        </w:rPr>
        <w:br/>
        <w:t xml:space="preserve">                    ml_insights_migraciones.cluster_nombre,</w:t>
      </w:r>
      <w:r>
        <w:rPr>
          <w:rFonts w:ascii="Courier New" w:hAnsi="Courier New"/>
          <w:color w:val="323232"/>
          <w:sz w:val="16"/>
        </w:rPr>
        <w:br/>
        <w:t xml:space="preserve">                    ml_insights_migraciones.metrica_principal,</w:t>
      </w:r>
      <w:r>
        <w:rPr>
          <w:rFonts w:ascii="Courier New" w:hAnsi="Courier New"/>
          <w:color w:val="323232"/>
          <w:sz w:val="16"/>
        </w:rPr>
        <w:br/>
        <w:t xml:space="preserve">                    ml_insights_migraciones.metrica_secundaria,</w:t>
      </w:r>
      <w:r>
        <w:rPr>
          <w:rFonts w:ascii="Courier New" w:hAnsi="Courier New"/>
          <w:color w:val="323232"/>
          <w:sz w:val="16"/>
        </w:rPr>
        <w:br/>
        <w:t xml:space="preserve">                    row_number() OVER (PARTITION BY ml_insights_migraciones.agente ORDER BY ml_insights_migraciones.fecha_analisis DESC) AS rn</w:t>
      </w:r>
      <w:r>
        <w:rPr>
          <w:rFonts w:ascii="Courier New" w:hAnsi="Courier New"/>
          <w:color w:val="323232"/>
          <w:sz w:val="16"/>
        </w:rPr>
        <w:br/>
        <w:t xml:space="preserve">                   FROM ml_insights_migraciones) t</w:t>
      </w:r>
      <w:r>
        <w:rPr>
          <w:rFonts w:ascii="Courier New" w:hAnsi="Courier New"/>
          <w:color w:val="323232"/>
          <w:sz w:val="16"/>
        </w:rPr>
        <w:br/>
        <w:t xml:space="preserve">          WHERE (t.rn = 1)</w:t>
      </w:r>
      <w:r>
        <w:rPr>
          <w:rFonts w:ascii="Courier New" w:hAnsi="Courier New"/>
          <w:color w:val="323232"/>
          <w:sz w:val="16"/>
        </w:rPr>
        <w:br/>
        <w:t xml:space="preserve">        ), ultimosinsightsret AS (</w:t>
      </w:r>
      <w:r>
        <w:rPr>
          <w:rFonts w:ascii="Courier New" w:hAnsi="Courier New"/>
          <w:color w:val="323232"/>
          <w:sz w:val="16"/>
        </w:rPr>
        <w:br/>
        <w:t xml:space="preserve">         SELECT t.agente,</w:t>
      </w:r>
      <w:r>
        <w:rPr>
          <w:rFonts w:ascii="Courier New" w:hAnsi="Courier New"/>
          <w:color w:val="323232"/>
          <w:sz w:val="16"/>
        </w:rPr>
        <w:br/>
        <w:t xml:space="preserve">            t.cluster_nombre,</w:t>
      </w:r>
      <w:r>
        <w:rPr>
          <w:rFonts w:ascii="Courier New" w:hAnsi="Courier New"/>
          <w:color w:val="323232"/>
          <w:sz w:val="16"/>
        </w:rPr>
        <w:br/>
        <w:t xml:space="preserve">            t.metrica_principal,</w:t>
      </w:r>
      <w:r>
        <w:rPr>
          <w:rFonts w:ascii="Courier New" w:hAnsi="Courier New"/>
          <w:color w:val="323232"/>
          <w:sz w:val="16"/>
        </w:rPr>
        <w:br/>
        <w:t xml:space="preserve">            t.metrica_secundaria</w:t>
      </w:r>
      <w:r>
        <w:rPr>
          <w:rFonts w:ascii="Courier New" w:hAnsi="Courier New"/>
          <w:color w:val="323232"/>
          <w:sz w:val="16"/>
        </w:rPr>
        <w:br/>
        <w:t xml:space="preserve">           FROM ( SELECT ml_insights_retenciones.agente,</w:t>
      </w:r>
      <w:r>
        <w:rPr>
          <w:rFonts w:ascii="Courier New" w:hAnsi="Courier New"/>
          <w:color w:val="323232"/>
          <w:sz w:val="16"/>
        </w:rPr>
        <w:br/>
        <w:t xml:space="preserve">                    ml_insights_retenciones.cluster_nombre,</w:t>
      </w:r>
      <w:r>
        <w:rPr>
          <w:rFonts w:ascii="Courier New" w:hAnsi="Courier New"/>
          <w:color w:val="323232"/>
          <w:sz w:val="16"/>
        </w:rPr>
        <w:br/>
        <w:t xml:space="preserve">                    ml_insights_retenciones.metrica_principal,</w:t>
      </w:r>
      <w:r>
        <w:rPr>
          <w:rFonts w:ascii="Courier New" w:hAnsi="Courier New"/>
          <w:color w:val="323232"/>
          <w:sz w:val="16"/>
        </w:rPr>
        <w:br/>
        <w:t xml:space="preserve">                    ml_insights_retenciones.metrica_secundaria,</w:t>
      </w:r>
      <w:r>
        <w:rPr>
          <w:rFonts w:ascii="Courier New" w:hAnsi="Courier New"/>
          <w:color w:val="323232"/>
          <w:sz w:val="16"/>
        </w:rPr>
        <w:br/>
        <w:t xml:space="preserve">                    row_number() OVER (PARTITION BY ml_insights_retenciones.agente ORDER BY ml_insights_retenciones.fecha_analisis DESC) AS rn</w:t>
      </w:r>
      <w:r>
        <w:rPr>
          <w:rFonts w:ascii="Courier New" w:hAnsi="Courier New"/>
          <w:color w:val="323232"/>
          <w:sz w:val="16"/>
        </w:rPr>
        <w:br/>
        <w:t xml:space="preserve">                   FROM ml_insights_retenciones) t</w:t>
      </w:r>
      <w:r>
        <w:rPr>
          <w:rFonts w:ascii="Courier New" w:hAnsi="Courier New"/>
          <w:color w:val="323232"/>
          <w:sz w:val="16"/>
        </w:rPr>
        <w:br/>
        <w:t xml:space="preserve">          WHERE (t.rn = 1)</w:t>
      </w:r>
      <w:r>
        <w:rPr>
          <w:rFonts w:ascii="Courier New" w:hAnsi="Courier New"/>
          <w:color w:val="323232"/>
          <w:sz w:val="16"/>
        </w:rPr>
        <w:br/>
        <w:t xml:space="preserve">        ), ultimosinsightsrrss AS (</w:t>
      </w:r>
      <w:r>
        <w:rPr>
          <w:rFonts w:ascii="Courier New" w:hAnsi="Courier New"/>
          <w:color w:val="323232"/>
          <w:sz w:val="16"/>
        </w:rPr>
        <w:br/>
        <w:t xml:space="preserve">         SELECT t.agente,</w:t>
      </w:r>
      <w:r>
        <w:rPr>
          <w:rFonts w:ascii="Courier New" w:hAnsi="Courier New"/>
          <w:color w:val="323232"/>
          <w:sz w:val="16"/>
        </w:rPr>
        <w:br/>
        <w:t xml:space="preserve">            t.cluster_nombre,</w:t>
      </w:r>
      <w:r>
        <w:rPr>
          <w:rFonts w:ascii="Courier New" w:hAnsi="Courier New"/>
          <w:color w:val="323232"/>
          <w:sz w:val="16"/>
        </w:rPr>
        <w:br/>
      </w:r>
      <w:r>
        <w:rPr>
          <w:rFonts w:ascii="Courier New" w:hAnsi="Courier New"/>
          <w:color w:val="323232"/>
          <w:sz w:val="16"/>
        </w:rPr>
        <w:lastRenderedPageBreak/>
        <w:t xml:space="preserve">            t.metrica_principal,</w:t>
      </w:r>
      <w:r>
        <w:rPr>
          <w:rFonts w:ascii="Courier New" w:hAnsi="Courier New"/>
          <w:color w:val="323232"/>
          <w:sz w:val="16"/>
        </w:rPr>
        <w:br/>
        <w:t xml:space="preserve">            t.metrica_secundaria</w:t>
      </w:r>
      <w:r>
        <w:rPr>
          <w:rFonts w:ascii="Courier New" w:hAnsi="Courier New"/>
          <w:color w:val="323232"/>
          <w:sz w:val="16"/>
        </w:rPr>
        <w:br/>
        <w:t xml:space="preserve">           FROM ( SELECT ml_insights_rrss.agente,</w:t>
      </w:r>
      <w:r>
        <w:rPr>
          <w:rFonts w:ascii="Courier New" w:hAnsi="Courier New"/>
          <w:color w:val="323232"/>
          <w:sz w:val="16"/>
        </w:rPr>
        <w:br/>
        <w:t xml:space="preserve">                    ml_insights_rrss.cluster_nombre,</w:t>
      </w:r>
      <w:r>
        <w:rPr>
          <w:rFonts w:ascii="Courier New" w:hAnsi="Courier New"/>
          <w:color w:val="323232"/>
          <w:sz w:val="16"/>
        </w:rPr>
        <w:br/>
        <w:t xml:space="preserve">                    ml_insights_rrss.metrica_principal,</w:t>
      </w:r>
      <w:r>
        <w:rPr>
          <w:rFonts w:ascii="Courier New" w:hAnsi="Courier New"/>
          <w:color w:val="323232"/>
          <w:sz w:val="16"/>
        </w:rPr>
        <w:br/>
        <w:t xml:space="preserve">                    ml_insights_rrss.metrica_secundaria,</w:t>
      </w:r>
      <w:r>
        <w:rPr>
          <w:rFonts w:ascii="Courier New" w:hAnsi="Courier New"/>
          <w:color w:val="323232"/>
          <w:sz w:val="16"/>
        </w:rPr>
        <w:br/>
        <w:t xml:space="preserve">                    row_number() OVER (PARTITION BY ml_insights_rrss.agente ORDER BY ml_insights_rrss.fecha_analisis DESC) AS rn</w:t>
      </w:r>
      <w:r>
        <w:rPr>
          <w:rFonts w:ascii="Courier New" w:hAnsi="Courier New"/>
          <w:color w:val="323232"/>
          <w:sz w:val="16"/>
        </w:rPr>
        <w:br/>
        <w:t xml:space="preserve">                   FROM ml_insights_rrss) t</w:t>
      </w:r>
      <w:r>
        <w:rPr>
          <w:rFonts w:ascii="Courier New" w:hAnsi="Courier New"/>
          <w:color w:val="323232"/>
          <w:sz w:val="16"/>
        </w:rPr>
        <w:br/>
        <w:t xml:space="preserve">          WHERE (t.rn = 1)</w:t>
      </w:r>
      <w:r>
        <w:rPr>
          <w:rFonts w:ascii="Courier New" w:hAnsi="Courier New"/>
          <w:color w:val="323232"/>
          <w:sz w:val="16"/>
        </w:rPr>
        <w:br/>
        <w:t xml:space="preserve">        ), conteoanomalias AS (</w:t>
      </w:r>
      <w:r>
        <w:rPr>
          <w:rFonts w:ascii="Courier New" w:hAnsi="Courier New"/>
          <w:color w:val="323232"/>
          <w:sz w:val="16"/>
        </w:rPr>
        <w:br/>
        <w:t xml:space="preserve">         SELECT ml_alertas_globales.asesor_id,</w:t>
      </w:r>
      <w:r>
        <w:rPr>
          <w:rFonts w:ascii="Courier New" w:hAnsi="Courier New"/>
          <w:color w:val="323232"/>
          <w:sz w:val="16"/>
        </w:rPr>
        <w:br/>
        <w:t xml:space="preserve">            count(ml_alertas_globales.identificador_registro) AS total_anomalias</w:t>
      </w:r>
      <w:r>
        <w:rPr>
          <w:rFonts w:ascii="Courier New" w:hAnsi="Courier New"/>
          <w:color w:val="323232"/>
          <w:sz w:val="16"/>
        </w:rPr>
        <w:br/>
        <w:t xml:space="preserve">           FROM ml_alertas_globales</w:t>
      </w:r>
      <w:r>
        <w:rPr>
          <w:rFonts w:ascii="Courier New" w:hAnsi="Courier New"/>
          <w:color w:val="323232"/>
          <w:sz w:val="16"/>
        </w:rPr>
        <w:br/>
        <w:t xml:space="preserve">          GROUP BY ml_alertas_globales.asesor_id</w:t>
      </w:r>
      <w:r>
        <w:rPr>
          <w:rFonts w:ascii="Courier New" w:hAnsi="Courier New"/>
          <w:color w:val="323232"/>
          <w:sz w:val="16"/>
        </w:rPr>
        <w:br/>
        <w:t xml:space="preserve">        )</w:t>
      </w:r>
      <w:r>
        <w:rPr>
          <w:rFonts w:ascii="Courier New" w:hAnsi="Courier New"/>
          <w:color w:val="323232"/>
          <w:sz w:val="16"/>
        </w:rPr>
        <w:br/>
        <w:t xml:space="preserve"> SELECT d.cedula AS asesor_id,</w:t>
      </w:r>
      <w:r>
        <w:rPr>
          <w:rFonts w:ascii="Courier New" w:hAnsi="Courier New"/>
          <w:color w:val="323232"/>
          <w:sz w:val="16"/>
        </w:rPr>
        <w:br/>
        <w:t xml:space="preserve">    d.asesor AS nombre_asesor,</w:t>
      </w:r>
      <w:r>
        <w:rPr>
          <w:rFonts w:ascii="Courier New" w:hAnsi="Courier New"/>
          <w:color w:val="323232"/>
          <w:sz w:val="16"/>
        </w:rPr>
        <w:br/>
        <w:t xml:space="preserve">    d.wave,</w:t>
      </w:r>
      <w:r>
        <w:rPr>
          <w:rFonts w:ascii="Courier New" w:hAnsi="Courier New"/>
          <w:color w:val="323232"/>
          <w:sz w:val="16"/>
        </w:rPr>
        <w:br/>
        <w:t xml:space="preserve">    d.supervisor,</w:t>
      </w:r>
      <w:r>
        <w:rPr>
          <w:rFonts w:ascii="Courier New" w:hAnsi="Courier New"/>
          <w:color w:val="323232"/>
          <w:sz w:val="16"/>
        </w:rPr>
        <w:br/>
        <w:t xml:space="preserve">    d.estado,</w:t>
      </w:r>
      <w:r>
        <w:rPr>
          <w:rFonts w:ascii="Courier New" w:hAnsi="Courier New"/>
          <w:color w:val="323232"/>
          <w:sz w:val="16"/>
        </w:rPr>
        <w:br/>
        <w:t xml:space="preserve">    mig.cluster_nombre AS perfil_migraciones,</w:t>
      </w:r>
      <w:r>
        <w:rPr>
          <w:rFonts w:ascii="Courier New" w:hAnsi="Courier New"/>
          <w:color w:val="323232"/>
          <w:sz w:val="16"/>
        </w:rPr>
        <w:br/>
        <w:t xml:space="preserve">    mig.metrica_principal AS efectividad_migraciones,</w:t>
      </w:r>
      <w:r>
        <w:rPr>
          <w:rFonts w:ascii="Courier New" w:hAnsi="Courier New"/>
          <w:color w:val="323232"/>
          <w:sz w:val="16"/>
        </w:rPr>
        <w:br/>
        <w:t xml:space="preserve">    mig.metrica_secundaria AS tmo_migraciones,</w:t>
      </w:r>
      <w:r>
        <w:rPr>
          <w:rFonts w:ascii="Courier New" w:hAnsi="Courier New"/>
          <w:color w:val="323232"/>
          <w:sz w:val="16"/>
        </w:rPr>
        <w:br/>
        <w:t xml:space="preserve">    ret.cluster_nombre AS perfil_retenciones,</w:t>
      </w:r>
      <w:r>
        <w:rPr>
          <w:rFonts w:ascii="Courier New" w:hAnsi="Courier New"/>
          <w:color w:val="323232"/>
          <w:sz w:val="16"/>
        </w:rPr>
        <w:br/>
        <w:t xml:space="preserve">    ret.metrica_principal AS efectividad_retenciones,</w:t>
      </w:r>
      <w:r>
        <w:rPr>
          <w:rFonts w:ascii="Courier New" w:hAnsi="Courier New"/>
          <w:color w:val="323232"/>
          <w:sz w:val="16"/>
        </w:rPr>
        <w:br/>
        <w:t xml:space="preserve">    ret.metrica_secundaria AS tmo_retenciones,</w:t>
      </w:r>
      <w:r>
        <w:rPr>
          <w:rFonts w:ascii="Courier New" w:hAnsi="Courier New"/>
          <w:color w:val="323232"/>
          <w:sz w:val="16"/>
        </w:rPr>
        <w:br/>
        <w:t xml:space="preserve">    rs.cluster_nombre AS perfil_rrss,</w:t>
      </w:r>
      <w:r>
        <w:rPr>
          <w:rFonts w:ascii="Courier New" w:hAnsi="Courier New"/>
          <w:color w:val="323232"/>
          <w:sz w:val="16"/>
        </w:rPr>
        <w:br/>
        <w:t xml:space="preserve">    rs.metrica_principal AS nps_rrss,</w:t>
      </w:r>
      <w:r>
        <w:rPr>
          <w:rFonts w:ascii="Courier New" w:hAnsi="Courier New"/>
          <w:color w:val="323232"/>
          <w:sz w:val="16"/>
        </w:rPr>
        <w:br/>
        <w:t xml:space="preserve">    rs.metrica_secundaria AS tmo_rrss,</w:t>
      </w:r>
      <w:r>
        <w:rPr>
          <w:rFonts w:ascii="Courier New" w:hAnsi="Courier New"/>
          <w:color w:val="323232"/>
          <w:sz w:val="16"/>
        </w:rPr>
        <w:br/>
        <w:t xml:space="preserve">    COALESCE(an.total_anomalias, (0)::bigint) AS total_anomalias</w:t>
      </w:r>
      <w:r>
        <w:rPr>
          <w:rFonts w:ascii="Courier New" w:hAnsi="Courier New"/>
          <w:color w:val="323232"/>
          <w:sz w:val="16"/>
        </w:rPr>
        <w:br/>
        <w:t xml:space="preserve">   FROM ((((dim_agentes d</w:t>
      </w:r>
      <w:r>
        <w:rPr>
          <w:rFonts w:ascii="Courier New" w:hAnsi="Courier New"/>
          <w:color w:val="323232"/>
          <w:sz w:val="16"/>
        </w:rPr>
        <w:br/>
        <w:t xml:space="preserve">     LEFT JOIN ultimosinsightsmig mig ON ((d.cedula = mig.agente)))</w:t>
      </w:r>
      <w:r>
        <w:rPr>
          <w:rFonts w:ascii="Courier New" w:hAnsi="Courier New"/>
          <w:color w:val="323232"/>
          <w:sz w:val="16"/>
        </w:rPr>
        <w:br/>
        <w:t xml:space="preserve">     LEFT JOIN ultimosinsightsret ret ON ((d.cedula = ret.agente)))</w:t>
      </w:r>
      <w:r>
        <w:rPr>
          <w:rFonts w:ascii="Courier New" w:hAnsi="Courier New"/>
          <w:color w:val="323232"/>
          <w:sz w:val="16"/>
        </w:rPr>
        <w:br/>
        <w:t xml:space="preserve">     LEFT JOIN ultimosinsightsrrss rs ON ((d.asesor = rs.agente)))</w:t>
      </w:r>
      <w:r>
        <w:rPr>
          <w:rFonts w:ascii="Courier New" w:hAnsi="Courier New"/>
          <w:color w:val="323232"/>
          <w:sz w:val="16"/>
        </w:rPr>
        <w:br/>
        <w:t xml:space="preserve">     LEFT JOIN conteoanomalias an ON ((d.cedula = an.asesor_id)))</w:t>
      </w:r>
      <w:r>
        <w:rPr>
          <w:rFonts w:ascii="Courier New" w:hAnsi="Courier New"/>
          <w:color w:val="323232"/>
          <w:sz w:val="16"/>
        </w:rPr>
        <w:br/>
        <w:t xml:space="preserve">  WHERE ((d.cedula IS NOT NULL) AND (d.cedula &lt;&gt; ''::text));</w:t>
      </w:r>
    </w:p>
    <w:p w14:paraId="19650792" w14:textId="77777777" w:rsidR="00FA4EA9" w:rsidRDefault="00000000">
      <w:pPr>
        <w:pStyle w:val="Ttulo2"/>
      </w:pPr>
      <w:r>
        <w:t>Vista: vw_analitica_migraciones</w:t>
      </w:r>
    </w:p>
    <w:p w14:paraId="53E03DDC" w14:textId="77777777" w:rsidR="00FA4EA9" w:rsidRDefault="00000000">
      <w:r>
        <w:rPr>
          <w:rFonts w:ascii="Courier New" w:hAnsi="Courier New"/>
          <w:color w:val="323232"/>
          <w:sz w:val="16"/>
        </w:rPr>
        <w:t>WITH base_unificada AS (</w:t>
      </w:r>
      <w:r>
        <w:rPr>
          <w:rFonts w:ascii="Courier New" w:hAnsi="Courier New"/>
          <w:color w:val="323232"/>
          <w:sz w:val="16"/>
        </w:rPr>
        <w:br/>
        <w:t xml:space="preserve">         SELECT base_llamadas_migraciones.id,</w:t>
      </w:r>
      <w:r>
        <w:rPr>
          <w:rFonts w:ascii="Courier New" w:hAnsi="Courier New"/>
          <w:color w:val="323232"/>
          <w:sz w:val="16"/>
        </w:rPr>
        <w:br/>
        <w:t xml:space="preserve">            base_llamadas_migraciones.call_id,</w:t>
      </w:r>
      <w:r>
        <w:rPr>
          <w:rFonts w:ascii="Courier New" w:hAnsi="Courier New"/>
          <w:color w:val="323232"/>
          <w:sz w:val="16"/>
        </w:rPr>
        <w:br/>
        <w:t xml:space="preserve">            base_llamadas_migraciones.date,</w:t>
      </w:r>
      <w:r>
        <w:rPr>
          <w:rFonts w:ascii="Courier New" w:hAnsi="Courier New"/>
          <w:color w:val="323232"/>
          <w:sz w:val="16"/>
        </w:rPr>
        <w:br/>
        <w:t xml:space="preserve">            base_llamadas_migraciones."time",</w:t>
      </w:r>
      <w:r>
        <w:rPr>
          <w:rFonts w:ascii="Courier New" w:hAnsi="Courier New"/>
          <w:color w:val="323232"/>
          <w:sz w:val="16"/>
        </w:rPr>
        <w:br/>
        <w:t xml:space="preserve">            base_llamadas_migraciones.call_type,</w:t>
      </w:r>
      <w:r>
        <w:rPr>
          <w:rFonts w:ascii="Courier New" w:hAnsi="Courier New"/>
          <w:color w:val="323232"/>
          <w:sz w:val="16"/>
        </w:rPr>
        <w:br/>
        <w:t xml:space="preserve">            base_llamadas_migraciones.campaign,</w:t>
      </w:r>
      <w:r>
        <w:rPr>
          <w:rFonts w:ascii="Courier New" w:hAnsi="Courier New"/>
          <w:color w:val="323232"/>
          <w:sz w:val="16"/>
        </w:rPr>
        <w:br/>
        <w:t xml:space="preserve">            base_llamadas_migraciones.agent,</w:t>
      </w:r>
      <w:r>
        <w:rPr>
          <w:rFonts w:ascii="Courier New" w:hAnsi="Courier New"/>
          <w:color w:val="323232"/>
          <w:sz w:val="16"/>
        </w:rPr>
        <w:br/>
        <w:t xml:space="preserve">            base_llamadas_migraciones.ani,</w:t>
      </w:r>
      <w:r>
        <w:rPr>
          <w:rFonts w:ascii="Courier New" w:hAnsi="Courier New"/>
          <w:color w:val="323232"/>
          <w:sz w:val="16"/>
        </w:rPr>
        <w:br/>
        <w:t xml:space="preserve">            base_llamadas_migraciones.dnis,</w:t>
      </w:r>
      <w:r>
        <w:rPr>
          <w:rFonts w:ascii="Courier New" w:hAnsi="Courier New"/>
          <w:color w:val="323232"/>
          <w:sz w:val="16"/>
        </w:rPr>
        <w:br/>
        <w:t xml:space="preserve">            base_llamadas_migraciones.queue_wait_time,</w:t>
      </w:r>
      <w:r>
        <w:rPr>
          <w:rFonts w:ascii="Courier New" w:hAnsi="Courier New"/>
          <w:color w:val="323232"/>
          <w:sz w:val="16"/>
        </w:rPr>
        <w:br/>
        <w:t xml:space="preserve">            base_llamadas_migraciones.talk_time,</w:t>
      </w:r>
      <w:r>
        <w:rPr>
          <w:rFonts w:ascii="Courier New" w:hAnsi="Courier New"/>
          <w:color w:val="323232"/>
          <w:sz w:val="16"/>
        </w:rPr>
        <w:br/>
        <w:t xml:space="preserve">            base_llamadas_migraciones.after_call_work_time,</w:t>
      </w:r>
      <w:r>
        <w:rPr>
          <w:rFonts w:ascii="Courier New" w:hAnsi="Courier New"/>
          <w:color w:val="323232"/>
          <w:sz w:val="16"/>
        </w:rPr>
        <w:br/>
        <w:t xml:space="preserve">            base_llamadas_migraciones.hold_time,</w:t>
      </w:r>
      <w:r>
        <w:rPr>
          <w:rFonts w:ascii="Courier New" w:hAnsi="Courier New"/>
          <w:color w:val="323232"/>
          <w:sz w:val="16"/>
        </w:rPr>
        <w:br/>
        <w:t xml:space="preserve">            base_llamadas_migraciones.disposition,</w:t>
      </w:r>
      <w:r>
        <w:rPr>
          <w:rFonts w:ascii="Courier New" w:hAnsi="Courier New"/>
          <w:color w:val="323232"/>
          <w:sz w:val="16"/>
        </w:rPr>
        <w:br/>
        <w:t xml:space="preserve">            base_llamadas_migraciones.wom_inbid_ekia,</w:t>
      </w:r>
      <w:r>
        <w:rPr>
          <w:rFonts w:ascii="Courier New" w:hAnsi="Courier New"/>
          <w:color w:val="323232"/>
          <w:sz w:val="16"/>
        </w:rPr>
        <w:br/>
        <w:t xml:space="preserve">            base_llamadas_migraciones.etl_origen_archivo,</w:t>
      </w:r>
      <w:r>
        <w:rPr>
          <w:rFonts w:ascii="Courier New" w:hAnsi="Courier New"/>
          <w:color w:val="323232"/>
          <w:sz w:val="16"/>
        </w:rPr>
        <w:br/>
        <w:t xml:space="preserve">            base_llamadas_migraciones.etl_lote_ejecucion,</w:t>
      </w:r>
      <w:r>
        <w:rPr>
          <w:rFonts w:ascii="Courier New" w:hAnsi="Courier New"/>
          <w:color w:val="323232"/>
          <w:sz w:val="16"/>
        </w:rPr>
        <w:br/>
        <w:t xml:space="preserve">            base_llamadas_migraciones.etl_fecha_carga_col</w:t>
      </w:r>
      <w:r>
        <w:rPr>
          <w:rFonts w:ascii="Courier New" w:hAnsi="Courier New"/>
          <w:color w:val="323232"/>
          <w:sz w:val="16"/>
        </w:rPr>
        <w:br/>
        <w:t xml:space="preserve">           FROM base_llamadas_migraciones</w:t>
      </w:r>
      <w:r>
        <w:rPr>
          <w:rFonts w:ascii="Courier New" w:hAnsi="Courier New"/>
          <w:color w:val="323232"/>
          <w:sz w:val="16"/>
        </w:rPr>
        <w:br/>
        <w:t xml:space="preserve">        UNION ALL</w:t>
      </w:r>
      <w:r>
        <w:rPr>
          <w:rFonts w:ascii="Courier New" w:hAnsi="Courier New"/>
          <w:color w:val="323232"/>
          <w:sz w:val="16"/>
        </w:rPr>
        <w:br/>
        <w:t xml:space="preserve">         SELECT hist_base_llamadas_migraciones.id,</w:t>
      </w:r>
      <w:r>
        <w:rPr>
          <w:rFonts w:ascii="Courier New" w:hAnsi="Courier New"/>
          <w:color w:val="323232"/>
          <w:sz w:val="16"/>
        </w:rPr>
        <w:br/>
      </w:r>
      <w:r>
        <w:rPr>
          <w:rFonts w:ascii="Courier New" w:hAnsi="Courier New"/>
          <w:color w:val="323232"/>
          <w:sz w:val="16"/>
        </w:rPr>
        <w:lastRenderedPageBreak/>
        <w:t xml:space="preserve">            hist_base_llamadas_migraciones.call_id,</w:t>
      </w:r>
      <w:r>
        <w:rPr>
          <w:rFonts w:ascii="Courier New" w:hAnsi="Courier New"/>
          <w:color w:val="323232"/>
          <w:sz w:val="16"/>
        </w:rPr>
        <w:br/>
        <w:t xml:space="preserve">            hist_base_llamadas_migraciones.date,</w:t>
      </w:r>
      <w:r>
        <w:rPr>
          <w:rFonts w:ascii="Courier New" w:hAnsi="Courier New"/>
          <w:color w:val="323232"/>
          <w:sz w:val="16"/>
        </w:rPr>
        <w:br/>
        <w:t xml:space="preserve">            hist_base_llamadas_migraciones."time",</w:t>
      </w:r>
      <w:r>
        <w:rPr>
          <w:rFonts w:ascii="Courier New" w:hAnsi="Courier New"/>
          <w:color w:val="323232"/>
          <w:sz w:val="16"/>
        </w:rPr>
        <w:br/>
        <w:t xml:space="preserve">            hist_base_llamadas_migraciones.call_type,</w:t>
      </w:r>
      <w:r>
        <w:rPr>
          <w:rFonts w:ascii="Courier New" w:hAnsi="Courier New"/>
          <w:color w:val="323232"/>
          <w:sz w:val="16"/>
        </w:rPr>
        <w:br/>
        <w:t xml:space="preserve">            hist_base_llamadas_migraciones.campaign,</w:t>
      </w:r>
      <w:r>
        <w:rPr>
          <w:rFonts w:ascii="Courier New" w:hAnsi="Courier New"/>
          <w:color w:val="323232"/>
          <w:sz w:val="16"/>
        </w:rPr>
        <w:br/>
        <w:t xml:space="preserve">            hist_base_llamadas_migraciones.agent,</w:t>
      </w:r>
      <w:r>
        <w:rPr>
          <w:rFonts w:ascii="Courier New" w:hAnsi="Courier New"/>
          <w:color w:val="323232"/>
          <w:sz w:val="16"/>
        </w:rPr>
        <w:br/>
        <w:t xml:space="preserve">            hist_base_llamadas_migraciones.ani,</w:t>
      </w:r>
      <w:r>
        <w:rPr>
          <w:rFonts w:ascii="Courier New" w:hAnsi="Courier New"/>
          <w:color w:val="323232"/>
          <w:sz w:val="16"/>
        </w:rPr>
        <w:br/>
        <w:t xml:space="preserve">            hist_base_llamadas_migraciones.dnis,</w:t>
      </w:r>
      <w:r>
        <w:rPr>
          <w:rFonts w:ascii="Courier New" w:hAnsi="Courier New"/>
          <w:color w:val="323232"/>
          <w:sz w:val="16"/>
        </w:rPr>
        <w:br/>
        <w:t xml:space="preserve">            hist_base_llamadas_migraciones.queue_wait_time,</w:t>
      </w:r>
      <w:r>
        <w:rPr>
          <w:rFonts w:ascii="Courier New" w:hAnsi="Courier New"/>
          <w:color w:val="323232"/>
          <w:sz w:val="16"/>
        </w:rPr>
        <w:br/>
        <w:t xml:space="preserve">            hist_base_llamadas_migraciones.talk_time,</w:t>
      </w:r>
      <w:r>
        <w:rPr>
          <w:rFonts w:ascii="Courier New" w:hAnsi="Courier New"/>
          <w:color w:val="323232"/>
          <w:sz w:val="16"/>
        </w:rPr>
        <w:br/>
        <w:t xml:space="preserve">            hist_base_llamadas_migraciones.after_call_work_time,</w:t>
      </w:r>
      <w:r>
        <w:rPr>
          <w:rFonts w:ascii="Courier New" w:hAnsi="Courier New"/>
          <w:color w:val="323232"/>
          <w:sz w:val="16"/>
        </w:rPr>
        <w:br/>
        <w:t xml:space="preserve">            hist_base_llamadas_migraciones.hold_time,</w:t>
      </w:r>
      <w:r>
        <w:rPr>
          <w:rFonts w:ascii="Courier New" w:hAnsi="Courier New"/>
          <w:color w:val="323232"/>
          <w:sz w:val="16"/>
        </w:rPr>
        <w:br/>
        <w:t xml:space="preserve">            hist_base_llamadas_migraciones.disposition,</w:t>
      </w:r>
      <w:r>
        <w:rPr>
          <w:rFonts w:ascii="Courier New" w:hAnsi="Courier New"/>
          <w:color w:val="323232"/>
          <w:sz w:val="16"/>
        </w:rPr>
        <w:br/>
        <w:t xml:space="preserve">            hist_base_llamadas_migraciones.wom_inbid_ekia,</w:t>
      </w:r>
      <w:r>
        <w:rPr>
          <w:rFonts w:ascii="Courier New" w:hAnsi="Courier New"/>
          <w:color w:val="323232"/>
          <w:sz w:val="16"/>
        </w:rPr>
        <w:br/>
        <w:t xml:space="preserve">            hist_base_llamadas_migraciones.etl_origen_archivo,</w:t>
      </w:r>
      <w:r>
        <w:rPr>
          <w:rFonts w:ascii="Courier New" w:hAnsi="Courier New"/>
          <w:color w:val="323232"/>
          <w:sz w:val="16"/>
        </w:rPr>
        <w:br/>
        <w:t xml:space="preserve">            hist_base_llamadas_migraciones.etl_lote_ejecucion,</w:t>
      </w:r>
      <w:r>
        <w:rPr>
          <w:rFonts w:ascii="Courier New" w:hAnsi="Courier New"/>
          <w:color w:val="323232"/>
          <w:sz w:val="16"/>
        </w:rPr>
        <w:br/>
        <w:t xml:space="preserve">            hist_base_llamadas_migraciones.etl_fecha_carga_col</w:t>
      </w:r>
      <w:r>
        <w:rPr>
          <w:rFonts w:ascii="Courier New" w:hAnsi="Courier New"/>
          <w:color w:val="323232"/>
          <w:sz w:val="16"/>
        </w:rPr>
        <w:br/>
        <w:t xml:space="preserve">           FROM hist_base_llamadas_migraciones</w:t>
      </w:r>
      <w:r>
        <w:rPr>
          <w:rFonts w:ascii="Courier New" w:hAnsi="Courier New"/>
          <w:color w:val="323232"/>
          <w:sz w:val="16"/>
        </w:rPr>
        <w:br/>
        <w:t xml:space="preserve">        )</w:t>
      </w:r>
      <w:r>
        <w:rPr>
          <w:rFonts w:ascii="Courier New" w:hAnsi="Courier New"/>
          <w:color w:val="323232"/>
          <w:sz w:val="16"/>
        </w:rPr>
        <w:br/>
        <w:t xml:space="preserve"> SELECT b.id,</w:t>
      </w:r>
      <w:r>
        <w:rPr>
          <w:rFonts w:ascii="Courier New" w:hAnsi="Courier New"/>
          <w:color w:val="323232"/>
          <w:sz w:val="16"/>
        </w:rPr>
        <w:br/>
        <w:t xml:space="preserve">    b.call_id,</w:t>
      </w:r>
      <w:r>
        <w:rPr>
          <w:rFonts w:ascii="Courier New" w:hAnsi="Courier New"/>
          <w:color w:val="323232"/>
          <w:sz w:val="16"/>
        </w:rPr>
        <w:br/>
        <w:t xml:space="preserve">    b.date,</w:t>
      </w:r>
      <w:r>
        <w:rPr>
          <w:rFonts w:ascii="Courier New" w:hAnsi="Courier New"/>
          <w:color w:val="323232"/>
          <w:sz w:val="16"/>
        </w:rPr>
        <w:br/>
        <w:t xml:space="preserve">    b."time",</w:t>
      </w:r>
      <w:r>
        <w:rPr>
          <w:rFonts w:ascii="Courier New" w:hAnsi="Courier New"/>
          <w:color w:val="323232"/>
          <w:sz w:val="16"/>
        </w:rPr>
        <w:br/>
        <w:t xml:space="preserve">    b.call_type,</w:t>
      </w:r>
      <w:r>
        <w:rPr>
          <w:rFonts w:ascii="Courier New" w:hAnsi="Courier New"/>
          <w:color w:val="323232"/>
          <w:sz w:val="16"/>
        </w:rPr>
        <w:br/>
        <w:t xml:space="preserve">    b.campaign,</w:t>
      </w:r>
      <w:r>
        <w:rPr>
          <w:rFonts w:ascii="Courier New" w:hAnsi="Courier New"/>
          <w:color w:val="323232"/>
          <w:sz w:val="16"/>
        </w:rPr>
        <w:br/>
        <w:t xml:space="preserve">    b.agent,</w:t>
      </w:r>
      <w:r>
        <w:rPr>
          <w:rFonts w:ascii="Courier New" w:hAnsi="Courier New"/>
          <w:color w:val="323232"/>
          <w:sz w:val="16"/>
        </w:rPr>
        <w:br/>
        <w:t xml:space="preserve">    b.ani,</w:t>
      </w:r>
      <w:r>
        <w:rPr>
          <w:rFonts w:ascii="Courier New" w:hAnsi="Courier New"/>
          <w:color w:val="323232"/>
          <w:sz w:val="16"/>
        </w:rPr>
        <w:br/>
        <w:t xml:space="preserve">    b.dnis,</w:t>
      </w:r>
      <w:r>
        <w:rPr>
          <w:rFonts w:ascii="Courier New" w:hAnsi="Courier New"/>
          <w:color w:val="323232"/>
          <w:sz w:val="16"/>
        </w:rPr>
        <w:br/>
        <w:t xml:space="preserve">    b.queue_wait_time,</w:t>
      </w:r>
      <w:r>
        <w:rPr>
          <w:rFonts w:ascii="Courier New" w:hAnsi="Courier New"/>
          <w:color w:val="323232"/>
          <w:sz w:val="16"/>
        </w:rPr>
        <w:br/>
        <w:t xml:space="preserve">    b.talk_time,</w:t>
      </w:r>
      <w:r>
        <w:rPr>
          <w:rFonts w:ascii="Courier New" w:hAnsi="Courier New"/>
          <w:color w:val="323232"/>
          <w:sz w:val="16"/>
        </w:rPr>
        <w:br/>
        <w:t xml:space="preserve">    b.after_call_work_time,</w:t>
      </w:r>
      <w:r>
        <w:rPr>
          <w:rFonts w:ascii="Courier New" w:hAnsi="Courier New"/>
          <w:color w:val="323232"/>
          <w:sz w:val="16"/>
        </w:rPr>
        <w:br/>
        <w:t xml:space="preserve">    b.hold_time,</w:t>
      </w:r>
      <w:r>
        <w:rPr>
          <w:rFonts w:ascii="Courier New" w:hAnsi="Courier New"/>
          <w:color w:val="323232"/>
          <w:sz w:val="16"/>
        </w:rPr>
        <w:br/>
        <w:t xml:space="preserve">    b.disposition,</w:t>
      </w:r>
      <w:r>
        <w:rPr>
          <w:rFonts w:ascii="Courier New" w:hAnsi="Courier New"/>
          <w:color w:val="323232"/>
          <w:sz w:val="16"/>
        </w:rPr>
        <w:br/>
        <w:t xml:space="preserve">    b.wom_inbid_ekia,</w:t>
      </w:r>
      <w:r>
        <w:rPr>
          <w:rFonts w:ascii="Courier New" w:hAnsi="Courier New"/>
          <w:color w:val="323232"/>
          <w:sz w:val="16"/>
        </w:rPr>
        <w:br/>
        <w:t xml:space="preserve">    b.etl_origen_archivo,</w:t>
      </w:r>
      <w:r>
        <w:rPr>
          <w:rFonts w:ascii="Courier New" w:hAnsi="Courier New"/>
          <w:color w:val="323232"/>
          <w:sz w:val="16"/>
        </w:rPr>
        <w:br/>
        <w:t xml:space="preserve">    b.etl_lote_ejecucion,</w:t>
      </w:r>
      <w:r>
        <w:rPr>
          <w:rFonts w:ascii="Courier New" w:hAnsi="Courier New"/>
          <w:color w:val="323232"/>
          <w:sz w:val="16"/>
        </w:rPr>
        <w:br/>
        <w:t xml:space="preserve">    b.etl_fecha_carga_col,</w:t>
      </w:r>
      <w:r>
        <w:rPr>
          <w:rFonts w:ascii="Courier New" w:hAnsi="Courier New"/>
          <w:color w:val="323232"/>
          <w:sz w:val="16"/>
        </w:rPr>
        <w:br/>
        <w:t xml:space="preserve">    b.agent AS asesor,</w:t>
      </w:r>
      <w:r>
        <w:rPr>
          <w:rFonts w:ascii="Courier New" w:hAnsi="Courier New"/>
          <w:color w:val="323232"/>
          <w:sz w:val="16"/>
        </w:rPr>
        <w:br/>
        <w:t xml:space="preserve">    d.asesor AS nombre_asesor,</w:t>
      </w:r>
      <w:r>
        <w:rPr>
          <w:rFonts w:ascii="Courier New" w:hAnsi="Courier New"/>
          <w:color w:val="323232"/>
          <w:sz w:val="16"/>
        </w:rPr>
        <w:br/>
        <w:t xml:space="preserve">    d.wave,</w:t>
      </w:r>
      <w:r>
        <w:rPr>
          <w:rFonts w:ascii="Courier New" w:hAnsi="Courier New"/>
          <w:color w:val="323232"/>
          <w:sz w:val="16"/>
        </w:rPr>
        <w:br/>
        <w:t xml:space="preserve">    d.supervisor,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((b.talk_time IS NULL) OR (TRIM(BOTH FROM b.talk_time) = ''::text)) THEN (0)::numeric</w:t>
      </w:r>
      <w:r>
        <w:rPr>
          <w:rFonts w:ascii="Courier New" w:hAnsi="Courier New"/>
          <w:color w:val="323232"/>
          <w:sz w:val="16"/>
        </w:rPr>
        <w:br/>
        <w:t xml:space="preserve">            WHEN (b.talk_time ~~ '%:%'::text) THEN EXTRACT(epoch FROM (b.talk_time)::interval)</w:t>
      </w:r>
      <w:r>
        <w:rPr>
          <w:rFonts w:ascii="Courier New" w:hAnsi="Courier New"/>
          <w:color w:val="323232"/>
          <w:sz w:val="16"/>
        </w:rPr>
        <w:br/>
        <w:t xml:space="preserve">            ELSE ((TRIM(BOTH FROM b.talk_time))::numeric * (86400)::numeric)</w:t>
      </w:r>
      <w:r>
        <w:rPr>
          <w:rFonts w:ascii="Courier New" w:hAnsi="Courier New"/>
          <w:color w:val="323232"/>
          <w:sz w:val="16"/>
        </w:rPr>
        <w:br/>
        <w:t xml:space="preserve">        END AS talk_time_sec,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((b.after_call_work_time IS NULL) OR (TRIM(BOTH FROM b.after_call_work_time) = ''::text)) THEN (0)::numeric</w:t>
      </w:r>
      <w:r>
        <w:rPr>
          <w:rFonts w:ascii="Courier New" w:hAnsi="Courier New"/>
          <w:color w:val="323232"/>
          <w:sz w:val="16"/>
        </w:rPr>
        <w:br/>
        <w:t xml:space="preserve">            WHEN (b.after_call_work_time ~~ '%:%'::text) THEN EXTRACT(epoch FROM (b.after_call_work_time)::interval)</w:t>
      </w:r>
      <w:r>
        <w:rPr>
          <w:rFonts w:ascii="Courier New" w:hAnsi="Courier New"/>
          <w:color w:val="323232"/>
          <w:sz w:val="16"/>
        </w:rPr>
        <w:br/>
        <w:t xml:space="preserve">            ELSE ((TRIM(BOTH FROM b.after_call_work_time))::numeric * (86400)::numeric)</w:t>
      </w:r>
      <w:r>
        <w:rPr>
          <w:rFonts w:ascii="Courier New" w:hAnsi="Courier New"/>
          <w:color w:val="323232"/>
          <w:sz w:val="16"/>
        </w:rPr>
        <w:br/>
        <w:t xml:space="preserve">        END AS acw_sec</w:t>
      </w:r>
      <w:r>
        <w:rPr>
          <w:rFonts w:ascii="Courier New" w:hAnsi="Courier New"/>
          <w:color w:val="323232"/>
          <w:sz w:val="16"/>
        </w:rPr>
        <w:br/>
        <w:t xml:space="preserve">   FROM (base_unificada b</w:t>
      </w:r>
      <w:r>
        <w:rPr>
          <w:rFonts w:ascii="Courier New" w:hAnsi="Courier New"/>
          <w:color w:val="323232"/>
          <w:sz w:val="16"/>
        </w:rPr>
        <w:br/>
        <w:t xml:space="preserve">     LEFT JOIN dim_agentes d ON ((TRIM(BOTH FROM replace(b.agent, '.0'::text, ''::text)) = TRIM(BOTH FROM d.cedula))));</w:t>
      </w:r>
    </w:p>
    <w:p w14:paraId="5CB2083F" w14:textId="77777777" w:rsidR="00FA4EA9" w:rsidRDefault="00000000">
      <w:pPr>
        <w:pStyle w:val="Ttulo2"/>
      </w:pPr>
      <w:r>
        <w:lastRenderedPageBreak/>
        <w:t>Vista: vw_base_unificada_chats_rrss</w:t>
      </w:r>
    </w:p>
    <w:p w14:paraId="34F3453C" w14:textId="77777777" w:rsidR="00FA4EA9" w:rsidRDefault="00000000">
      <w:r>
        <w:rPr>
          <w:rFonts w:ascii="Courier New" w:hAnsi="Courier New"/>
          <w:color w:val="323232"/>
          <w:sz w:val="16"/>
        </w:rPr>
        <w:t>SELECT id,</w:t>
      </w:r>
      <w:r>
        <w:rPr>
          <w:rFonts w:ascii="Courier New" w:hAnsi="Courier New"/>
          <w:color w:val="323232"/>
          <w:sz w:val="16"/>
        </w:rPr>
        <w:br/>
        <w:t xml:space="preserve">    id_original,</w:t>
      </w:r>
      <w:r>
        <w:rPr>
          <w:rFonts w:ascii="Courier New" w:hAnsi="Courier New"/>
          <w:color w:val="323232"/>
          <w:sz w:val="16"/>
        </w:rPr>
        <w:br/>
        <w:t xml:space="preserve">    "cola_de_atención",</w:t>
      </w:r>
      <w:r>
        <w:rPr>
          <w:rFonts w:ascii="Courier New" w:hAnsi="Courier New"/>
          <w:color w:val="323232"/>
          <w:sz w:val="16"/>
        </w:rPr>
        <w:br/>
        <w:t xml:space="preserve">    "id_conversación",</w:t>
      </w:r>
      <w:r>
        <w:rPr>
          <w:rFonts w:ascii="Courier New" w:hAnsi="Courier New"/>
          <w:color w:val="323232"/>
          <w:sz w:val="16"/>
        </w:rPr>
        <w:br/>
        <w:t xml:space="preserve">    bot,</w:t>
      </w:r>
      <w:r>
        <w:rPr>
          <w:rFonts w:ascii="Courier New" w:hAnsi="Courier New"/>
          <w:color w:val="323232"/>
          <w:sz w:val="16"/>
        </w:rPr>
        <w:br/>
        <w:t xml:space="preserve">    canal,</w:t>
      </w:r>
      <w:r>
        <w:rPr>
          <w:rFonts w:ascii="Courier New" w:hAnsi="Courier New"/>
          <w:color w:val="323232"/>
          <w:sz w:val="16"/>
        </w:rPr>
        <w:br/>
        <w:t xml:space="preserve">    nombre_del_cliente,</w:t>
      </w:r>
      <w:r>
        <w:rPr>
          <w:rFonts w:ascii="Courier New" w:hAnsi="Courier New"/>
          <w:color w:val="323232"/>
          <w:sz w:val="16"/>
        </w:rPr>
        <w:br/>
        <w:t xml:space="preserve">    identificacion_del_cliente,</w:t>
      </w:r>
      <w:r>
        <w:rPr>
          <w:rFonts w:ascii="Courier New" w:hAnsi="Courier New"/>
          <w:color w:val="323232"/>
          <w:sz w:val="16"/>
        </w:rPr>
        <w:br/>
        <w:t xml:space="preserve">    tipo_de_cliente,</w:t>
      </w:r>
      <w:r>
        <w:rPr>
          <w:rFonts w:ascii="Courier New" w:hAnsi="Courier New"/>
          <w:color w:val="323232"/>
          <w:sz w:val="16"/>
        </w:rPr>
        <w:br/>
        <w:t xml:space="preserve">    fecha_inicio,</w:t>
      </w:r>
      <w:r>
        <w:rPr>
          <w:rFonts w:ascii="Courier New" w:hAnsi="Courier New"/>
          <w:color w:val="323232"/>
          <w:sz w:val="16"/>
        </w:rPr>
        <w:br/>
        <w:t xml:space="preserve">    "fecha_asignación",</w:t>
      </w:r>
      <w:r>
        <w:rPr>
          <w:rFonts w:ascii="Courier New" w:hAnsi="Courier New"/>
          <w:color w:val="323232"/>
          <w:sz w:val="16"/>
        </w:rPr>
        <w:br/>
        <w:t xml:space="preserve">    "fecha_atención",</w:t>
      </w:r>
      <w:r>
        <w:rPr>
          <w:rFonts w:ascii="Courier New" w:hAnsi="Courier New"/>
          <w:color w:val="323232"/>
          <w:sz w:val="16"/>
        </w:rPr>
        <w:br/>
        <w:t xml:space="preserve">    tiempo_en_espera,</w:t>
      </w:r>
      <w:r>
        <w:rPr>
          <w:rFonts w:ascii="Courier New" w:hAnsi="Courier New"/>
          <w:color w:val="323232"/>
          <w:sz w:val="16"/>
        </w:rPr>
        <w:br/>
        <w:t xml:space="preserve">    tiempo_primera_respuesta,</w:t>
      </w:r>
      <w:r>
        <w:rPr>
          <w:rFonts w:ascii="Courier New" w:hAnsi="Courier New"/>
          <w:color w:val="323232"/>
          <w:sz w:val="16"/>
        </w:rPr>
        <w:br/>
        <w:t xml:space="preserve">    "tiempo_de_asignación",</w:t>
      </w:r>
      <w:r>
        <w:rPr>
          <w:rFonts w:ascii="Courier New" w:hAnsi="Courier New"/>
          <w:color w:val="323232"/>
          <w:sz w:val="16"/>
        </w:rPr>
        <w:br/>
        <w:t xml:space="preserve">    tiempo_conversacion,</w:t>
      </w:r>
      <w:r>
        <w:rPr>
          <w:rFonts w:ascii="Courier New" w:hAnsi="Courier New"/>
          <w:color w:val="323232"/>
          <w:sz w:val="16"/>
        </w:rPr>
        <w:br/>
        <w:t xml:space="preserve">    "fecha_finalización",</w:t>
      </w:r>
      <w:r>
        <w:rPr>
          <w:rFonts w:ascii="Courier New" w:hAnsi="Courier New"/>
          <w:color w:val="323232"/>
          <w:sz w:val="16"/>
        </w:rPr>
        <w:br/>
        <w:t xml:space="preserve">    "duración",</w:t>
      </w:r>
      <w:r>
        <w:rPr>
          <w:rFonts w:ascii="Courier New" w:hAnsi="Courier New"/>
          <w:color w:val="323232"/>
          <w:sz w:val="16"/>
        </w:rPr>
        <w:br/>
        <w:t xml:space="preserve">    cerrado_por,</w:t>
      </w:r>
      <w:r>
        <w:rPr>
          <w:rFonts w:ascii="Courier New" w:hAnsi="Courier New"/>
          <w:color w:val="323232"/>
          <w:sz w:val="16"/>
        </w:rPr>
        <w:br/>
        <w:t xml:space="preserve">    agente,</w:t>
      </w:r>
      <w:r>
        <w:rPr>
          <w:rFonts w:ascii="Courier New" w:hAnsi="Courier New"/>
          <w:color w:val="323232"/>
          <w:sz w:val="16"/>
        </w:rPr>
        <w:br/>
        <w:t xml:space="preserve">    skill,</w:t>
      </w:r>
      <w:r>
        <w:rPr>
          <w:rFonts w:ascii="Courier New" w:hAnsi="Courier New"/>
          <w:color w:val="323232"/>
          <w:sz w:val="16"/>
        </w:rPr>
        <w:br/>
        <w:t xml:space="preserve">    recibida_por,</w:t>
      </w:r>
      <w:r>
        <w:rPr>
          <w:rFonts w:ascii="Courier New" w:hAnsi="Courier New"/>
          <w:color w:val="323232"/>
          <w:sz w:val="16"/>
        </w:rPr>
        <w:br/>
        <w:t xml:space="preserve">    login_agente,</w:t>
      </w:r>
      <w:r>
        <w:rPr>
          <w:rFonts w:ascii="Courier New" w:hAnsi="Courier New"/>
          <w:color w:val="323232"/>
          <w:sz w:val="16"/>
        </w:rPr>
        <w:br/>
        <w:t xml:space="preserve">    etl_origen_archivo,</w:t>
      </w:r>
      <w:r>
        <w:rPr>
          <w:rFonts w:ascii="Courier New" w:hAnsi="Courier New"/>
          <w:color w:val="323232"/>
          <w:sz w:val="16"/>
        </w:rPr>
        <w:br/>
        <w:t xml:space="preserve">    etl_lote_ejecucion,</w:t>
      </w:r>
      <w:r>
        <w:rPr>
          <w:rFonts w:ascii="Courier New" w:hAnsi="Courier New"/>
          <w:color w:val="323232"/>
          <w:sz w:val="16"/>
        </w:rPr>
        <w:br/>
        <w:t xml:space="preserve">    etl_fecha_carga_col</w:t>
      </w:r>
      <w:r>
        <w:rPr>
          <w:rFonts w:ascii="Courier New" w:hAnsi="Courier New"/>
          <w:color w:val="323232"/>
          <w:sz w:val="16"/>
        </w:rPr>
        <w:br/>
        <w:t xml:space="preserve">   FROM ( SELECT tabla_unida.id,</w:t>
      </w:r>
      <w:r>
        <w:rPr>
          <w:rFonts w:ascii="Courier New" w:hAnsi="Courier New"/>
          <w:color w:val="323232"/>
          <w:sz w:val="16"/>
        </w:rPr>
        <w:br/>
        <w:t xml:space="preserve">            tabla_unida.id_original,</w:t>
      </w:r>
      <w:r>
        <w:rPr>
          <w:rFonts w:ascii="Courier New" w:hAnsi="Courier New"/>
          <w:color w:val="323232"/>
          <w:sz w:val="16"/>
        </w:rPr>
        <w:br/>
        <w:t xml:space="preserve">            tabla_unida."cola_de_atención",</w:t>
      </w:r>
      <w:r>
        <w:rPr>
          <w:rFonts w:ascii="Courier New" w:hAnsi="Courier New"/>
          <w:color w:val="323232"/>
          <w:sz w:val="16"/>
        </w:rPr>
        <w:br/>
        <w:t xml:space="preserve">            tabla_unida."id_conversación",</w:t>
      </w:r>
      <w:r>
        <w:rPr>
          <w:rFonts w:ascii="Courier New" w:hAnsi="Courier New"/>
          <w:color w:val="323232"/>
          <w:sz w:val="16"/>
        </w:rPr>
        <w:br/>
        <w:t xml:space="preserve">            tabla_unida.bot,</w:t>
      </w:r>
      <w:r>
        <w:rPr>
          <w:rFonts w:ascii="Courier New" w:hAnsi="Courier New"/>
          <w:color w:val="323232"/>
          <w:sz w:val="16"/>
        </w:rPr>
        <w:br/>
        <w:t xml:space="preserve">            tabla_unida.canal,</w:t>
      </w:r>
      <w:r>
        <w:rPr>
          <w:rFonts w:ascii="Courier New" w:hAnsi="Courier New"/>
          <w:color w:val="323232"/>
          <w:sz w:val="16"/>
        </w:rPr>
        <w:br/>
        <w:t xml:space="preserve">            tabla_unida.nombre_del_cliente,</w:t>
      </w:r>
      <w:r>
        <w:rPr>
          <w:rFonts w:ascii="Courier New" w:hAnsi="Courier New"/>
          <w:color w:val="323232"/>
          <w:sz w:val="16"/>
        </w:rPr>
        <w:br/>
        <w:t xml:space="preserve">            tabla_unida.identificacion_del_cliente,</w:t>
      </w:r>
      <w:r>
        <w:rPr>
          <w:rFonts w:ascii="Courier New" w:hAnsi="Courier New"/>
          <w:color w:val="323232"/>
          <w:sz w:val="16"/>
        </w:rPr>
        <w:br/>
        <w:t xml:space="preserve">            tabla_unida.tipo_de_cliente,</w:t>
      </w:r>
      <w:r>
        <w:rPr>
          <w:rFonts w:ascii="Courier New" w:hAnsi="Courier New"/>
          <w:color w:val="323232"/>
          <w:sz w:val="16"/>
        </w:rPr>
        <w:br/>
        <w:t xml:space="preserve">            tabla_unida.fecha_inicio,</w:t>
      </w:r>
      <w:r>
        <w:rPr>
          <w:rFonts w:ascii="Courier New" w:hAnsi="Courier New"/>
          <w:color w:val="323232"/>
          <w:sz w:val="16"/>
        </w:rPr>
        <w:br/>
        <w:t xml:space="preserve">            tabla_unida."fecha_asignación",</w:t>
      </w:r>
      <w:r>
        <w:rPr>
          <w:rFonts w:ascii="Courier New" w:hAnsi="Courier New"/>
          <w:color w:val="323232"/>
          <w:sz w:val="16"/>
        </w:rPr>
        <w:br/>
        <w:t xml:space="preserve">            tabla_unida."fecha_atención",</w:t>
      </w:r>
      <w:r>
        <w:rPr>
          <w:rFonts w:ascii="Courier New" w:hAnsi="Courier New"/>
          <w:color w:val="323232"/>
          <w:sz w:val="16"/>
        </w:rPr>
        <w:br/>
        <w:t xml:space="preserve">            tabla_unida.tiempo_en_espera,</w:t>
      </w:r>
      <w:r>
        <w:rPr>
          <w:rFonts w:ascii="Courier New" w:hAnsi="Courier New"/>
          <w:color w:val="323232"/>
          <w:sz w:val="16"/>
        </w:rPr>
        <w:br/>
        <w:t xml:space="preserve">            tabla_unida.tiempo_primera_respuesta,</w:t>
      </w:r>
      <w:r>
        <w:rPr>
          <w:rFonts w:ascii="Courier New" w:hAnsi="Courier New"/>
          <w:color w:val="323232"/>
          <w:sz w:val="16"/>
        </w:rPr>
        <w:br/>
        <w:t xml:space="preserve">            tabla_unida."tiempo_de_asignación",</w:t>
      </w:r>
      <w:r>
        <w:rPr>
          <w:rFonts w:ascii="Courier New" w:hAnsi="Courier New"/>
          <w:color w:val="323232"/>
          <w:sz w:val="16"/>
        </w:rPr>
        <w:br/>
        <w:t xml:space="preserve">            tabla_unida.tiempo_conversacion,</w:t>
      </w:r>
      <w:r>
        <w:rPr>
          <w:rFonts w:ascii="Courier New" w:hAnsi="Courier New"/>
          <w:color w:val="323232"/>
          <w:sz w:val="16"/>
        </w:rPr>
        <w:br/>
        <w:t xml:space="preserve">            tabla_unida."fecha_finalización",</w:t>
      </w:r>
      <w:r>
        <w:rPr>
          <w:rFonts w:ascii="Courier New" w:hAnsi="Courier New"/>
          <w:color w:val="323232"/>
          <w:sz w:val="16"/>
        </w:rPr>
        <w:br/>
        <w:t xml:space="preserve">            tabla_unida."duración",</w:t>
      </w:r>
      <w:r>
        <w:rPr>
          <w:rFonts w:ascii="Courier New" w:hAnsi="Courier New"/>
          <w:color w:val="323232"/>
          <w:sz w:val="16"/>
        </w:rPr>
        <w:br/>
        <w:t xml:space="preserve">            tabla_unida.cerrado_por,</w:t>
      </w:r>
      <w:r>
        <w:rPr>
          <w:rFonts w:ascii="Courier New" w:hAnsi="Courier New"/>
          <w:color w:val="323232"/>
          <w:sz w:val="16"/>
        </w:rPr>
        <w:br/>
        <w:t xml:space="preserve">            tabla_unida.agente,</w:t>
      </w:r>
      <w:r>
        <w:rPr>
          <w:rFonts w:ascii="Courier New" w:hAnsi="Courier New"/>
          <w:color w:val="323232"/>
          <w:sz w:val="16"/>
        </w:rPr>
        <w:br/>
        <w:t xml:space="preserve">            tabla_unida.skill,</w:t>
      </w:r>
      <w:r>
        <w:rPr>
          <w:rFonts w:ascii="Courier New" w:hAnsi="Courier New"/>
          <w:color w:val="323232"/>
          <w:sz w:val="16"/>
        </w:rPr>
        <w:br/>
        <w:t xml:space="preserve">            tabla_unida.recibida_por,</w:t>
      </w:r>
      <w:r>
        <w:rPr>
          <w:rFonts w:ascii="Courier New" w:hAnsi="Courier New"/>
          <w:color w:val="323232"/>
          <w:sz w:val="16"/>
        </w:rPr>
        <w:br/>
        <w:t xml:space="preserve">            tabla_unida.login_agente,</w:t>
      </w:r>
      <w:r>
        <w:rPr>
          <w:rFonts w:ascii="Courier New" w:hAnsi="Courier New"/>
          <w:color w:val="323232"/>
          <w:sz w:val="16"/>
        </w:rPr>
        <w:br/>
        <w:t xml:space="preserve">            tabla_unida.etl_origen_archivo,</w:t>
      </w:r>
      <w:r>
        <w:rPr>
          <w:rFonts w:ascii="Courier New" w:hAnsi="Courier New"/>
          <w:color w:val="323232"/>
          <w:sz w:val="16"/>
        </w:rPr>
        <w:br/>
        <w:t xml:space="preserve">            tabla_unida.etl_lote_ejecucion,</w:t>
      </w:r>
      <w:r>
        <w:rPr>
          <w:rFonts w:ascii="Courier New" w:hAnsi="Courier New"/>
          <w:color w:val="323232"/>
          <w:sz w:val="16"/>
        </w:rPr>
        <w:br/>
        <w:t xml:space="preserve">            tabla_unida.etl_fecha_carga_col,</w:t>
      </w:r>
      <w:r>
        <w:rPr>
          <w:rFonts w:ascii="Courier New" w:hAnsi="Courier New"/>
          <w:color w:val="323232"/>
          <w:sz w:val="16"/>
        </w:rPr>
        <w:br/>
        <w:t xml:space="preserve">            row_number() OVER (PARTITION BY tabla_unida.id_original ORDER BY tabla_unida.fecha_inicio DESC) AS fila_unica</w:t>
      </w:r>
      <w:r>
        <w:rPr>
          <w:rFonts w:ascii="Courier New" w:hAnsi="Courier New"/>
          <w:color w:val="323232"/>
          <w:sz w:val="16"/>
        </w:rPr>
        <w:br/>
        <w:t xml:space="preserve">           FROM ( SELECT chats_monetizacion_rrss.id,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chats_monetizacion_rrss.id_original,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chats_monetizacion_rrss."cola_de_atención",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chats_monetizacion_rrss."id_conversación",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chats_monetizacion_rrss.bot,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chats_monetizacion_rrss.canal,</w:t>
      </w:r>
      <w:r>
        <w:rPr>
          <w:rFonts w:ascii="Courier New" w:hAnsi="Courier New"/>
          <w:color w:val="323232"/>
          <w:sz w:val="16"/>
        </w:rPr>
        <w:br/>
      </w:r>
      <w:r>
        <w:rPr>
          <w:rFonts w:ascii="Courier New" w:hAnsi="Courier New"/>
          <w:color w:val="323232"/>
          <w:sz w:val="16"/>
        </w:rPr>
        <w:lastRenderedPageBreak/>
        <w:t xml:space="preserve">                    chats_monetizacion_rrss.nombre_del_cliente,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chats_monetizacion_rrss.identificacion_del_cliente,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chats_monetizacion_rrss.tipo_de_cliente,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chats_monetizacion_rrss.fecha_inicio,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chats_monetizacion_rrss."fecha_asignación",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chats_monetizacion_rrss."fecha_atención",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chats_monetizacion_rrss.tiempo_en_espera,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chats_monetizacion_rrss.tiempo_primera_respuesta,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chats_monetizacion_rrss."tiempo_de_asignación",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chats_monetizacion_rrss.tiempo_conversacion,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chats_monetizacion_rrss."fecha_finalización",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chats_monetizacion_rrss."duración",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chats_monetizacion_rrss.cerrado_por,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chats_monetizacion_rrss.agente,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chats_monetizacion_rrss.skill,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chats_monetizacion_rrss.recibida_por,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chats_monetizacion_rrss.login_agente,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chats_monetizacion_rrss.etl_origen_archivo,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chats_monetizacion_rrss.etl_lote_ejecucion,</w:t>
      </w:r>
      <w:r>
        <w:rPr>
          <w:rFonts w:ascii="Courier New" w:hAnsi="Courier New"/>
          <w:color w:val="323232"/>
          <w:sz w:val="16"/>
        </w:rPr>
        <w:br/>
        <w:t xml:space="preserve">                    chats_monetizacion_rrss.etl_fecha_carga_col</w:t>
      </w:r>
      <w:r>
        <w:rPr>
          <w:rFonts w:ascii="Courier New" w:hAnsi="Courier New"/>
          <w:color w:val="323232"/>
          <w:sz w:val="16"/>
        </w:rPr>
        <w:br/>
        <w:t xml:space="preserve">                   FROM chats_monetizacion_rrss</w:t>
      </w:r>
      <w:r>
        <w:rPr>
          <w:rFonts w:ascii="Courier New" w:hAnsi="Courier New"/>
          <w:color w:val="323232"/>
          <w:sz w:val="16"/>
        </w:rPr>
        <w:br/>
        <w:t xml:space="preserve">                UNION ALL</w:t>
      </w:r>
      <w:r>
        <w:rPr>
          <w:rFonts w:ascii="Courier New" w:hAnsi="Courier New"/>
          <w:color w:val="323232"/>
          <w:sz w:val="16"/>
        </w:rPr>
        <w:br/>
        <w:t xml:space="preserve">                 SELECT hist_chats_monetizacion_rrss.id,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hist_chats_monetizacion_rrss.id_original,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hist_chats_monetizacion_rrss."cola_de_atención",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hist_chats_monetizacion_rrss."id_conversación",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hist_chats_monetizacion_rrss.bot,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hist_chats_monetizacion_rrss.canal,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hist_chats_monetizacion_rrss.nombre_del_cliente,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hist_chats_monetizacion_rrss.identificacion_del_cliente,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hist_chats_monetizacion_rrss.tipo_de_cliente,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hist_chats_monetizacion_rrss.fecha_inicio,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hist_chats_monetizacion_rrss."fecha_asignación",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hist_chats_monetizacion_rrss."fecha_atención",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hist_chats_monetizacion_rrss.tiempo_en_espera,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hist_chats_monetizacion_rrss.tiempo_primera_respuesta,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hist_chats_monetizacion_rrss."tiempo_de_asignación",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hist_chats_monetizacion_rrss.tiempo_conversacion,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hist_chats_monetizacion_rrss."fecha_finalización",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hist_chats_monetizacion_rrss."duración",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hist_chats_monetizacion_rrss.cerrado_por,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hist_chats_monetizacion_rrss.agente,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hist_chats_monetizacion_rrss.skill,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hist_chats_monetizacion_rrss.recibida_por,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hist_chats_monetizacion_rrss.login_agente,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hist_chats_monetizacion_rrss.etl_origen_archivo,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hist_chats_monetizacion_rrss.etl_lote_ejecucion,</w:t>
      </w:r>
      <w:r>
        <w:rPr>
          <w:rFonts w:ascii="Courier New" w:hAnsi="Courier New"/>
          <w:color w:val="323232"/>
          <w:sz w:val="16"/>
        </w:rPr>
        <w:br/>
        <w:t xml:space="preserve">                    hist_chats_monetizacion_rrss.etl_fecha_carga_col</w:t>
      </w:r>
      <w:r>
        <w:rPr>
          <w:rFonts w:ascii="Courier New" w:hAnsi="Courier New"/>
          <w:color w:val="323232"/>
          <w:sz w:val="16"/>
        </w:rPr>
        <w:br/>
        <w:t xml:space="preserve">                   FROM hist_chats_monetizacion_rrss) tabla_unida</w:t>
      </w:r>
      <w:r>
        <w:rPr>
          <w:rFonts w:ascii="Courier New" w:hAnsi="Courier New"/>
          <w:color w:val="323232"/>
          <w:sz w:val="16"/>
        </w:rPr>
        <w:br/>
        <w:t xml:space="preserve">          WHERE ((tabla_unida.id_original IS NOT NULL) AND (tabla_unida.id_original &lt;&gt; ''::text))) datos_limpios</w:t>
      </w:r>
      <w:r>
        <w:rPr>
          <w:rFonts w:ascii="Courier New" w:hAnsi="Courier New"/>
          <w:color w:val="323232"/>
          <w:sz w:val="16"/>
        </w:rPr>
        <w:br/>
        <w:t xml:space="preserve">  WHERE (fila_unica = 1);</w:t>
      </w:r>
    </w:p>
    <w:p w14:paraId="73B3DB4C" w14:textId="77777777" w:rsidR="00FA4EA9" w:rsidRDefault="00000000">
      <w:pPr>
        <w:pStyle w:val="Ttulo2"/>
      </w:pPr>
      <w:r>
        <w:t>Vista: vw_base_unificada_migraciones</w:t>
      </w:r>
    </w:p>
    <w:p w14:paraId="55F0DDE8" w14:textId="77777777" w:rsidR="00FA4EA9" w:rsidRDefault="00000000">
      <w:r>
        <w:rPr>
          <w:rFonts w:ascii="Courier New" w:hAnsi="Courier New"/>
          <w:color w:val="323232"/>
          <w:sz w:val="16"/>
        </w:rPr>
        <w:t>SELECT call_id,</w:t>
      </w:r>
      <w:r>
        <w:rPr>
          <w:rFonts w:ascii="Courier New" w:hAnsi="Courier New"/>
          <w:color w:val="323232"/>
          <w:sz w:val="16"/>
        </w:rPr>
        <w:br/>
        <w:t xml:space="preserve">    date,</w:t>
      </w:r>
      <w:r>
        <w:rPr>
          <w:rFonts w:ascii="Courier New" w:hAnsi="Courier New"/>
          <w:color w:val="323232"/>
          <w:sz w:val="16"/>
        </w:rPr>
        <w:br/>
        <w:t xml:space="preserve">    "time",</w:t>
      </w:r>
      <w:r>
        <w:rPr>
          <w:rFonts w:ascii="Courier New" w:hAnsi="Courier New"/>
          <w:color w:val="323232"/>
          <w:sz w:val="16"/>
        </w:rPr>
        <w:br/>
        <w:t xml:space="preserve">    agent,</w:t>
      </w:r>
      <w:r>
        <w:rPr>
          <w:rFonts w:ascii="Courier New" w:hAnsi="Courier New"/>
          <w:color w:val="323232"/>
          <w:sz w:val="16"/>
        </w:rPr>
        <w:br/>
        <w:t xml:space="preserve">    talk_time,</w:t>
      </w:r>
      <w:r>
        <w:rPr>
          <w:rFonts w:ascii="Courier New" w:hAnsi="Courier New"/>
          <w:color w:val="323232"/>
          <w:sz w:val="16"/>
        </w:rPr>
        <w:br/>
        <w:t xml:space="preserve">    disposition,</w:t>
      </w:r>
      <w:r>
        <w:rPr>
          <w:rFonts w:ascii="Courier New" w:hAnsi="Courier New"/>
          <w:color w:val="323232"/>
          <w:sz w:val="16"/>
        </w:rPr>
        <w:br/>
        <w:t xml:space="preserve">    id,</w:t>
      </w:r>
      <w:r>
        <w:rPr>
          <w:rFonts w:ascii="Courier New" w:hAnsi="Courier New"/>
          <w:color w:val="323232"/>
          <w:sz w:val="16"/>
        </w:rPr>
        <w:br/>
      </w:r>
      <w:r>
        <w:rPr>
          <w:rFonts w:ascii="Courier New" w:hAnsi="Courier New"/>
          <w:color w:val="323232"/>
          <w:sz w:val="16"/>
        </w:rPr>
        <w:lastRenderedPageBreak/>
        <w:t xml:space="preserve">    call_type,</w:t>
      </w:r>
      <w:r>
        <w:rPr>
          <w:rFonts w:ascii="Courier New" w:hAnsi="Courier New"/>
          <w:color w:val="323232"/>
          <w:sz w:val="16"/>
        </w:rPr>
        <w:br/>
        <w:t xml:space="preserve">    campaign,</w:t>
      </w:r>
      <w:r>
        <w:rPr>
          <w:rFonts w:ascii="Courier New" w:hAnsi="Courier New"/>
          <w:color w:val="323232"/>
          <w:sz w:val="16"/>
        </w:rPr>
        <w:br/>
        <w:t xml:space="preserve">    ani,</w:t>
      </w:r>
      <w:r>
        <w:rPr>
          <w:rFonts w:ascii="Courier New" w:hAnsi="Courier New"/>
          <w:color w:val="323232"/>
          <w:sz w:val="16"/>
        </w:rPr>
        <w:br/>
        <w:t xml:space="preserve">    dnis,</w:t>
      </w:r>
      <w:r>
        <w:rPr>
          <w:rFonts w:ascii="Courier New" w:hAnsi="Courier New"/>
          <w:color w:val="323232"/>
          <w:sz w:val="16"/>
        </w:rPr>
        <w:br/>
        <w:t xml:space="preserve">    queue_wait_time,</w:t>
      </w:r>
      <w:r>
        <w:rPr>
          <w:rFonts w:ascii="Courier New" w:hAnsi="Courier New"/>
          <w:color w:val="323232"/>
          <w:sz w:val="16"/>
        </w:rPr>
        <w:br/>
        <w:t xml:space="preserve">    after_call_work_time,</w:t>
      </w:r>
      <w:r>
        <w:rPr>
          <w:rFonts w:ascii="Courier New" w:hAnsi="Courier New"/>
          <w:color w:val="323232"/>
          <w:sz w:val="16"/>
        </w:rPr>
        <w:br/>
        <w:t xml:space="preserve">    hold_time,</w:t>
      </w:r>
      <w:r>
        <w:rPr>
          <w:rFonts w:ascii="Courier New" w:hAnsi="Courier New"/>
          <w:color w:val="323232"/>
          <w:sz w:val="16"/>
        </w:rPr>
        <w:br/>
        <w:t xml:space="preserve">    wom_inbid_ekia,</w:t>
      </w:r>
      <w:r>
        <w:rPr>
          <w:rFonts w:ascii="Courier New" w:hAnsi="Courier New"/>
          <w:color w:val="323232"/>
          <w:sz w:val="16"/>
        </w:rPr>
        <w:br/>
        <w:t xml:space="preserve">    etl_origen_archivo,</w:t>
      </w:r>
      <w:r>
        <w:rPr>
          <w:rFonts w:ascii="Courier New" w:hAnsi="Courier New"/>
          <w:color w:val="323232"/>
          <w:sz w:val="16"/>
        </w:rPr>
        <w:br/>
        <w:t xml:space="preserve">    etl_lote_ejecucion,</w:t>
      </w:r>
      <w:r>
        <w:rPr>
          <w:rFonts w:ascii="Courier New" w:hAnsi="Courier New"/>
          <w:color w:val="323232"/>
          <w:sz w:val="16"/>
        </w:rPr>
        <w:br/>
        <w:t xml:space="preserve">    etl_fecha_carga_col</w:t>
      </w:r>
      <w:r>
        <w:rPr>
          <w:rFonts w:ascii="Courier New" w:hAnsi="Courier New"/>
          <w:color w:val="323232"/>
          <w:sz w:val="16"/>
        </w:rPr>
        <w:br/>
        <w:t xml:space="preserve">   FROM ( SELECT tabla_unida.id,</w:t>
      </w:r>
      <w:r>
        <w:rPr>
          <w:rFonts w:ascii="Courier New" w:hAnsi="Courier New"/>
          <w:color w:val="323232"/>
          <w:sz w:val="16"/>
        </w:rPr>
        <w:br/>
        <w:t xml:space="preserve">            tabla_unida.call_id,</w:t>
      </w:r>
      <w:r>
        <w:rPr>
          <w:rFonts w:ascii="Courier New" w:hAnsi="Courier New"/>
          <w:color w:val="323232"/>
          <w:sz w:val="16"/>
        </w:rPr>
        <w:br/>
        <w:t xml:space="preserve">            tabla_unida.date,</w:t>
      </w:r>
      <w:r>
        <w:rPr>
          <w:rFonts w:ascii="Courier New" w:hAnsi="Courier New"/>
          <w:color w:val="323232"/>
          <w:sz w:val="16"/>
        </w:rPr>
        <w:br/>
        <w:t xml:space="preserve">            tabla_unida."time",</w:t>
      </w:r>
      <w:r>
        <w:rPr>
          <w:rFonts w:ascii="Courier New" w:hAnsi="Courier New"/>
          <w:color w:val="323232"/>
          <w:sz w:val="16"/>
        </w:rPr>
        <w:br/>
        <w:t xml:space="preserve">            tabla_unida.call_type,</w:t>
      </w:r>
      <w:r>
        <w:rPr>
          <w:rFonts w:ascii="Courier New" w:hAnsi="Courier New"/>
          <w:color w:val="323232"/>
          <w:sz w:val="16"/>
        </w:rPr>
        <w:br/>
        <w:t xml:space="preserve">            tabla_unida.campaign,</w:t>
      </w:r>
      <w:r>
        <w:rPr>
          <w:rFonts w:ascii="Courier New" w:hAnsi="Courier New"/>
          <w:color w:val="323232"/>
          <w:sz w:val="16"/>
        </w:rPr>
        <w:br/>
        <w:t xml:space="preserve">            tabla_unida.agent,</w:t>
      </w:r>
      <w:r>
        <w:rPr>
          <w:rFonts w:ascii="Courier New" w:hAnsi="Courier New"/>
          <w:color w:val="323232"/>
          <w:sz w:val="16"/>
        </w:rPr>
        <w:br/>
        <w:t xml:space="preserve">            tabla_unida.ani,</w:t>
      </w:r>
      <w:r>
        <w:rPr>
          <w:rFonts w:ascii="Courier New" w:hAnsi="Courier New"/>
          <w:color w:val="323232"/>
          <w:sz w:val="16"/>
        </w:rPr>
        <w:br/>
        <w:t xml:space="preserve">            tabla_unida.dnis,</w:t>
      </w:r>
      <w:r>
        <w:rPr>
          <w:rFonts w:ascii="Courier New" w:hAnsi="Courier New"/>
          <w:color w:val="323232"/>
          <w:sz w:val="16"/>
        </w:rPr>
        <w:br/>
        <w:t xml:space="preserve">            tabla_unida.queue_wait_time,</w:t>
      </w:r>
      <w:r>
        <w:rPr>
          <w:rFonts w:ascii="Courier New" w:hAnsi="Courier New"/>
          <w:color w:val="323232"/>
          <w:sz w:val="16"/>
        </w:rPr>
        <w:br/>
        <w:t xml:space="preserve">            tabla_unida.talk_time,</w:t>
      </w:r>
      <w:r>
        <w:rPr>
          <w:rFonts w:ascii="Courier New" w:hAnsi="Courier New"/>
          <w:color w:val="323232"/>
          <w:sz w:val="16"/>
        </w:rPr>
        <w:br/>
        <w:t xml:space="preserve">            tabla_unida.after_call_work_time,</w:t>
      </w:r>
      <w:r>
        <w:rPr>
          <w:rFonts w:ascii="Courier New" w:hAnsi="Courier New"/>
          <w:color w:val="323232"/>
          <w:sz w:val="16"/>
        </w:rPr>
        <w:br/>
        <w:t xml:space="preserve">            tabla_unida.hold_time,</w:t>
      </w:r>
      <w:r>
        <w:rPr>
          <w:rFonts w:ascii="Courier New" w:hAnsi="Courier New"/>
          <w:color w:val="323232"/>
          <w:sz w:val="16"/>
        </w:rPr>
        <w:br/>
        <w:t xml:space="preserve">            tabla_unida.disposition,</w:t>
      </w:r>
      <w:r>
        <w:rPr>
          <w:rFonts w:ascii="Courier New" w:hAnsi="Courier New"/>
          <w:color w:val="323232"/>
          <w:sz w:val="16"/>
        </w:rPr>
        <w:br/>
        <w:t xml:space="preserve">            tabla_unida.wom_inbid_ekia,</w:t>
      </w:r>
      <w:r>
        <w:rPr>
          <w:rFonts w:ascii="Courier New" w:hAnsi="Courier New"/>
          <w:color w:val="323232"/>
          <w:sz w:val="16"/>
        </w:rPr>
        <w:br/>
        <w:t xml:space="preserve">            tabla_unida.etl_origen_archivo,</w:t>
      </w:r>
      <w:r>
        <w:rPr>
          <w:rFonts w:ascii="Courier New" w:hAnsi="Courier New"/>
          <w:color w:val="323232"/>
          <w:sz w:val="16"/>
        </w:rPr>
        <w:br/>
        <w:t xml:space="preserve">            tabla_unida.etl_lote_ejecucion,</w:t>
      </w:r>
      <w:r>
        <w:rPr>
          <w:rFonts w:ascii="Courier New" w:hAnsi="Courier New"/>
          <w:color w:val="323232"/>
          <w:sz w:val="16"/>
        </w:rPr>
        <w:br/>
        <w:t xml:space="preserve">            tabla_unida.etl_fecha_carga_col,</w:t>
      </w:r>
      <w:r>
        <w:rPr>
          <w:rFonts w:ascii="Courier New" w:hAnsi="Courier New"/>
          <w:color w:val="323232"/>
          <w:sz w:val="16"/>
        </w:rPr>
        <w:br/>
        <w:t xml:space="preserve">            row_number() OVER (PARTITION BY tabla_unida.call_id ORDER BY tabla_unida.date DESC, tabla_unida."time" DESC) AS fila_unica</w:t>
      </w:r>
      <w:r>
        <w:rPr>
          <w:rFonts w:ascii="Courier New" w:hAnsi="Courier New"/>
          <w:color w:val="323232"/>
          <w:sz w:val="16"/>
        </w:rPr>
        <w:br/>
        <w:t xml:space="preserve">           FROM ( SELECT base_llamadas_migraciones.id,</w:t>
      </w:r>
      <w:r>
        <w:rPr>
          <w:rFonts w:ascii="Courier New" w:hAnsi="Courier New"/>
          <w:color w:val="323232"/>
          <w:sz w:val="16"/>
        </w:rPr>
        <w:br/>
        <w:t xml:space="preserve">                    base_llamadas_migraciones.call_id,</w:t>
      </w:r>
      <w:r>
        <w:rPr>
          <w:rFonts w:ascii="Courier New" w:hAnsi="Courier New"/>
          <w:color w:val="323232"/>
          <w:sz w:val="16"/>
        </w:rPr>
        <w:br/>
        <w:t xml:space="preserve">                    base_llamadas_migraciones.date,</w:t>
      </w:r>
      <w:r>
        <w:rPr>
          <w:rFonts w:ascii="Courier New" w:hAnsi="Courier New"/>
          <w:color w:val="323232"/>
          <w:sz w:val="16"/>
        </w:rPr>
        <w:br/>
        <w:t xml:space="preserve">                    base_llamadas_migraciones."time",</w:t>
      </w:r>
      <w:r>
        <w:rPr>
          <w:rFonts w:ascii="Courier New" w:hAnsi="Courier New"/>
          <w:color w:val="323232"/>
          <w:sz w:val="16"/>
        </w:rPr>
        <w:br/>
        <w:t xml:space="preserve">                    base_llamadas_migraciones.call_type,</w:t>
      </w:r>
      <w:r>
        <w:rPr>
          <w:rFonts w:ascii="Courier New" w:hAnsi="Courier New"/>
          <w:color w:val="323232"/>
          <w:sz w:val="16"/>
        </w:rPr>
        <w:br/>
        <w:t xml:space="preserve">                    base_llamadas_migraciones.campaign,</w:t>
      </w:r>
      <w:r>
        <w:rPr>
          <w:rFonts w:ascii="Courier New" w:hAnsi="Courier New"/>
          <w:color w:val="323232"/>
          <w:sz w:val="16"/>
        </w:rPr>
        <w:br/>
        <w:t xml:space="preserve">                    base_llamadas_migraciones.agent,</w:t>
      </w:r>
      <w:r>
        <w:rPr>
          <w:rFonts w:ascii="Courier New" w:hAnsi="Courier New"/>
          <w:color w:val="323232"/>
          <w:sz w:val="16"/>
        </w:rPr>
        <w:br/>
        <w:t xml:space="preserve">                    base_llamadas_migraciones.ani,</w:t>
      </w:r>
      <w:r>
        <w:rPr>
          <w:rFonts w:ascii="Courier New" w:hAnsi="Courier New"/>
          <w:color w:val="323232"/>
          <w:sz w:val="16"/>
        </w:rPr>
        <w:br/>
        <w:t xml:space="preserve">                    base_llamadas_migraciones.dnis,</w:t>
      </w:r>
      <w:r>
        <w:rPr>
          <w:rFonts w:ascii="Courier New" w:hAnsi="Courier New"/>
          <w:color w:val="323232"/>
          <w:sz w:val="16"/>
        </w:rPr>
        <w:br/>
        <w:t xml:space="preserve">                    base_llamadas_migraciones.queue_wait_time,</w:t>
      </w:r>
      <w:r>
        <w:rPr>
          <w:rFonts w:ascii="Courier New" w:hAnsi="Courier New"/>
          <w:color w:val="323232"/>
          <w:sz w:val="16"/>
        </w:rPr>
        <w:br/>
        <w:t xml:space="preserve">                    base_llamadas_migraciones.talk_time,</w:t>
      </w:r>
      <w:r>
        <w:rPr>
          <w:rFonts w:ascii="Courier New" w:hAnsi="Courier New"/>
          <w:color w:val="323232"/>
          <w:sz w:val="16"/>
        </w:rPr>
        <w:br/>
        <w:t xml:space="preserve">                    base_llamadas_migraciones.after_call_work_time,</w:t>
      </w:r>
      <w:r>
        <w:rPr>
          <w:rFonts w:ascii="Courier New" w:hAnsi="Courier New"/>
          <w:color w:val="323232"/>
          <w:sz w:val="16"/>
        </w:rPr>
        <w:br/>
        <w:t xml:space="preserve">                    base_llamadas_migraciones.hold_time,</w:t>
      </w:r>
      <w:r>
        <w:rPr>
          <w:rFonts w:ascii="Courier New" w:hAnsi="Courier New"/>
          <w:color w:val="323232"/>
          <w:sz w:val="16"/>
        </w:rPr>
        <w:br/>
        <w:t xml:space="preserve">                    base_llamadas_migraciones.disposition,</w:t>
      </w:r>
      <w:r>
        <w:rPr>
          <w:rFonts w:ascii="Courier New" w:hAnsi="Courier New"/>
          <w:color w:val="323232"/>
          <w:sz w:val="16"/>
        </w:rPr>
        <w:br/>
        <w:t xml:space="preserve">                    base_llamadas_migraciones.wom_inbid_ekia,</w:t>
      </w:r>
      <w:r>
        <w:rPr>
          <w:rFonts w:ascii="Courier New" w:hAnsi="Courier New"/>
          <w:color w:val="323232"/>
          <w:sz w:val="16"/>
        </w:rPr>
        <w:br/>
        <w:t xml:space="preserve">                    base_llamadas_migraciones.etl_origen_archivo,</w:t>
      </w:r>
      <w:r>
        <w:rPr>
          <w:rFonts w:ascii="Courier New" w:hAnsi="Courier New"/>
          <w:color w:val="323232"/>
          <w:sz w:val="16"/>
        </w:rPr>
        <w:br/>
        <w:t xml:space="preserve">                    base_llamadas_migraciones.etl_lote_ejecucion,</w:t>
      </w:r>
      <w:r>
        <w:rPr>
          <w:rFonts w:ascii="Courier New" w:hAnsi="Courier New"/>
          <w:color w:val="323232"/>
          <w:sz w:val="16"/>
        </w:rPr>
        <w:br/>
        <w:t xml:space="preserve">                    base_llamadas_migraciones.etl_fecha_carga_col</w:t>
      </w:r>
      <w:r>
        <w:rPr>
          <w:rFonts w:ascii="Courier New" w:hAnsi="Courier New"/>
          <w:color w:val="323232"/>
          <w:sz w:val="16"/>
        </w:rPr>
        <w:br/>
        <w:t xml:space="preserve">                   FROM base_llamadas_migraciones</w:t>
      </w:r>
      <w:r>
        <w:rPr>
          <w:rFonts w:ascii="Courier New" w:hAnsi="Courier New"/>
          <w:color w:val="323232"/>
          <w:sz w:val="16"/>
        </w:rPr>
        <w:br/>
        <w:t xml:space="preserve">                UNION ALL</w:t>
      </w:r>
      <w:r>
        <w:rPr>
          <w:rFonts w:ascii="Courier New" w:hAnsi="Courier New"/>
          <w:color w:val="323232"/>
          <w:sz w:val="16"/>
        </w:rPr>
        <w:br/>
        <w:t xml:space="preserve">                 SELECT hist_base_llamadas_migraciones.id,</w:t>
      </w:r>
      <w:r>
        <w:rPr>
          <w:rFonts w:ascii="Courier New" w:hAnsi="Courier New"/>
          <w:color w:val="323232"/>
          <w:sz w:val="16"/>
        </w:rPr>
        <w:br/>
        <w:t xml:space="preserve">                    hist_base_llamadas_migraciones.call_id,</w:t>
      </w:r>
      <w:r>
        <w:rPr>
          <w:rFonts w:ascii="Courier New" w:hAnsi="Courier New"/>
          <w:color w:val="323232"/>
          <w:sz w:val="16"/>
        </w:rPr>
        <w:br/>
        <w:t xml:space="preserve">                    hist_base_llamadas_migraciones.date,</w:t>
      </w:r>
      <w:r>
        <w:rPr>
          <w:rFonts w:ascii="Courier New" w:hAnsi="Courier New"/>
          <w:color w:val="323232"/>
          <w:sz w:val="16"/>
        </w:rPr>
        <w:br/>
        <w:t xml:space="preserve">                    hist_base_llamadas_migraciones."time",</w:t>
      </w:r>
      <w:r>
        <w:rPr>
          <w:rFonts w:ascii="Courier New" w:hAnsi="Courier New"/>
          <w:color w:val="323232"/>
          <w:sz w:val="16"/>
        </w:rPr>
        <w:br/>
        <w:t xml:space="preserve">                    hist_base_llamadas_migraciones.call_type,</w:t>
      </w:r>
      <w:r>
        <w:rPr>
          <w:rFonts w:ascii="Courier New" w:hAnsi="Courier New"/>
          <w:color w:val="323232"/>
          <w:sz w:val="16"/>
        </w:rPr>
        <w:br/>
        <w:t xml:space="preserve">                    hist_base_llamadas_migraciones.campaign,</w:t>
      </w:r>
      <w:r>
        <w:rPr>
          <w:rFonts w:ascii="Courier New" w:hAnsi="Courier New"/>
          <w:color w:val="323232"/>
          <w:sz w:val="16"/>
        </w:rPr>
        <w:br/>
        <w:t xml:space="preserve">                    hist_base_llamadas_migraciones.agent,</w:t>
      </w:r>
      <w:r>
        <w:rPr>
          <w:rFonts w:ascii="Courier New" w:hAnsi="Courier New"/>
          <w:color w:val="323232"/>
          <w:sz w:val="16"/>
        </w:rPr>
        <w:br/>
        <w:t xml:space="preserve">                    hist_base_llamadas_migraciones.ani,</w:t>
      </w:r>
      <w:r>
        <w:rPr>
          <w:rFonts w:ascii="Courier New" w:hAnsi="Courier New"/>
          <w:color w:val="323232"/>
          <w:sz w:val="16"/>
        </w:rPr>
        <w:br/>
        <w:t xml:space="preserve">                    hist_base_llamadas_migraciones.dnis,</w:t>
      </w:r>
      <w:r>
        <w:rPr>
          <w:rFonts w:ascii="Courier New" w:hAnsi="Courier New"/>
          <w:color w:val="323232"/>
          <w:sz w:val="16"/>
        </w:rPr>
        <w:br/>
        <w:t xml:space="preserve">                    hist_base_llamadas_migraciones.queue_wait_time,</w:t>
      </w:r>
      <w:r>
        <w:rPr>
          <w:rFonts w:ascii="Courier New" w:hAnsi="Courier New"/>
          <w:color w:val="323232"/>
          <w:sz w:val="16"/>
        </w:rPr>
        <w:br/>
        <w:t xml:space="preserve">                    hist_base_llamadas_migraciones.talk_time,</w:t>
      </w:r>
      <w:r>
        <w:rPr>
          <w:rFonts w:ascii="Courier New" w:hAnsi="Courier New"/>
          <w:color w:val="323232"/>
          <w:sz w:val="16"/>
        </w:rPr>
        <w:br/>
      </w:r>
      <w:r>
        <w:rPr>
          <w:rFonts w:ascii="Courier New" w:hAnsi="Courier New"/>
          <w:color w:val="323232"/>
          <w:sz w:val="16"/>
        </w:rPr>
        <w:lastRenderedPageBreak/>
        <w:t xml:space="preserve">                    hist_base_llamadas_migraciones.after_call_work_time,</w:t>
      </w:r>
      <w:r>
        <w:rPr>
          <w:rFonts w:ascii="Courier New" w:hAnsi="Courier New"/>
          <w:color w:val="323232"/>
          <w:sz w:val="16"/>
        </w:rPr>
        <w:br/>
        <w:t xml:space="preserve">                    hist_base_llamadas_migraciones.hold_time,</w:t>
      </w:r>
      <w:r>
        <w:rPr>
          <w:rFonts w:ascii="Courier New" w:hAnsi="Courier New"/>
          <w:color w:val="323232"/>
          <w:sz w:val="16"/>
        </w:rPr>
        <w:br/>
        <w:t xml:space="preserve">                    hist_base_llamadas_migraciones.disposition,</w:t>
      </w:r>
      <w:r>
        <w:rPr>
          <w:rFonts w:ascii="Courier New" w:hAnsi="Courier New"/>
          <w:color w:val="323232"/>
          <w:sz w:val="16"/>
        </w:rPr>
        <w:br/>
        <w:t xml:space="preserve">                    hist_base_llamadas_migraciones.wom_inbid_ekia,</w:t>
      </w:r>
      <w:r>
        <w:rPr>
          <w:rFonts w:ascii="Courier New" w:hAnsi="Courier New"/>
          <w:color w:val="323232"/>
          <w:sz w:val="16"/>
        </w:rPr>
        <w:br/>
        <w:t xml:space="preserve">                    hist_base_llamadas_migraciones.etl_origen_archivo,</w:t>
      </w:r>
      <w:r>
        <w:rPr>
          <w:rFonts w:ascii="Courier New" w:hAnsi="Courier New"/>
          <w:color w:val="323232"/>
          <w:sz w:val="16"/>
        </w:rPr>
        <w:br/>
        <w:t xml:space="preserve">                    hist_base_llamadas_migraciones.etl_lote_ejecucion,</w:t>
      </w:r>
      <w:r>
        <w:rPr>
          <w:rFonts w:ascii="Courier New" w:hAnsi="Courier New"/>
          <w:color w:val="323232"/>
          <w:sz w:val="16"/>
        </w:rPr>
        <w:br/>
        <w:t xml:space="preserve">                    hist_base_llamadas_migraciones.etl_fecha_carga_col</w:t>
      </w:r>
      <w:r>
        <w:rPr>
          <w:rFonts w:ascii="Courier New" w:hAnsi="Courier New"/>
          <w:color w:val="323232"/>
          <w:sz w:val="16"/>
        </w:rPr>
        <w:br/>
        <w:t xml:space="preserve">                   FROM hist_base_llamadas_migraciones) tabla_unida</w:t>
      </w:r>
      <w:r>
        <w:rPr>
          <w:rFonts w:ascii="Courier New" w:hAnsi="Courier New"/>
          <w:color w:val="323232"/>
          <w:sz w:val="16"/>
        </w:rPr>
        <w:br/>
        <w:t xml:space="preserve">          WHERE ((tabla_unida.call_id IS NOT NULL) AND (tabla_unida.call_id &lt;&gt; ''::text))) datos_limpios</w:t>
      </w:r>
      <w:r>
        <w:rPr>
          <w:rFonts w:ascii="Courier New" w:hAnsi="Courier New"/>
          <w:color w:val="323232"/>
          <w:sz w:val="16"/>
        </w:rPr>
        <w:br/>
        <w:t xml:space="preserve">  WHERE (fila_unica = 1);</w:t>
      </w:r>
    </w:p>
    <w:p w14:paraId="147DEB52" w14:textId="77777777" w:rsidR="00FA4EA9" w:rsidRDefault="00000000">
      <w:pPr>
        <w:pStyle w:val="Ttulo2"/>
      </w:pPr>
      <w:r>
        <w:t>Vista: vw_base_unificada_nps_rrss</w:t>
      </w:r>
    </w:p>
    <w:p w14:paraId="3DB95AB1" w14:textId="77777777" w:rsidR="00FA4EA9" w:rsidRDefault="00000000">
      <w:r>
        <w:rPr>
          <w:rFonts w:ascii="Courier New" w:hAnsi="Courier New"/>
          <w:color w:val="323232"/>
          <w:sz w:val="16"/>
        </w:rPr>
        <w:t>SELECT id,</w:t>
      </w:r>
      <w:r>
        <w:rPr>
          <w:rFonts w:ascii="Courier New" w:hAnsi="Courier New"/>
          <w:color w:val="323232"/>
          <w:sz w:val="16"/>
        </w:rPr>
        <w:br/>
        <w:t xml:space="preserve">    id_cliente,</w:t>
      </w:r>
      <w:r>
        <w:rPr>
          <w:rFonts w:ascii="Courier New" w:hAnsi="Courier New"/>
          <w:color w:val="323232"/>
          <w:sz w:val="16"/>
        </w:rPr>
        <w:br/>
        <w:t xml:space="preserve">    bot,</w:t>
      </w:r>
      <w:r>
        <w:rPr>
          <w:rFonts w:ascii="Courier New" w:hAnsi="Courier New"/>
          <w:color w:val="323232"/>
          <w:sz w:val="16"/>
        </w:rPr>
        <w:br/>
        <w:t xml:space="preserve">    fecha_de_registro,</w:t>
      </w:r>
      <w:r>
        <w:rPr>
          <w:rFonts w:ascii="Courier New" w:hAnsi="Courier New"/>
          <w:color w:val="323232"/>
          <w:sz w:val="16"/>
        </w:rPr>
        <w:br/>
        <w:t xml:space="preserve">    "id_de_conversación",</w:t>
      </w:r>
      <w:r>
        <w:rPr>
          <w:rFonts w:ascii="Courier New" w:hAnsi="Courier New"/>
          <w:color w:val="323232"/>
          <w:sz w:val="16"/>
        </w:rPr>
        <w:br/>
        <w:t xml:space="preserve">    "id_conversación_con_agente",</w:t>
      </w:r>
      <w:r>
        <w:rPr>
          <w:rFonts w:ascii="Courier New" w:hAnsi="Courier New"/>
          <w:color w:val="323232"/>
          <w:sz w:val="16"/>
        </w:rPr>
        <w:br/>
        <w:t xml:space="preserve">    codigo_ekia,</w:t>
      </w:r>
      <w:r>
        <w:rPr>
          <w:rFonts w:ascii="Courier New" w:hAnsi="Courier New"/>
          <w:color w:val="323232"/>
          <w:sz w:val="16"/>
        </w:rPr>
        <w:br/>
        <w:t xml:space="preserve">    agente,</w:t>
      </w:r>
      <w:r>
        <w:rPr>
          <w:rFonts w:ascii="Courier New" w:hAnsi="Courier New"/>
          <w:color w:val="323232"/>
          <w:sz w:val="16"/>
        </w:rPr>
        <w:br/>
        <w:t xml:space="preserve">    experiencia,</w:t>
      </w:r>
      <w:r>
        <w:rPr>
          <w:rFonts w:ascii="Courier New" w:hAnsi="Courier New"/>
          <w:color w:val="323232"/>
          <w:sz w:val="16"/>
        </w:rPr>
        <w:br/>
        <w:t xml:space="preserve">    "resolución_bot",</w:t>
      </w:r>
      <w:r>
        <w:rPr>
          <w:rFonts w:ascii="Courier New" w:hAnsi="Courier New"/>
          <w:color w:val="323232"/>
          <w:sz w:val="16"/>
        </w:rPr>
        <w:br/>
        <w:t xml:space="preserve">    "recomendación",</w:t>
      </w:r>
      <w:r>
        <w:rPr>
          <w:rFonts w:ascii="Courier New" w:hAnsi="Courier New"/>
          <w:color w:val="323232"/>
          <w:sz w:val="16"/>
        </w:rPr>
        <w:br/>
        <w:t xml:space="preserve">    "resolución",</w:t>
      </w:r>
      <w:r>
        <w:rPr>
          <w:rFonts w:ascii="Courier New" w:hAnsi="Courier New"/>
          <w:color w:val="323232"/>
          <w:sz w:val="16"/>
        </w:rPr>
        <w:br/>
        <w:t xml:space="preserve">    "satisfacción",</w:t>
      </w:r>
      <w:r>
        <w:rPr>
          <w:rFonts w:ascii="Courier New" w:hAnsi="Courier New"/>
          <w:color w:val="323232"/>
          <w:sz w:val="16"/>
        </w:rPr>
        <w:br/>
        <w:t xml:space="preserve">    datos_de_origen,</w:t>
      </w:r>
      <w:r>
        <w:rPr>
          <w:rFonts w:ascii="Courier New" w:hAnsi="Courier New"/>
          <w:color w:val="323232"/>
          <w:sz w:val="16"/>
        </w:rPr>
        <w:br/>
        <w:t xml:space="preserve">    canal,</w:t>
      </w:r>
      <w:r>
        <w:rPr>
          <w:rFonts w:ascii="Courier New" w:hAnsi="Courier New"/>
          <w:color w:val="323232"/>
          <w:sz w:val="16"/>
        </w:rPr>
        <w:br/>
        <w:t xml:space="preserve">    custom_type,</w:t>
      </w:r>
      <w:r>
        <w:rPr>
          <w:rFonts w:ascii="Courier New" w:hAnsi="Courier New"/>
          <w:color w:val="323232"/>
          <w:sz w:val="16"/>
        </w:rPr>
        <w:br/>
        <w:t xml:space="preserve">    "satisfacción_bot",</w:t>
      </w:r>
      <w:r>
        <w:rPr>
          <w:rFonts w:ascii="Courier New" w:hAnsi="Courier New"/>
          <w:color w:val="323232"/>
          <w:sz w:val="16"/>
        </w:rPr>
        <w:br/>
        <w:t xml:space="preserve">    "recomendación_bot",</w:t>
      </w:r>
      <w:r>
        <w:rPr>
          <w:rFonts w:ascii="Courier New" w:hAnsi="Courier New"/>
          <w:color w:val="323232"/>
          <w:sz w:val="16"/>
        </w:rPr>
        <w:br/>
        <w:t xml:space="preserve">    "solución_bot",</w:t>
      </w:r>
      <w:r>
        <w:rPr>
          <w:rFonts w:ascii="Courier New" w:hAnsi="Courier New"/>
          <w:color w:val="323232"/>
          <w:sz w:val="16"/>
        </w:rPr>
        <w:br/>
        <w:t xml:space="preserve">    comentarios_bot,</w:t>
      </w:r>
      <w:r>
        <w:rPr>
          <w:rFonts w:ascii="Courier New" w:hAnsi="Courier New"/>
          <w:color w:val="323232"/>
          <w:sz w:val="16"/>
        </w:rPr>
        <w:br/>
        <w:t xml:space="preserve">    etl_origen_archivo,</w:t>
      </w:r>
      <w:r>
        <w:rPr>
          <w:rFonts w:ascii="Courier New" w:hAnsi="Courier New"/>
          <w:color w:val="323232"/>
          <w:sz w:val="16"/>
        </w:rPr>
        <w:br/>
        <w:t xml:space="preserve">    etl_lote_ejecucion,</w:t>
      </w:r>
      <w:r>
        <w:rPr>
          <w:rFonts w:ascii="Courier New" w:hAnsi="Courier New"/>
          <w:color w:val="323232"/>
          <w:sz w:val="16"/>
        </w:rPr>
        <w:br/>
        <w:t xml:space="preserve">    etl_fecha_carga_col</w:t>
      </w:r>
      <w:r>
        <w:rPr>
          <w:rFonts w:ascii="Courier New" w:hAnsi="Courier New"/>
          <w:color w:val="323232"/>
          <w:sz w:val="16"/>
        </w:rPr>
        <w:br/>
        <w:t xml:space="preserve">   FROM ( SELECT tabla_unida.id,</w:t>
      </w:r>
      <w:r>
        <w:rPr>
          <w:rFonts w:ascii="Courier New" w:hAnsi="Courier New"/>
          <w:color w:val="323232"/>
          <w:sz w:val="16"/>
        </w:rPr>
        <w:br/>
        <w:t xml:space="preserve">            tabla_unida.id_cliente,</w:t>
      </w:r>
      <w:r>
        <w:rPr>
          <w:rFonts w:ascii="Courier New" w:hAnsi="Courier New"/>
          <w:color w:val="323232"/>
          <w:sz w:val="16"/>
        </w:rPr>
        <w:br/>
        <w:t xml:space="preserve">            tabla_unida.bot,</w:t>
      </w:r>
      <w:r>
        <w:rPr>
          <w:rFonts w:ascii="Courier New" w:hAnsi="Courier New"/>
          <w:color w:val="323232"/>
          <w:sz w:val="16"/>
        </w:rPr>
        <w:br/>
        <w:t xml:space="preserve">            tabla_unida.fecha_de_registro,</w:t>
      </w:r>
      <w:r>
        <w:rPr>
          <w:rFonts w:ascii="Courier New" w:hAnsi="Courier New"/>
          <w:color w:val="323232"/>
          <w:sz w:val="16"/>
        </w:rPr>
        <w:br/>
        <w:t xml:space="preserve">            tabla_unida."id_de_conversación",</w:t>
      </w:r>
      <w:r>
        <w:rPr>
          <w:rFonts w:ascii="Courier New" w:hAnsi="Courier New"/>
          <w:color w:val="323232"/>
          <w:sz w:val="16"/>
        </w:rPr>
        <w:br/>
        <w:t xml:space="preserve">            tabla_unida."id_conversación_con_agente",</w:t>
      </w:r>
      <w:r>
        <w:rPr>
          <w:rFonts w:ascii="Courier New" w:hAnsi="Courier New"/>
          <w:color w:val="323232"/>
          <w:sz w:val="16"/>
        </w:rPr>
        <w:br/>
        <w:t xml:space="preserve">            tabla_unida.codigo_ekia,</w:t>
      </w:r>
      <w:r>
        <w:rPr>
          <w:rFonts w:ascii="Courier New" w:hAnsi="Courier New"/>
          <w:color w:val="323232"/>
          <w:sz w:val="16"/>
        </w:rPr>
        <w:br/>
        <w:t xml:space="preserve">            tabla_unida.agente,</w:t>
      </w:r>
      <w:r>
        <w:rPr>
          <w:rFonts w:ascii="Courier New" w:hAnsi="Courier New"/>
          <w:color w:val="323232"/>
          <w:sz w:val="16"/>
        </w:rPr>
        <w:br/>
        <w:t xml:space="preserve">            tabla_unida.experiencia,</w:t>
      </w:r>
      <w:r>
        <w:rPr>
          <w:rFonts w:ascii="Courier New" w:hAnsi="Courier New"/>
          <w:color w:val="323232"/>
          <w:sz w:val="16"/>
        </w:rPr>
        <w:br/>
        <w:t xml:space="preserve">            tabla_unida."resolución_bot",</w:t>
      </w:r>
      <w:r>
        <w:rPr>
          <w:rFonts w:ascii="Courier New" w:hAnsi="Courier New"/>
          <w:color w:val="323232"/>
          <w:sz w:val="16"/>
        </w:rPr>
        <w:br/>
        <w:t xml:space="preserve">            tabla_unida."recomendación",</w:t>
      </w:r>
      <w:r>
        <w:rPr>
          <w:rFonts w:ascii="Courier New" w:hAnsi="Courier New"/>
          <w:color w:val="323232"/>
          <w:sz w:val="16"/>
        </w:rPr>
        <w:br/>
        <w:t xml:space="preserve">            tabla_unida."resolución",</w:t>
      </w:r>
      <w:r>
        <w:rPr>
          <w:rFonts w:ascii="Courier New" w:hAnsi="Courier New"/>
          <w:color w:val="323232"/>
          <w:sz w:val="16"/>
        </w:rPr>
        <w:br/>
        <w:t xml:space="preserve">            tabla_unida."satisfacción",</w:t>
      </w:r>
      <w:r>
        <w:rPr>
          <w:rFonts w:ascii="Courier New" w:hAnsi="Courier New"/>
          <w:color w:val="323232"/>
          <w:sz w:val="16"/>
        </w:rPr>
        <w:br/>
        <w:t xml:space="preserve">            tabla_unida.datos_de_origen,</w:t>
      </w:r>
      <w:r>
        <w:rPr>
          <w:rFonts w:ascii="Courier New" w:hAnsi="Courier New"/>
          <w:color w:val="323232"/>
          <w:sz w:val="16"/>
        </w:rPr>
        <w:br/>
        <w:t xml:space="preserve">            tabla_unida.canal,</w:t>
      </w:r>
      <w:r>
        <w:rPr>
          <w:rFonts w:ascii="Courier New" w:hAnsi="Courier New"/>
          <w:color w:val="323232"/>
          <w:sz w:val="16"/>
        </w:rPr>
        <w:br/>
        <w:t xml:space="preserve">            tabla_unida.custom_type,</w:t>
      </w:r>
      <w:r>
        <w:rPr>
          <w:rFonts w:ascii="Courier New" w:hAnsi="Courier New"/>
          <w:color w:val="323232"/>
          <w:sz w:val="16"/>
        </w:rPr>
        <w:br/>
        <w:t xml:space="preserve">            tabla_unida."satisfacción_bot",</w:t>
      </w:r>
      <w:r>
        <w:rPr>
          <w:rFonts w:ascii="Courier New" w:hAnsi="Courier New"/>
          <w:color w:val="323232"/>
          <w:sz w:val="16"/>
        </w:rPr>
        <w:br/>
        <w:t xml:space="preserve">            tabla_unida."recomendación_bot",</w:t>
      </w:r>
      <w:r>
        <w:rPr>
          <w:rFonts w:ascii="Courier New" w:hAnsi="Courier New"/>
          <w:color w:val="323232"/>
          <w:sz w:val="16"/>
        </w:rPr>
        <w:br/>
        <w:t xml:space="preserve">            tabla_unida."solución_bot",</w:t>
      </w:r>
      <w:r>
        <w:rPr>
          <w:rFonts w:ascii="Courier New" w:hAnsi="Courier New"/>
          <w:color w:val="323232"/>
          <w:sz w:val="16"/>
        </w:rPr>
        <w:br/>
        <w:t xml:space="preserve">            tabla_unida.comentarios_bot,</w:t>
      </w:r>
      <w:r>
        <w:rPr>
          <w:rFonts w:ascii="Courier New" w:hAnsi="Courier New"/>
          <w:color w:val="323232"/>
          <w:sz w:val="16"/>
        </w:rPr>
        <w:br/>
        <w:t xml:space="preserve">            tabla_unida.etl_origen_archivo,</w:t>
      </w:r>
      <w:r>
        <w:rPr>
          <w:rFonts w:ascii="Courier New" w:hAnsi="Courier New"/>
          <w:color w:val="323232"/>
          <w:sz w:val="16"/>
        </w:rPr>
        <w:br/>
        <w:t xml:space="preserve">            tabla_unida.etl_lote_ejecucion,</w:t>
      </w:r>
      <w:r>
        <w:rPr>
          <w:rFonts w:ascii="Courier New" w:hAnsi="Courier New"/>
          <w:color w:val="323232"/>
          <w:sz w:val="16"/>
        </w:rPr>
        <w:br/>
        <w:t xml:space="preserve">            tabla_unida.etl_fecha_carga_col,</w:t>
      </w:r>
      <w:r>
        <w:rPr>
          <w:rFonts w:ascii="Courier New" w:hAnsi="Courier New"/>
          <w:color w:val="323232"/>
          <w:sz w:val="16"/>
        </w:rPr>
        <w:br/>
        <w:t xml:space="preserve">            row_number() OVER (PARTITION BY tabla_unida."id_de_conversación" ORDER BY tabla_unida.fecha_de_registro DESC) AS fila_unica</w:t>
      </w:r>
      <w:r>
        <w:rPr>
          <w:rFonts w:ascii="Courier New" w:hAnsi="Courier New"/>
          <w:color w:val="323232"/>
          <w:sz w:val="16"/>
        </w:rPr>
        <w:br/>
      </w:r>
      <w:r>
        <w:rPr>
          <w:rFonts w:ascii="Courier New" w:hAnsi="Courier New"/>
          <w:color w:val="323232"/>
          <w:sz w:val="16"/>
        </w:rPr>
        <w:lastRenderedPageBreak/>
        <w:t xml:space="preserve">           FROM ( SELECT base_nps_rrss.id,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base_nps_rrss.id_cliente,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base_nps_rrss.bot,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base_nps_rrss.fecha_de_registro,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base_nps_rrss."id_de_conversación",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base_nps_rrss."id_conversación_con_agente",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base_nps_rrss.codigo_ekia,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base_nps_rrss.agente,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base_nps_rrss.experiencia,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base_nps_rrss."resolución_bot",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base_nps_rrss."recomendación",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base_nps_rrss."resolución",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base_nps_rrss."satisfacción",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base_nps_rrss.datos_de_origen,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base_nps_rrss.canal,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base_nps_rrss.custom_type,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base_nps_rrss."satisfacción_bot",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base_nps_rrss."recomendación_bot",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base_nps_rrss."solución_bot",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base_nps_rrss.comentarios_bot,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base_nps_rrss.etl_origen_archivo,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base_nps_rrss.etl_lote_ejecucion,</w:t>
      </w:r>
      <w:r>
        <w:rPr>
          <w:rFonts w:ascii="Courier New" w:hAnsi="Courier New"/>
          <w:color w:val="323232"/>
          <w:sz w:val="16"/>
        </w:rPr>
        <w:br/>
        <w:t xml:space="preserve">                    base_nps_rrss.etl_fecha_carga_col</w:t>
      </w:r>
      <w:r>
        <w:rPr>
          <w:rFonts w:ascii="Courier New" w:hAnsi="Courier New"/>
          <w:color w:val="323232"/>
          <w:sz w:val="16"/>
        </w:rPr>
        <w:br/>
        <w:t xml:space="preserve">                   FROM base_nps_rrss</w:t>
      </w:r>
      <w:r>
        <w:rPr>
          <w:rFonts w:ascii="Courier New" w:hAnsi="Courier New"/>
          <w:color w:val="323232"/>
          <w:sz w:val="16"/>
        </w:rPr>
        <w:br/>
        <w:t xml:space="preserve">                UNION ALL</w:t>
      </w:r>
      <w:r>
        <w:rPr>
          <w:rFonts w:ascii="Courier New" w:hAnsi="Courier New"/>
          <w:color w:val="323232"/>
          <w:sz w:val="16"/>
        </w:rPr>
        <w:br/>
        <w:t xml:space="preserve">                 SELECT hist_base_nps_rrss.id,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hist_base_nps_rrss.id_cliente,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hist_base_nps_rrss.bot,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hist_base_nps_rrss.fecha_de_registro,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hist_base_nps_rrss."id_de_conversación",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hist_base_nps_rrss."id_conversación_con_agente",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hist_base_nps_rrss.codigo_ekia,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hist_base_nps_rrss.agente,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hist_base_nps_rrss.experiencia,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hist_base_nps_rrss."resolución_bot",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hist_base_nps_rrss."recomendación",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hist_base_nps_rrss."resolución",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hist_base_nps_rrss."satisfacción",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hist_base_nps_rrss.datos_de_origen,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hist_base_nps_rrss.canal,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hist_base_nps_rrss.custom_type,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hist_base_nps_rrss."satisfacción_bot",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hist_base_nps_rrss."recomendación_bot",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hist_base_nps_rrss."solución_bot",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hist_base_nps_rrss.comentarios_bot,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hist_base_nps_rrss.etl_origen_archivo,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hist_base_nps_rrss.etl_lote_ejecucion,</w:t>
      </w:r>
      <w:r>
        <w:rPr>
          <w:rFonts w:ascii="Courier New" w:hAnsi="Courier New"/>
          <w:color w:val="323232"/>
          <w:sz w:val="16"/>
        </w:rPr>
        <w:br/>
        <w:t xml:space="preserve">                    hist_base_nps_rrss.etl_fecha_carga_col</w:t>
      </w:r>
      <w:r>
        <w:rPr>
          <w:rFonts w:ascii="Courier New" w:hAnsi="Courier New"/>
          <w:color w:val="323232"/>
          <w:sz w:val="16"/>
        </w:rPr>
        <w:br/>
        <w:t xml:space="preserve">                   FROM hist_base_nps_rrss) tabla_unida</w:t>
      </w:r>
      <w:r>
        <w:rPr>
          <w:rFonts w:ascii="Courier New" w:hAnsi="Courier New"/>
          <w:color w:val="323232"/>
          <w:sz w:val="16"/>
        </w:rPr>
        <w:br/>
        <w:t xml:space="preserve">          WHERE (tabla_unida."id_de_conversación" IS NOT NULL)) datos_limpios</w:t>
      </w:r>
      <w:r>
        <w:rPr>
          <w:rFonts w:ascii="Courier New" w:hAnsi="Courier New"/>
          <w:color w:val="323232"/>
          <w:sz w:val="16"/>
        </w:rPr>
        <w:br/>
        <w:t xml:space="preserve">  WHERE (fila_unica = 1);</w:t>
      </w:r>
    </w:p>
    <w:p w14:paraId="0AD91118" w14:textId="77777777" w:rsidR="00FA4EA9" w:rsidRDefault="00000000">
      <w:pPr>
        <w:pStyle w:val="Ttulo2"/>
      </w:pPr>
      <w:r>
        <w:t>Vista: vw_base_unificada_retenciones</w:t>
      </w:r>
    </w:p>
    <w:p w14:paraId="44718290" w14:textId="77777777" w:rsidR="00FA4EA9" w:rsidRDefault="00000000">
      <w:r>
        <w:rPr>
          <w:rFonts w:ascii="Courier New" w:hAnsi="Courier New"/>
          <w:color w:val="323232"/>
          <w:sz w:val="16"/>
        </w:rPr>
        <w:t>SELECT id,</w:t>
      </w:r>
      <w:r>
        <w:rPr>
          <w:rFonts w:ascii="Courier New" w:hAnsi="Courier New"/>
          <w:color w:val="323232"/>
          <w:sz w:val="16"/>
        </w:rPr>
        <w:br/>
        <w:t xml:space="preserve">    call_id,</w:t>
      </w:r>
      <w:r>
        <w:rPr>
          <w:rFonts w:ascii="Courier New" w:hAnsi="Courier New"/>
          <w:color w:val="323232"/>
          <w:sz w:val="16"/>
        </w:rPr>
        <w:br/>
        <w:t xml:space="preserve">    date,</w:t>
      </w:r>
      <w:r>
        <w:rPr>
          <w:rFonts w:ascii="Courier New" w:hAnsi="Courier New"/>
          <w:color w:val="323232"/>
          <w:sz w:val="16"/>
        </w:rPr>
        <w:br/>
        <w:t xml:space="preserve">    "time",</w:t>
      </w:r>
      <w:r>
        <w:rPr>
          <w:rFonts w:ascii="Courier New" w:hAnsi="Courier New"/>
          <w:color w:val="323232"/>
          <w:sz w:val="16"/>
        </w:rPr>
        <w:br/>
        <w:t xml:space="preserve">    agent,</w:t>
      </w:r>
      <w:r>
        <w:rPr>
          <w:rFonts w:ascii="Courier New" w:hAnsi="Courier New"/>
          <w:color w:val="323232"/>
          <w:sz w:val="16"/>
        </w:rPr>
        <w:br/>
        <w:t xml:space="preserve">    talk_time,</w:t>
      </w:r>
      <w:r>
        <w:rPr>
          <w:rFonts w:ascii="Courier New" w:hAnsi="Courier New"/>
          <w:color w:val="323232"/>
          <w:sz w:val="16"/>
        </w:rPr>
        <w:br/>
        <w:t xml:space="preserve">    disposition,</w:t>
      </w:r>
      <w:r>
        <w:rPr>
          <w:rFonts w:ascii="Courier New" w:hAnsi="Courier New"/>
          <w:color w:val="323232"/>
          <w:sz w:val="16"/>
        </w:rPr>
        <w:br/>
        <w:t xml:space="preserve">    call_type,</w:t>
      </w:r>
      <w:r>
        <w:rPr>
          <w:rFonts w:ascii="Courier New" w:hAnsi="Courier New"/>
          <w:color w:val="323232"/>
          <w:sz w:val="16"/>
        </w:rPr>
        <w:br/>
      </w:r>
      <w:r>
        <w:rPr>
          <w:rFonts w:ascii="Courier New" w:hAnsi="Courier New"/>
          <w:color w:val="323232"/>
          <w:sz w:val="16"/>
        </w:rPr>
        <w:lastRenderedPageBreak/>
        <w:t xml:space="preserve">    campaign,</w:t>
      </w:r>
      <w:r>
        <w:rPr>
          <w:rFonts w:ascii="Courier New" w:hAnsi="Courier New"/>
          <w:color w:val="323232"/>
          <w:sz w:val="16"/>
        </w:rPr>
        <w:br/>
        <w:t xml:space="preserve">    ani,</w:t>
      </w:r>
      <w:r>
        <w:rPr>
          <w:rFonts w:ascii="Courier New" w:hAnsi="Courier New"/>
          <w:color w:val="323232"/>
          <w:sz w:val="16"/>
        </w:rPr>
        <w:br/>
        <w:t xml:space="preserve">    dnis,</w:t>
      </w:r>
      <w:r>
        <w:rPr>
          <w:rFonts w:ascii="Courier New" w:hAnsi="Courier New"/>
          <w:color w:val="323232"/>
          <w:sz w:val="16"/>
        </w:rPr>
        <w:br/>
        <w:t xml:space="preserve">    queue_wait_time,</w:t>
      </w:r>
      <w:r>
        <w:rPr>
          <w:rFonts w:ascii="Courier New" w:hAnsi="Courier New"/>
          <w:color w:val="323232"/>
          <w:sz w:val="16"/>
        </w:rPr>
        <w:br/>
        <w:t xml:space="preserve">    after_call_work_time,</w:t>
      </w:r>
      <w:r>
        <w:rPr>
          <w:rFonts w:ascii="Courier New" w:hAnsi="Courier New"/>
          <w:color w:val="323232"/>
          <w:sz w:val="16"/>
        </w:rPr>
        <w:br/>
        <w:t xml:space="preserve">    hold_time,</w:t>
      </w:r>
      <w:r>
        <w:rPr>
          <w:rFonts w:ascii="Courier New" w:hAnsi="Courier New"/>
          <w:color w:val="323232"/>
          <w:sz w:val="16"/>
        </w:rPr>
        <w:br/>
        <w:t xml:space="preserve">    wom_inbid_ekia,</w:t>
      </w:r>
      <w:r>
        <w:rPr>
          <w:rFonts w:ascii="Courier New" w:hAnsi="Courier New"/>
          <w:color w:val="323232"/>
          <w:sz w:val="16"/>
        </w:rPr>
        <w:br/>
        <w:t xml:space="preserve">    etl_origen_archivo,</w:t>
      </w:r>
      <w:r>
        <w:rPr>
          <w:rFonts w:ascii="Courier New" w:hAnsi="Courier New"/>
          <w:color w:val="323232"/>
          <w:sz w:val="16"/>
        </w:rPr>
        <w:br/>
        <w:t xml:space="preserve">    etl_lote_ejecucion,</w:t>
      </w:r>
      <w:r>
        <w:rPr>
          <w:rFonts w:ascii="Courier New" w:hAnsi="Courier New"/>
          <w:color w:val="323232"/>
          <w:sz w:val="16"/>
        </w:rPr>
        <w:br/>
        <w:t xml:space="preserve">    etl_fecha_carga_col</w:t>
      </w:r>
      <w:r>
        <w:rPr>
          <w:rFonts w:ascii="Courier New" w:hAnsi="Courier New"/>
          <w:color w:val="323232"/>
          <w:sz w:val="16"/>
        </w:rPr>
        <w:br/>
        <w:t xml:space="preserve">   FROM ( SELECT tabla_unida.id,</w:t>
      </w:r>
      <w:r>
        <w:rPr>
          <w:rFonts w:ascii="Courier New" w:hAnsi="Courier New"/>
          <w:color w:val="323232"/>
          <w:sz w:val="16"/>
        </w:rPr>
        <w:br/>
        <w:t xml:space="preserve">            tabla_unida.call_id,</w:t>
      </w:r>
      <w:r>
        <w:rPr>
          <w:rFonts w:ascii="Courier New" w:hAnsi="Courier New"/>
          <w:color w:val="323232"/>
          <w:sz w:val="16"/>
        </w:rPr>
        <w:br/>
        <w:t xml:space="preserve">            tabla_unida.date,</w:t>
      </w:r>
      <w:r>
        <w:rPr>
          <w:rFonts w:ascii="Courier New" w:hAnsi="Courier New"/>
          <w:color w:val="323232"/>
          <w:sz w:val="16"/>
        </w:rPr>
        <w:br/>
        <w:t xml:space="preserve">            tabla_unida."time",</w:t>
      </w:r>
      <w:r>
        <w:rPr>
          <w:rFonts w:ascii="Courier New" w:hAnsi="Courier New"/>
          <w:color w:val="323232"/>
          <w:sz w:val="16"/>
        </w:rPr>
        <w:br/>
        <w:t xml:space="preserve">            tabla_unida.call_type,</w:t>
      </w:r>
      <w:r>
        <w:rPr>
          <w:rFonts w:ascii="Courier New" w:hAnsi="Courier New"/>
          <w:color w:val="323232"/>
          <w:sz w:val="16"/>
        </w:rPr>
        <w:br/>
        <w:t xml:space="preserve">            tabla_unida.campaign,</w:t>
      </w:r>
      <w:r>
        <w:rPr>
          <w:rFonts w:ascii="Courier New" w:hAnsi="Courier New"/>
          <w:color w:val="323232"/>
          <w:sz w:val="16"/>
        </w:rPr>
        <w:br/>
        <w:t xml:space="preserve">            tabla_unida.agent,</w:t>
      </w:r>
      <w:r>
        <w:rPr>
          <w:rFonts w:ascii="Courier New" w:hAnsi="Courier New"/>
          <w:color w:val="323232"/>
          <w:sz w:val="16"/>
        </w:rPr>
        <w:br/>
        <w:t xml:space="preserve">            tabla_unida.ani,</w:t>
      </w:r>
      <w:r>
        <w:rPr>
          <w:rFonts w:ascii="Courier New" w:hAnsi="Courier New"/>
          <w:color w:val="323232"/>
          <w:sz w:val="16"/>
        </w:rPr>
        <w:br/>
        <w:t xml:space="preserve">            tabla_unida.dnis,</w:t>
      </w:r>
      <w:r>
        <w:rPr>
          <w:rFonts w:ascii="Courier New" w:hAnsi="Courier New"/>
          <w:color w:val="323232"/>
          <w:sz w:val="16"/>
        </w:rPr>
        <w:br/>
        <w:t xml:space="preserve">            tabla_unida.queue_wait_time,</w:t>
      </w:r>
      <w:r>
        <w:rPr>
          <w:rFonts w:ascii="Courier New" w:hAnsi="Courier New"/>
          <w:color w:val="323232"/>
          <w:sz w:val="16"/>
        </w:rPr>
        <w:br/>
        <w:t xml:space="preserve">            tabla_unida.talk_time,</w:t>
      </w:r>
      <w:r>
        <w:rPr>
          <w:rFonts w:ascii="Courier New" w:hAnsi="Courier New"/>
          <w:color w:val="323232"/>
          <w:sz w:val="16"/>
        </w:rPr>
        <w:br/>
        <w:t xml:space="preserve">            tabla_unida.after_call_work_time,</w:t>
      </w:r>
      <w:r>
        <w:rPr>
          <w:rFonts w:ascii="Courier New" w:hAnsi="Courier New"/>
          <w:color w:val="323232"/>
          <w:sz w:val="16"/>
        </w:rPr>
        <w:br/>
        <w:t xml:space="preserve">            tabla_unida.hold_time,</w:t>
      </w:r>
      <w:r>
        <w:rPr>
          <w:rFonts w:ascii="Courier New" w:hAnsi="Courier New"/>
          <w:color w:val="323232"/>
          <w:sz w:val="16"/>
        </w:rPr>
        <w:br/>
        <w:t xml:space="preserve">            tabla_unida.disposition,</w:t>
      </w:r>
      <w:r>
        <w:rPr>
          <w:rFonts w:ascii="Courier New" w:hAnsi="Courier New"/>
          <w:color w:val="323232"/>
          <w:sz w:val="16"/>
        </w:rPr>
        <w:br/>
        <w:t xml:space="preserve">            tabla_unida.wom_inbid_ekia,</w:t>
      </w:r>
      <w:r>
        <w:rPr>
          <w:rFonts w:ascii="Courier New" w:hAnsi="Courier New"/>
          <w:color w:val="323232"/>
          <w:sz w:val="16"/>
        </w:rPr>
        <w:br/>
        <w:t xml:space="preserve">            tabla_unida.etl_origen_archivo,</w:t>
      </w:r>
      <w:r>
        <w:rPr>
          <w:rFonts w:ascii="Courier New" w:hAnsi="Courier New"/>
          <w:color w:val="323232"/>
          <w:sz w:val="16"/>
        </w:rPr>
        <w:br/>
        <w:t xml:space="preserve">            tabla_unida.etl_lote_ejecucion,</w:t>
      </w:r>
      <w:r>
        <w:rPr>
          <w:rFonts w:ascii="Courier New" w:hAnsi="Courier New"/>
          <w:color w:val="323232"/>
          <w:sz w:val="16"/>
        </w:rPr>
        <w:br/>
        <w:t xml:space="preserve">            tabla_unida.etl_fecha_carga_col,</w:t>
      </w:r>
      <w:r>
        <w:rPr>
          <w:rFonts w:ascii="Courier New" w:hAnsi="Courier New"/>
          <w:color w:val="323232"/>
          <w:sz w:val="16"/>
        </w:rPr>
        <w:br/>
        <w:t xml:space="preserve">            row_number() OVER (PARTITION BY tabla_unida.call_id ORDER BY tabla_unida.date DESC, tabla_unida."time" DESC) AS fila_unica</w:t>
      </w:r>
      <w:r>
        <w:rPr>
          <w:rFonts w:ascii="Courier New" w:hAnsi="Courier New"/>
          <w:color w:val="323232"/>
          <w:sz w:val="16"/>
        </w:rPr>
        <w:br/>
        <w:t xml:space="preserve">           FROM ( SELECT base_rete_out.id,</w:t>
      </w:r>
      <w:r>
        <w:rPr>
          <w:rFonts w:ascii="Courier New" w:hAnsi="Courier New"/>
          <w:color w:val="323232"/>
          <w:sz w:val="16"/>
        </w:rPr>
        <w:br/>
        <w:t xml:space="preserve">                    base_rete_out.call_id,</w:t>
      </w:r>
      <w:r>
        <w:rPr>
          <w:rFonts w:ascii="Courier New" w:hAnsi="Courier New"/>
          <w:color w:val="323232"/>
          <w:sz w:val="16"/>
        </w:rPr>
        <w:br/>
        <w:t xml:space="preserve">                    base_rete_out.date,</w:t>
      </w:r>
      <w:r>
        <w:rPr>
          <w:rFonts w:ascii="Courier New" w:hAnsi="Courier New"/>
          <w:color w:val="323232"/>
          <w:sz w:val="16"/>
        </w:rPr>
        <w:br/>
        <w:t xml:space="preserve">                    base_rete_out."time",</w:t>
      </w:r>
      <w:r>
        <w:rPr>
          <w:rFonts w:ascii="Courier New" w:hAnsi="Courier New"/>
          <w:color w:val="323232"/>
          <w:sz w:val="16"/>
        </w:rPr>
        <w:br/>
        <w:t xml:space="preserve">                    base_rete_out.call_type,</w:t>
      </w:r>
      <w:r>
        <w:rPr>
          <w:rFonts w:ascii="Courier New" w:hAnsi="Courier New"/>
          <w:color w:val="323232"/>
          <w:sz w:val="16"/>
        </w:rPr>
        <w:br/>
        <w:t xml:space="preserve">                    base_rete_out.campaign,</w:t>
      </w:r>
      <w:r>
        <w:rPr>
          <w:rFonts w:ascii="Courier New" w:hAnsi="Courier New"/>
          <w:color w:val="323232"/>
          <w:sz w:val="16"/>
        </w:rPr>
        <w:br/>
        <w:t xml:space="preserve">                    base_rete_out.agent,</w:t>
      </w:r>
      <w:r>
        <w:rPr>
          <w:rFonts w:ascii="Courier New" w:hAnsi="Courier New"/>
          <w:color w:val="323232"/>
          <w:sz w:val="16"/>
        </w:rPr>
        <w:br/>
        <w:t xml:space="preserve">                    base_rete_out.ani,</w:t>
      </w:r>
      <w:r>
        <w:rPr>
          <w:rFonts w:ascii="Courier New" w:hAnsi="Courier New"/>
          <w:color w:val="323232"/>
          <w:sz w:val="16"/>
        </w:rPr>
        <w:br/>
        <w:t xml:space="preserve">                    base_rete_out.dnis,</w:t>
      </w:r>
      <w:r>
        <w:rPr>
          <w:rFonts w:ascii="Courier New" w:hAnsi="Courier New"/>
          <w:color w:val="323232"/>
          <w:sz w:val="16"/>
        </w:rPr>
        <w:br/>
        <w:t xml:space="preserve">                    base_rete_out.queue_wait_time,</w:t>
      </w:r>
      <w:r>
        <w:rPr>
          <w:rFonts w:ascii="Courier New" w:hAnsi="Courier New"/>
          <w:color w:val="323232"/>
          <w:sz w:val="16"/>
        </w:rPr>
        <w:br/>
        <w:t xml:space="preserve">                    base_rete_out.talk_time,</w:t>
      </w:r>
      <w:r>
        <w:rPr>
          <w:rFonts w:ascii="Courier New" w:hAnsi="Courier New"/>
          <w:color w:val="323232"/>
          <w:sz w:val="16"/>
        </w:rPr>
        <w:br/>
        <w:t xml:space="preserve">                    base_rete_out.after_call_work_time,</w:t>
      </w:r>
      <w:r>
        <w:rPr>
          <w:rFonts w:ascii="Courier New" w:hAnsi="Courier New"/>
          <w:color w:val="323232"/>
          <w:sz w:val="16"/>
        </w:rPr>
        <w:br/>
        <w:t xml:space="preserve">                    base_rete_out.hold_time,</w:t>
      </w:r>
      <w:r>
        <w:rPr>
          <w:rFonts w:ascii="Courier New" w:hAnsi="Courier New"/>
          <w:color w:val="323232"/>
          <w:sz w:val="16"/>
        </w:rPr>
        <w:br/>
        <w:t xml:space="preserve">                    base_rete_out.disposition,</w:t>
      </w:r>
      <w:r>
        <w:rPr>
          <w:rFonts w:ascii="Courier New" w:hAnsi="Courier New"/>
          <w:color w:val="323232"/>
          <w:sz w:val="16"/>
        </w:rPr>
        <w:br/>
        <w:t xml:space="preserve">                    base_rete_out.wom_inbid_ekia,</w:t>
      </w:r>
      <w:r>
        <w:rPr>
          <w:rFonts w:ascii="Courier New" w:hAnsi="Courier New"/>
          <w:color w:val="323232"/>
          <w:sz w:val="16"/>
        </w:rPr>
        <w:br/>
        <w:t xml:space="preserve">                    base_rete_out.etl_origen_archivo,</w:t>
      </w:r>
      <w:r>
        <w:rPr>
          <w:rFonts w:ascii="Courier New" w:hAnsi="Courier New"/>
          <w:color w:val="323232"/>
          <w:sz w:val="16"/>
        </w:rPr>
        <w:br/>
        <w:t xml:space="preserve">                    base_rete_out.etl_lote_ejecucion,</w:t>
      </w:r>
      <w:r>
        <w:rPr>
          <w:rFonts w:ascii="Courier New" w:hAnsi="Courier New"/>
          <w:color w:val="323232"/>
          <w:sz w:val="16"/>
        </w:rPr>
        <w:br/>
        <w:t xml:space="preserve">                    base_rete_out.etl_fecha_carga_col</w:t>
      </w:r>
      <w:r>
        <w:rPr>
          <w:rFonts w:ascii="Courier New" w:hAnsi="Courier New"/>
          <w:color w:val="323232"/>
          <w:sz w:val="16"/>
        </w:rPr>
        <w:br/>
        <w:t xml:space="preserve">                   FROM base_rete_out</w:t>
      </w:r>
      <w:r>
        <w:rPr>
          <w:rFonts w:ascii="Courier New" w:hAnsi="Courier New"/>
          <w:color w:val="323232"/>
          <w:sz w:val="16"/>
        </w:rPr>
        <w:br/>
        <w:t xml:space="preserve">                UNION ALL</w:t>
      </w:r>
      <w:r>
        <w:rPr>
          <w:rFonts w:ascii="Courier New" w:hAnsi="Courier New"/>
          <w:color w:val="323232"/>
          <w:sz w:val="16"/>
        </w:rPr>
        <w:br/>
        <w:t xml:space="preserve">                 SELECT hist_base_rete_out.id,</w:t>
      </w:r>
      <w:r>
        <w:rPr>
          <w:rFonts w:ascii="Courier New" w:hAnsi="Courier New"/>
          <w:color w:val="323232"/>
          <w:sz w:val="16"/>
        </w:rPr>
        <w:br/>
        <w:t xml:space="preserve">                    hist_base_rete_out.call_id,</w:t>
      </w:r>
      <w:r>
        <w:rPr>
          <w:rFonts w:ascii="Courier New" w:hAnsi="Courier New"/>
          <w:color w:val="323232"/>
          <w:sz w:val="16"/>
        </w:rPr>
        <w:br/>
        <w:t xml:space="preserve">                    hist_base_rete_out.date,</w:t>
      </w:r>
      <w:r>
        <w:rPr>
          <w:rFonts w:ascii="Courier New" w:hAnsi="Courier New"/>
          <w:color w:val="323232"/>
          <w:sz w:val="16"/>
        </w:rPr>
        <w:br/>
        <w:t xml:space="preserve">                    hist_base_rete_out."time",</w:t>
      </w:r>
      <w:r>
        <w:rPr>
          <w:rFonts w:ascii="Courier New" w:hAnsi="Courier New"/>
          <w:color w:val="323232"/>
          <w:sz w:val="16"/>
        </w:rPr>
        <w:br/>
        <w:t xml:space="preserve">                    hist_base_rete_out.call_type,</w:t>
      </w:r>
      <w:r>
        <w:rPr>
          <w:rFonts w:ascii="Courier New" w:hAnsi="Courier New"/>
          <w:color w:val="323232"/>
          <w:sz w:val="16"/>
        </w:rPr>
        <w:br/>
        <w:t xml:space="preserve">                    hist_base_rete_out.campaign,</w:t>
      </w:r>
      <w:r>
        <w:rPr>
          <w:rFonts w:ascii="Courier New" w:hAnsi="Courier New"/>
          <w:color w:val="323232"/>
          <w:sz w:val="16"/>
        </w:rPr>
        <w:br/>
        <w:t xml:space="preserve">                    hist_base_rete_out.agent,</w:t>
      </w:r>
      <w:r>
        <w:rPr>
          <w:rFonts w:ascii="Courier New" w:hAnsi="Courier New"/>
          <w:color w:val="323232"/>
          <w:sz w:val="16"/>
        </w:rPr>
        <w:br/>
        <w:t xml:space="preserve">                    hist_base_rete_out.ani,</w:t>
      </w:r>
      <w:r>
        <w:rPr>
          <w:rFonts w:ascii="Courier New" w:hAnsi="Courier New"/>
          <w:color w:val="323232"/>
          <w:sz w:val="16"/>
        </w:rPr>
        <w:br/>
        <w:t xml:space="preserve">                    hist_base_rete_out.dnis,</w:t>
      </w:r>
      <w:r>
        <w:rPr>
          <w:rFonts w:ascii="Courier New" w:hAnsi="Courier New"/>
          <w:color w:val="323232"/>
          <w:sz w:val="16"/>
        </w:rPr>
        <w:br/>
        <w:t xml:space="preserve">                    hist_base_rete_out.queue_wait_time,</w:t>
      </w:r>
      <w:r>
        <w:rPr>
          <w:rFonts w:ascii="Courier New" w:hAnsi="Courier New"/>
          <w:color w:val="323232"/>
          <w:sz w:val="16"/>
        </w:rPr>
        <w:br/>
        <w:t xml:space="preserve">                    hist_base_rete_out.talk_time,</w:t>
      </w:r>
      <w:r>
        <w:rPr>
          <w:rFonts w:ascii="Courier New" w:hAnsi="Courier New"/>
          <w:color w:val="323232"/>
          <w:sz w:val="16"/>
        </w:rPr>
        <w:br/>
        <w:t xml:space="preserve">                    hist_base_rete_out.after_call_work_time,</w:t>
      </w:r>
      <w:r>
        <w:rPr>
          <w:rFonts w:ascii="Courier New" w:hAnsi="Courier New"/>
          <w:color w:val="323232"/>
          <w:sz w:val="16"/>
        </w:rPr>
        <w:br/>
      </w:r>
      <w:r>
        <w:rPr>
          <w:rFonts w:ascii="Courier New" w:hAnsi="Courier New"/>
          <w:color w:val="323232"/>
          <w:sz w:val="16"/>
        </w:rPr>
        <w:lastRenderedPageBreak/>
        <w:t xml:space="preserve">                    hist_base_rete_out.hold_time,</w:t>
      </w:r>
      <w:r>
        <w:rPr>
          <w:rFonts w:ascii="Courier New" w:hAnsi="Courier New"/>
          <w:color w:val="323232"/>
          <w:sz w:val="16"/>
        </w:rPr>
        <w:br/>
        <w:t xml:space="preserve">                    hist_base_rete_out.disposition,</w:t>
      </w:r>
      <w:r>
        <w:rPr>
          <w:rFonts w:ascii="Courier New" w:hAnsi="Courier New"/>
          <w:color w:val="323232"/>
          <w:sz w:val="16"/>
        </w:rPr>
        <w:br/>
        <w:t xml:space="preserve">                    hist_base_rete_out.wom_inbid_ekia,</w:t>
      </w:r>
      <w:r>
        <w:rPr>
          <w:rFonts w:ascii="Courier New" w:hAnsi="Courier New"/>
          <w:color w:val="323232"/>
          <w:sz w:val="16"/>
        </w:rPr>
        <w:br/>
        <w:t xml:space="preserve">                    hist_base_rete_out.etl_origen_archivo,</w:t>
      </w:r>
      <w:r>
        <w:rPr>
          <w:rFonts w:ascii="Courier New" w:hAnsi="Courier New"/>
          <w:color w:val="323232"/>
          <w:sz w:val="16"/>
        </w:rPr>
        <w:br/>
        <w:t xml:space="preserve">                    hist_base_rete_out.etl_lote_ejecucion,</w:t>
      </w:r>
      <w:r>
        <w:rPr>
          <w:rFonts w:ascii="Courier New" w:hAnsi="Courier New"/>
          <w:color w:val="323232"/>
          <w:sz w:val="16"/>
        </w:rPr>
        <w:br/>
        <w:t xml:space="preserve">                    hist_base_rete_out.etl_fecha_carga_col</w:t>
      </w:r>
      <w:r>
        <w:rPr>
          <w:rFonts w:ascii="Courier New" w:hAnsi="Courier New"/>
          <w:color w:val="323232"/>
          <w:sz w:val="16"/>
        </w:rPr>
        <w:br/>
        <w:t xml:space="preserve">                   FROM hist_base_rete_out) tabla_unida</w:t>
      </w:r>
      <w:r>
        <w:rPr>
          <w:rFonts w:ascii="Courier New" w:hAnsi="Courier New"/>
          <w:color w:val="323232"/>
          <w:sz w:val="16"/>
        </w:rPr>
        <w:br/>
        <w:t xml:space="preserve">          WHERE ((tabla_unida.call_id IS NOT NULL) AND (tabla_unida.call_id &lt;&gt; ''::text))) datos_limpios</w:t>
      </w:r>
      <w:r>
        <w:rPr>
          <w:rFonts w:ascii="Courier New" w:hAnsi="Courier New"/>
          <w:color w:val="323232"/>
          <w:sz w:val="16"/>
        </w:rPr>
        <w:br/>
        <w:t xml:space="preserve">  WHERE (fila_unica = 1);</w:t>
      </w:r>
    </w:p>
    <w:p w14:paraId="51AA94AB" w14:textId="77777777" w:rsidR="00FA4EA9" w:rsidRDefault="00000000">
      <w:pPr>
        <w:pStyle w:val="Ttulo2"/>
      </w:pPr>
      <w:r>
        <w:t>Vista: vw_base_unificada_tipificaciones_rrss</w:t>
      </w:r>
    </w:p>
    <w:p w14:paraId="18165378" w14:textId="77777777" w:rsidR="00FA4EA9" w:rsidRDefault="00000000">
      <w:r>
        <w:rPr>
          <w:rFonts w:ascii="Courier New" w:hAnsi="Courier New"/>
          <w:color w:val="323232"/>
          <w:sz w:val="16"/>
        </w:rPr>
        <w:t>SELECT id,</w:t>
      </w:r>
      <w:r>
        <w:rPr>
          <w:rFonts w:ascii="Courier New" w:hAnsi="Courier New"/>
          <w:color w:val="323232"/>
          <w:sz w:val="16"/>
        </w:rPr>
        <w:br/>
        <w:t xml:space="preserve">    id_cliente,</w:t>
      </w:r>
      <w:r>
        <w:rPr>
          <w:rFonts w:ascii="Courier New" w:hAnsi="Courier New"/>
          <w:color w:val="323232"/>
          <w:sz w:val="16"/>
        </w:rPr>
        <w:br/>
        <w:t xml:space="preserve">    fecha_de_registro,</w:t>
      </w:r>
      <w:r>
        <w:rPr>
          <w:rFonts w:ascii="Courier New" w:hAnsi="Courier New"/>
          <w:color w:val="323232"/>
          <w:sz w:val="16"/>
        </w:rPr>
        <w:br/>
        <w:t xml:space="preserve">    "id_conversación",</w:t>
      </w:r>
      <w:r>
        <w:rPr>
          <w:rFonts w:ascii="Courier New" w:hAnsi="Courier New"/>
          <w:color w:val="323232"/>
          <w:sz w:val="16"/>
        </w:rPr>
        <w:br/>
        <w:t xml:space="preserve">    canal,</w:t>
      </w:r>
      <w:r>
        <w:rPr>
          <w:rFonts w:ascii="Courier New" w:hAnsi="Courier New"/>
          <w:color w:val="323232"/>
          <w:sz w:val="16"/>
        </w:rPr>
        <w:br/>
        <w:t xml:space="preserve">    id_solicitud_pendiente,</w:t>
      </w:r>
      <w:r>
        <w:rPr>
          <w:rFonts w:ascii="Courier New" w:hAnsi="Courier New"/>
          <w:color w:val="323232"/>
          <w:sz w:val="16"/>
        </w:rPr>
        <w:br/>
        <w:t xml:space="preserve">    "ekia_código",</w:t>
      </w:r>
      <w:r>
        <w:rPr>
          <w:rFonts w:ascii="Courier New" w:hAnsi="Courier New"/>
          <w:color w:val="323232"/>
          <w:sz w:val="16"/>
        </w:rPr>
        <w:br/>
        <w:t xml:space="preserve">    id_agente,</w:t>
      </w:r>
      <w:r>
        <w:rPr>
          <w:rFonts w:ascii="Courier New" w:hAnsi="Courier New"/>
          <w:color w:val="323232"/>
          <w:sz w:val="16"/>
        </w:rPr>
        <w:br/>
        <w:t xml:space="preserve">    etl_origen_archivo,</w:t>
      </w:r>
      <w:r>
        <w:rPr>
          <w:rFonts w:ascii="Courier New" w:hAnsi="Courier New"/>
          <w:color w:val="323232"/>
          <w:sz w:val="16"/>
        </w:rPr>
        <w:br/>
        <w:t xml:space="preserve">    etl_lote_ejecucion,</w:t>
      </w:r>
      <w:r>
        <w:rPr>
          <w:rFonts w:ascii="Courier New" w:hAnsi="Courier New"/>
          <w:color w:val="323232"/>
          <w:sz w:val="16"/>
        </w:rPr>
        <w:br/>
        <w:t xml:space="preserve">    etl_fecha_carga_col</w:t>
      </w:r>
      <w:r>
        <w:rPr>
          <w:rFonts w:ascii="Courier New" w:hAnsi="Courier New"/>
          <w:color w:val="323232"/>
          <w:sz w:val="16"/>
        </w:rPr>
        <w:br/>
        <w:t xml:space="preserve">   FROM ( SELECT tabla_unida.id,</w:t>
      </w:r>
      <w:r>
        <w:rPr>
          <w:rFonts w:ascii="Courier New" w:hAnsi="Courier New"/>
          <w:color w:val="323232"/>
          <w:sz w:val="16"/>
        </w:rPr>
        <w:br/>
        <w:t xml:space="preserve">            tabla_unida.id_cliente,</w:t>
      </w:r>
      <w:r>
        <w:rPr>
          <w:rFonts w:ascii="Courier New" w:hAnsi="Courier New"/>
          <w:color w:val="323232"/>
          <w:sz w:val="16"/>
        </w:rPr>
        <w:br/>
        <w:t xml:space="preserve">            tabla_unida.fecha_de_registro,</w:t>
      </w:r>
      <w:r>
        <w:rPr>
          <w:rFonts w:ascii="Courier New" w:hAnsi="Courier New"/>
          <w:color w:val="323232"/>
          <w:sz w:val="16"/>
        </w:rPr>
        <w:br/>
        <w:t xml:space="preserve">            tabla_unida."id_conversación",</w:t>
      </w:r>
      <w:r>
        <w:rPr>
          <w:rFonts w:ascii="Courier New" w:hAnsi="Courier New"/>
          <w:color w:val="323232"/>
          <w:sz w:val="16"/>
        </w:rPr>
        <w:br/>
        <w:t xml:space="preserve">            tabla_unida.canal,</w:t>
      </w:r>
      <w:r>
        <w:rPr>
          <w:rFonts w:ascii="Courier New" w:hAnsi="Courier New"/>
          <w:color w:val="323232"/>
          <w:sz w:val="16"/>
        </w:rPr>
        <w:br/>
        <w:t xml:space="preserve">            tabla_unida.id_solicitud_pendiente,</w:t>
      </w:r>
      <w:r>
        <w:rPr>
          <w:rFonts w:ascii="Courier New" w:hAnsi="Courier New"/>
          <w:color w:val="323232"/>
          <w:sz w:val="16"/>
        </w:rPr>
        <w:br/>
        <w:t xml:space="preserve">            tabla_unida."ekia_código",</w:t>
      </w:r>
      <w:r>
        <w:rPr>
          <w:rFonts w:ascii="Courier New" w:hAnsi="Courier New"/>
          <w:color w:val="323232"/>
          <w:sz w:val="16"/>
        </w:rPr>
        <w:br/>
        <w:t xml:space="preserve">            tabla_unida.id_agente,</w:t>
      </w:r>
      <w:r>
        <w:rPr>
          <w:rFonts w:ascii="Courier New" w:hAnsi="Courier New"/>
          <w:color w:val="323232"/>
          <w:sz w:val="16"/>
        </w:rPr>
        <w:br/>
        <w:t xml:space="preserve">            tabla_unida.etl_origen_archivo,</w:t>
      </w:r>
      <w:r>
        <w:rPr>
          <w:rFonts w:ascii="Courier New" w:hAnsi="Courier New"/>
          <w:color w:val="323232"/>
          <w:sz w:val="16"/>
        </w:rPr>
        <w:br/>
        <w:t xml:space="preserve">            tabla_unida.etl_lote_ejecucion,</w:t>
      </w:r>
      <w:r>
        <w:rPr>
          <w:rFonts w:ascii="Courier New" w:hAnsi="Courier New"/>
          <w:color w:val="323232"/>
          <w:sz w:val="16"/>
        </w:rPr>
        <w:br/>
        <w:t xml:space="preserve">            tabla_unida.etl_fecha_carga_col,</w:t>
      </w:r>
      <w:r>
        <w:rPr>
          <w:rFonts w:ascii="Courier New" w:hAnsi="Courier New"/>
          <w:color w:val="323232"/>
          <w:sz w:val="16"/>
        </w:rPr>
        <w:br/>
        <w:t xml:space="preserve">            row_number() OVER (PARTITION BY tabla_unida."id_conversación" ORDER BY tabla_unida.fecha_de_registro DESC) AS fila_unica</w:t>
      </w:r>
      <w:r>
        <w:rPr>
          <w:rFonts w:ascii="Courier New" w:hAnsi="Courier New"/>
          <w:color w:val="323232"/>
          <w:sz w:val="16"/>
        </w:rPr>
        <w:br/>
        <w:t xml:space="preserve">           FROM ( SELECT base_tipificaciones_rrss.id,</w:t>
      </w:r>
      <w:r>
        <w:rPr>
          <w:rFonts w:ascii="Courier New" w:hAnsi="Courier New"/>
          <w:color w:val="323232"/>
          <w:sz w:val="16"/>
        </w:rPr>
        <w:br/>
        <w:t xml:space="preserve">                    base_tipificaciones_rrss.id_cliente,</w:t>
      </w:r>
      <w:r>
        <w:rPr>
          <w:rFonts w:ascii="Courier New" w:hAnsi="Courier New"/>
          <w:color w:val="323232"/>
          <w:sz w:val="16"/>
        </w:rPr>
        <w:br/>
        <w:t xml:space="preserve">                    base_tipificaciones_rrss.fecha_de_registro,</w:t>
      </w:r>
      <w:r>
        <w:rPr>
          <w:rFonts w:ascii="Courier New" w:hAnsi="Courier New"/>
          <w:color w:val="323232"/>
          <w:sz w:val="16"/>
        </w:rPr>
        <w:br/>
        <w:t xml:space="preserve">                    base_tipificaciones_rrss."id_conversación",</w:t>
      </w:r>
      <w:r>
        <w:rPr>
          <w:rFonts w:ascii="Courier New" w:hAnsi="Courier New"/>
          <w:color w:val="323232"/>
          <w:sz w:val="16"/>
        </w:rPr>
        <w:br/>
        <w:t xml:space="preserve">                    base_tipificaciones_rrss.canal,</w:t>
      </w:r>
      <w:r>
        <w:rPr>
          <w:rFonts w:ascii="Courier New" w:hAnsi="Courier New"/>
          <w:color w:val="323232"/>
          <w:sz w:val="16"/>
        </w:rPr>
        <w:br/>
        <w:t xml:space="preserve">                    base_tipificaciones_rrss.id_solicitud_pendiente,</w:t>
      </w:r>
      <w:r>
        <w:rPr>
          <w:rFonts w:ascii="Courier New" w:hAnsi="Courier New"/>
          <w:color w:val="323232"/>
          <w:sz w:val="16"/>
        </w:rPr>
        <w:br/>
        <w:t xml:space="preserve">                    base_tipificaciones_rrss."ekia_código",</w:t>
      </w:r>
      <w:r>
        <w:rPr>
          <w:rFonts w:ascii="Courier New" w:hAnsi="Courier New"/>
          <w:color w:val="323232"/>
          <w:sz w:val="16"/>
        </w:rPr>
        <w:br/>
        <w:t xml:space="preserve">                    base_tipificaciones_rrss.id_agente,</w:t>
      </w:r>
      <w:r>
        <w:rPr>
          <w:rFonts w:ascii="Courier New" w:hAnsi="Courier New"/>
          <w:color w:val="323232"/>
          <w:sz w:val="16"/>
        </w:rPr>
        <w:br/>
        <w:t xml:space="preserve">                    base_tipificaciones_rrss.etl_origen_archivo,</w:t>
      </w:r>
      <w:r>
        <w:rPr>
          <w:rFonts w:ascii="Courier New" w:hAnsi="Courier New"/>
          <w:color w:val="323232"/>
          <w:sz w:val="16"/>
        </w:rPr>
        <w:br/>
        <w:t xml:space="preserve">                    base_tipificaciones_rrss.etl_lote_ejecucion,</w:t>
      </w:r>
      <w:r>
        <w:rPr>
          <w:rFonts w:ascii="Courier New" w:hAnsi="Courier New"/>
          <w:color w:val="323232"/>
          <w:sz w:val="16"/>
        </w:rPr>
        <w:br/>
        <w:t xml:space="preserve">                    base_tipificaciones_rrss.etl_fecha_carga_col</w:t>
      </w:r>
      <w:r>
        <w:rPr>
          <w:rFonts w:ascii="Courier New" w:hAnsi="Courier New"/>
          <w:color w:val="323232"/>
          <w:sz w:val="16"/>
        </w:rPr>
        <w:br/>
        <w:t xml:space="preserve">                   FROM base_tipificaciones_rrss</w:t>
      </w:r>
      <w:r>
        <w:rPr>
          <w:rFonts w:ascii="Courier New" w:hAnsi="Courier New"/>
          <w:color w:val="323232"/>
          <w:sz w:val="16"/>
        </w:rPr>
        <w:br/>
        <w:t xml:space="preserve">                UNION ALL</w:t>
      </w:r>
      <w:r>
        <w:rPr>
          <w:rFonts w:ascii="Courier New" w:hAnsi="Courier New"/>
          <w:color w:val="323232"/>
          <w:sz w:val="16"/>
        </w:rPr>
        <w:br/>
        <w:t xml:space="preserve">                 SELECT hist_base_tipificaciones_rrss.id,</w:t>
      </w:r>
      <w:r>
        <w:rPr>
          <w:rFonts w:ascii="Courier New" w:hAnsi="Courier New"/>
          <w:color w:val="323232"/>
          <w:sz w:val="16"/>
        </w:rPr>
        <w:br/>
        <w:t xml:space="preserve">                    hist_base_tipificaciones_rrss.id_cliente,</w:t>
      </w:r>
      <w:r>
        <w:rPr>
          <w:rFonts w:ascii="Courier New" w:hAnsi="Courier New"/>
          <w:color w:val="323232"/>
          <w:sz w:val="16"/>
        </w:rPr>
        <w:br/>
        <w:t xml:space="preserve">                    hist_base_tipificaciones_rrss.fecha_de_registro,</w:t>
      </w:r>
      <w:r>
        <w:rPr>
          <w:rFonts w:ascii="Courier New" w:hAnsi="Courier New"/>
          <w:color w:val="323232"/>
          <w:sz w:val="16"/>
        </w:rPr>
        <w:br/>
        <w:t xml:space="preserve">                    hist_base_tipificaciones_rrss."id_conversación",</w:t>
      </w:r>
      <w:r>
        <w:rPr>
          <w:rFonts w:ascii="Courier New" w:hAnsi="Courier New"/>
          <w:color w:val="323232"/>
          <w:sz w:val="16"/>
        </w:rPr>
        <w:br/>
        <w:t xml:space="preserve">                    hist_base_tipificaciones_rrss.canal,</w:t>
      </w:r>
      <w:r>
        <w:rPr>
          <w:rFonts w:ascii="Courier New" w:hAnsi="Courier New"/>
          <w:color w:val="323232"/>
          <w:sz w:val="16"/>
        </w:rPr>
        <w:br/>
        <w:t xml:space="preserve">                    hist_base_tipificaciones_rrss.id_solicitud_pendiente,</w:t>
      </w:r>
      <w:r>
        <w:rPr>
          <w:rFonts w:ascii="Courier New" w:hAnsi="Courier New"/>
          <w:color w:val="323232"/>
          <w:sz w:val="16"/>
        </w:rPr>
        <w:br/>
        <w:t xml:space="preserve">                    hist_base_tipificaciones_rrss."ekia_código",</w:t>
      </w:r>
      <w:r>
        <w:rPr>
          <w:rFonts w:ascii="Courier New" w:hAnsi="Courier New"/>
          <w:color w:val="323232"/>
          <w:sz w:val="16"/>
        </w:rPr>
        <w:br/>
        <w:t xml:space="preserve">                    hist_base_tipificaciones_rrss.id_agente,</w:t>
      </w:r>
      <w:r>
        <w:rPr>
          <w:rFonts w:ascii="Courier New" w:hAnsi="Courier New"/>
          <w:color w:val="323232"/>
          <w:sz w:val="16"/>
        </w:rPr>
        <w:br/>
        <w:t xml:space="preserve">                    hist_base_tipificaciones_rrss.etl_origen_archivo,</w:t>
      </w:r>
      <w:r>
        <w:rPr>
          <w:rFonts w:ascii="Courier New" w:hAnsi="Courier New"/>
          <w:color w:val="323232"/>
          <w:sz w:val="16"/>
        </w:rPr>
        <w:br/>
        <w:t xml:space="preserve">                    hist_base_tipificaciones_rrss.etl_lote_ejecucion,</w:t>
      </w:r>
      <w:r>
        <w:rPr>
          <w:rFonts w:ascii="Courier New" w:hAnsi="Courier New"/>
          <w:color w:val="323232"/>
          <w:sz w:val="16"/>
        </w:rPr>
        <w:br/>
        <w:t xml:space="preserve">                    hist_base_tipificaciones_rrss.etl_fecha_carga_col</w:t>
      </w:r>
      <w:r>
        <w:rPr>
          <w:rFonts w:ascii="Courier New" w:hAnsi="Courier New"/>
          <w:color w:val="323232"/>
          <w:sz w:val="16"/>
        </w:rPr>
        <w:br/>
        <w:t xml:space="preserve">                   FROM hist_base_tipificaciones_rrss) tabla_unida</w:t>
      </w:r>
      <w:r>
        <w:rPr>
          <w:rFonts w:ascii="Courier New" w:hAnsi="Courier New"/>
          <w:color w:val="323232"/>
          <w:sz w:val="16"/>
        </w:rPr>
        <w:br/>
      </w:r>
      <w:r>
        <w:rPr>
          <w:rFonts w:ascii="Courier New" w:hAnsi="Courier New"/>
          <w:color w:val="323232"/>
          <w:sz w:val="16"/>
        </w:rPr>
        <w:lastRenderedPageBreak/>
        <w:t xml:space="preserve">          WHERE (tabla_unida."id_conversación" IS NOT NULL)) datos_limpios</w:t>
      </w:r>
      <w:r>
        <w:rPr>
          <w:rFonts w:ascii="Courier New" w:hAnsi="Courier New"/>
          <w:color w:val="323232"/>
          <w:sz w:val="16"/>
        </w:rPr>
        <w:br/>
        <w:t xml:space="preserve">  WHERE (fila_unica = 1);</w:t>
      </w:r>
    </w:p>
    <w:p w14:paraId="2B8CD2ED" w14:textId="77777777" w:rsidR="00FA4EA9" w:rsidRDefault="00000000">
      <w:pPr>
        <w:pStyle w:val="Ttulo2"/>
      </w:pPr>
      <w:r>
        <w:t>Vista: vw_hist_analitica_migraciones</w:t>
      </w:r>
    </w:p>
    <w:p w14:paraId="548487A4" w14:textId="77777777" w:rsidR="00FA4EA9" w:rsidRDefault="00000000">
      <w:r>
        <w:rPr>
          <w:rFonts w:ascii="Courier New" w:hAnsi="Courier New"/>
          <w:color w:val="323232"/>
          <w:sz w:val="16"/>
        </w:rPr>
        <w:t>SELECT l.id,</w:t>
      </w:r>
      <w:r>
        <w:rPr>
          <w:rFonts w:ascii="Courier New" w:hAnsi="Courier New"/>
          <w:color w:val="323232"/>
          <w:sz w:val="16"/>
        </w:rPr>
        <w:br/>
        <w:t xml:space="preserve">    l.call_id,</w:t>
      </w:r>
      <w:r>
        <w:rPr>
          <w:rFonts w:ascii="Courier New" w:hAnsi="Courier New"/>
          <w:color w:val="323232"/>
          <w:sz w:val="16"/>
        </w:rPr>
        <w:br/>
        <w:t xml:space="preserve">    l.date,</w:t>
      </w:r>
      <w:r>
        <w:rPr>
          <w:rFonts w:ascii="Courier New" w:hAnsi="Courier New"/>
          <w:color w:val="323232"/>
          <w:sz w:val="16"/>
        </w:rPr>
        <w:br/>
        <w:t xml:space="preserve">    l."time",</w:t>
      </w:r>
      <w:r>
        <w:rPr>
          <w:rFonts w:ascii="Courier New" w:hAnsi="Courier New"/>
          <w:color w:val="323232"/>
          <w:sz w:val="16"/>
        </w:rPr>
        <w:br/>
        <w:t xml:space="preserve">    l.call_type,</w:t>
      </w:r>
      <w:r>
        <w:rPr>
          <w:rFonts w:ascii="Courier New" w:hAnsi="Courier New"/>
          <w:color w:val="323232"/>
          <w:sz w:val="16"/>
        </w:rPr>
        <w:br/>
        <w:t xml:space="preserve">    l.campaign,</w:t>
      </w:r>
      <w:r>
        <w:rPr>
          <w:rFonts w:ascii="Courier New" w:hAnsi="Courier New"/>
          <w:color w:val="323232"/>
          <w:sz w:val="16"/>
        </w:rPr>
        <w:br/>
        <w:t xml:space="preserve">    l.agent,</w:t>
      </w:r>
      <w:r>
        <w:rPr>
          <w:rFonts w:ascii="Courier New" w:hAnsi="Courier New"/>
          <w:color w:val="323232"/>
          <w:sz w:val="16"/>
        </w:rPr>
        <w:br/>
        <w:t xml:space="preserve">    l.ani,</w:t>
      </w:r>
      <w:r>
        <w:rPr>
          <w:rFonts w:ascii="Courier New" w:hAnsi="Courier New"/>
          <w:color w:val="323232"/>
          <w:sz w:val="16"/>
        </w:rPr>
        <w:br/>
        <w:t xml:space="preserve">    l.dnis,</w:t>
      </w:r>
      <w:r>
        <w:rPr>
          <w:rFonts w:ascii="Courier New" w:hAnsi="Courier New"/>
          <w:color w:val="323232"/>
          <w:sz w:val="16"/>
        </w:rPr>
        <w:br/>
        <w:t xml:space="preserve">    l.queue_wait_time,</w:t>
      </w:r>
      <w:r>
        <w:rPr>
          <w:rFonts w:ascii="Courier New" w:hAnsi="Courier New"/>
          <w:color w:val="323232"/>
          <w:sz w:val="16"/>
        </w:rPr>
        <w:br/>
        <w:t xml:space="preserve">    l.talk_time,</w:t>
      </w:r>
      <w:r>
        <w:rPr>
          <w:rFonts w:ascii="Courier New" w:hAnsi="Courier New"/>
          <w:color w:val="323232"/>
          <w:sz w:val="16"/>
        </w:rPr>
        <w:br/>
        <w:t xml:space="preserve">    l.after_call_work_time,</w:t>
      </w:r>
      <w:r>
        <w:rPr>
          <w:rFonts w:ascii="Courier New" w:hAnsi="Courier New"/>
          <w:color w:val="323232"/>
          <w:sz w:val="16"/>
        </w:rPr>
        <w:br/>
        <w:t xml:space="preserve">    l.hold_time,</w:t>
      </w:r>
      <w:r>
        <w:rPr>
          <w:rFonts w:ascii="Courier New" w:hAnsi="Courier New"/>
          <w:color w:val="323232"/>
          <w:sz w:val="16"/>
        </w:rPr>
        <w:br/>
        <w:t xml:space="preserve">    l.disposition,</w:t>
      </w:r>
      <w:r>
        <w:rPr>
          <w:rFonts w:ascii="Courier New" w:hAnsi="Courier New"/>
          <w:color w:val="323232"/>
          <w:sz w:val="16"/>
        </w:rPr>
        <w:br/>
        <w:t xml:space="preserve">    l.wom_inbid_ekia,</w:t>
      </w:r>
      <w:r>
        <w:rPr>
          <w:rFonts w:ascii="Courier New" w:hAnsi="Courier New"/>
          <w:color w:val="323232"/>
          <w:sz w:val="16"/>
        </w:rPr>
        <w:br/>
        <w:t xml:space="preserve">    l.etl_origen_archivo,</w:t>
      </w:r>
      <w:r>
        <w:rPr>
          <w:rFonts w:ascii="Courier New" w:hAnsi="Courier New"/>
          <w:color w:val="323232"/>
          <w:sz w:val="16"/>
        </w:rPr>
        <w:br/>
        <w:t xml:space="preserve">    l.etl_lote_ejecucion,</w:t>
      </w:r>
      <w:r>
        <w:rPr>
          <w:rFonts w:ascii="Courier New" w:hAnsi="Courier New"/>
          <w:color w:val="323232"/>
          <w:sz w:val="16"/>
        </w:rPr>
        <w:br/>
        <w:t xml:space="preserve">    l.etl_fecha_carga_col,</w:t>
      </w:r>
      <w:r>
        <w:rPr>
          <w:rFonts w:ascii="Courier New" w:hAnsi="Courier New"/>
          <w:color w:val="323232"/>
          <w:sz w:val="16"/>
        </w:rPr>
        <w:br/>
        <w:t xml:space="preserve">    a.wave</w:t>
      </w:r>
      <w:r>
        <w:rPr>
          <w:rFonts w:ascii="Courier New" w:hAnsi="Courier New"/>
          <w:color w:val="323232"/>
          <w:sz w:val="16"/>
        </w:rPr>
        <w:br/>
        <w:t xml:space="preserve">   FROM (vw_base_unificada_migraciones l</w:t>
      </w:r>
      <w:r>
        <w:rPr>
          <w:rFonts w:ascii="Courier New" w:hAnsi="Courier New"/>
          <w:color w:val="323232"/>
          <w:sz w:val="16"/>
        </w:rPr>
        <w:br/>
        <w:t xml:space="preserve">     LEFT JOIN dim_agentes a ON ((l.agent = a.cedula)));</w:t>
      </w:r>
    </w:p>
    <w:p w14:paraId="7B548B98" w14:textId="77777777" w:rsidR="00FA4EA9" w:rsidRDefault="00000000">
      <w:pPr>
        <w:pStyle w:val="Ttulo2"/>
      </w:pPr>
      <w:r>
        <w:t>Vista: vw_hist_rrss_eod_matriz</w:t>
      </w:r>
    </w:p>
    <w:p w14:paraId="757C516F" w14:textId="77777777" w:rsidR="00FA4EA9" w:rsidRDefault="00000000">
      <w:r>
        <w:rPr>
          <w:rFonts w:ascii="Courier New" w:hAnsi="Courier New"/>
          <w:color w:val="323232"/>
          <w:sz w:val="16"/>
        </w:rPr>
        <w:t>WITH agg_chats AS (</w:t>
      </w:r>
      <w:r>
        <w:rPr>
          <w:rFonts w:ascii="Courier New" w:hAnsi="Courier New"/>
          <w:color w:val="323232"/>
          <w:sz w:val="16"/>
        </w:rPr>
        <w:br/>
        <w:t xml:space="preserve">         SELECT vw_hist_rrss_master.fecha_real,</w:t>
      </w:r>
      <w:r>
        <w:rPr>
          <w:rFonts w:ascii="Courier New" w:hAnsi="Courier New"/>
          <w:color w:val="323232"/>
          <w:sz w:val="16"/>
        </w:rPr>
        <w:br/>
        <w:t xml:space="preserve">                CASE</w:t>
      </w:r>
      <w:r>
        <w:rPr>
          <w:rFonts w:ascii="Courier New" w:hAnsi="Courier New"/>
          <w:color w:val="323232"/>
          <w:sz w:val="16"/>
        </w:rPr>
        <w:br/>
        <w:t xml:space="preserve">                    WHEN (vw_hist_rrss_master.canal_final = 'Monetizacion'::text) THEN 'Monetizacion'::text</w:t>
      </w:r>
      <w:r>
        <w:rPr>
          <w:rFonts w:ascii="Courier New" w:hAnsi="Courier New"/>
          <w:color w:val="323232"/>
          <w:sz w:val="16"/>
        </w:rPr>
        <w:br/>
        <w:t xml:space="preserve">                    ELSE ((vw_hist_rrss_master.canal_final || ' '::text) || vw_hist_rrss_master.segmento)</w:t>
      </w:r>
      <w:r>
        <w:rPr>
          <w:rFonts w:ascii="Courier New" w:hAnsi="Courier New"/>
          <w:color w:val="323232"/>
          <w:sz w:val="16"/>
        </w:rPr>
        <w:br/>
        <w:t xml:space="preserve">                END AS canal_pronostico,</w:t>
      </w:r>
      <w:r>
        <w:rPr>
          <w:rFonts w:ascii="Courier New" w:hAnsi="Courier New"/>
          <w:color w:val="323232"/>
          <w:sz w:val="16"/>
        </w:rPr>
        <w:br/>
        <w:t xml:space="preserve">            count(*) AS ofrecidas,</w:t>
      </w:r>
      <w:r>
        <w:rPr>
          <w:rFonts w:ascii="Courier New" w:hAnsi="Courier New"/>
          <w:color w:val="323232"/>
          <w:sz w:val="16"/>
        </w:rPr>
        <w:br/>
        <w:t xml:space="preserve">            sum(vw_hist_rrss_master.es_atendido) AS atendidas,</w:t>
      </w:r>
      <w:r>
        <w:rPr>
          <w:rFonts w:ascii="Courier New" w:hAnsi="Courier New"/>
          <w:color w:val="323232"/>
          <w:sz w:val="16"/>
        </w:rPr>
        <w:br/>
        <w:t xml:space="preserve">            sum(vw_hist_rrss_master.cumple_umbral) AS atendidas_4min,</w:t>
      </w:r>
      <w:r>
        <w:rPr>
          <w:rFonts w:ascii="Courier New" w:hAnsi="Courier New"/>
          <w:color w:val="323232"/>
          <w:sz w:val="16"/>
        </w:rPr>
        <w:br/>
        <w:t xml:space="preserve">            sum(vw_hist_rrss_master.promotores) AS promotores,</w:t>
      </w:r>
      <w:r>
        <w:rPr>
          <w:rFonts w:ascii="Courier New" w:hAnsi="Courier New"/>
          <w:color w:val="323232"/>
          <w:sz w:val="16"/>
        </w:rPr>
        <w:br/>
        <w:t xml:space="preserve">            sum(vw_hist_rrss_master.pasivos) AS pasivos,</w:t>
      </w:r>
      <w:r>
        <w:rPr>
          <w:rFonts w:ascii="Courier New" w:hAnsi="Courier New"/>
          <w:color w:val="323232"/>
          <w:sz w:val="16"/>
        </w:rPr>
        <w:br/>
        <w:t xml:space="preserve">            sum(vw_hist_rrss_master.detractores) AS detractores,</w:t>
      </w:r>
      <w:r>
        <w:rPr>
          <w:rFonts w:ascii="Courier New" w:hAnsi="Courier New"/>
          <w:color w:val="323232"/>
          <w:sz w:val="16"/>
        </w:rPr>
        <w:br/>
        <w:t xml:space="preserve">            round(avg(NULLIF(vw_hist_rrss_master.tmo_seg, 0)), 1) AS tmo_promedio,</w:t>
      </w:r>
      <w:r>
        <w:rPr>
          <w:rFonts w:ascii="Courier New" w:hAnsi="Courier New"/>
          <w:color w:val="323232"/>
          <w:sz w:val="16"/>
        </w:rPr>
        <w:br/>
        <w:t xml:space="preserve">            round(avg(NULLIF(vw_hist_rrss_master.asa_seg, 0)), 1) AS asa_promedio</w:t>
      </w:r>
      <w:r>
        <w:rPr>
          <w:rFonts w:ascii="Courier New" w:hAnsi="Courier New"/>
          <w:color w:val="323232"/>
          <w:sz w:val="16"/>
        </w:rPr>
        <w:br/>
        <w:t xml:space="preserve">           FROM vw_hist_rrss_master</w:t>
      </w:r>
      <w:r>
        <w:rPr>
          <w:rFonts w:ascii="Courier New" w:hAnsi="Courier New"/>
          <w:color w:val="323232"/>
          <w:sz w:val="16"/>
        </w:rPr>
        <w:br/>
        <w:t xml:space="preserve">          GROUP BY vw_hist_rrss_master.fecha_real,</w:t>
      </w:r>
      <w:r>
        <w:rPr>
          <w:rFonts w:ascii="Courier New" w:hAnsi="Courier New"/>
          <w:color w:val="323232"/>
          <w:sz w:val="16"/>
        </w:rPr>
        <w:br/>
        <w:t xml:space="preserve">                CASE</w:t>
      </w:r>
      <w:r>
        <w:rPr>
          <w:rFonts w:ascii="Courier New" w:hAnsi="Courier New"/>
          <w:color w:val="323232"/>
          <w:sz w:val="16"/>
        </w:rPr>
        <w:br/>
        <w:t xml:space="preserve">                    WHEN (vw_hist_rrss_master.canal_final = 'Monetizacion'::text) THEN 'Monetizacion'::text</w:t>
      </w:r>
      <w:r>
        <w:rPr>
          <w:rFonts w:ascii="Courier New" w:hAnsi="Courier New"/>
          <w:color w:val="323232"/>
          <w:sz w:val="16"/>
        </w:rPr>
        <w:br/>
        <w:t xml:space="preserve">                    ELSE ((vw_hist_rrss_master.canal_final || ' '::text) || vw_hist_rrss_master.segmento)</w:t>
      </w:r>
      <w:r>
        <w:rPr>
          <w:rFonts w:ascii="Courier New" w:hAnsi="Courier New"/>
          <w:color w:val="323232"/>
          <w:sz w:val="16"/>
        </w:rPr>
        <w:br/>
        <w:t xml:space="preserve">                END</w:t>
      </w:r>
      <w:r>
        <w:rPr>
          <w:rFonts w:ascii="Courier New" w:hAnsi="Courier New"/>
          <w:color w:val="323232"/>
          <w:sz w:val="16"/>
        </w:rPr>
        <w:br/>
        <w:t xml:space="preserve">        ), agg_pronosticos AS (</w:t>
      </w:r>
      <w:r>
        <w:rPr>
          <w:rFonts w:ascii="Courier New" w:hAnsi="Courier New"/>
          <w:color w:val="323232"/>
          <w:sz w:val="16"/>
        </w:rPr>
        <w:br/>
        <w:t xml:space="preserve">         SELECT to_char((pronosticos_rrss.fecha)::timestamp with time zone, 'YYYY-MM-DD'::text) AS fecha_real,</w:t>
      </w:r>
      <w:r>
        <w:rPr>
          <w:rFonts w:ascii="Courier New" w:hAnsi="Courier New"/>
          <w:color w:val="323232"/>
          <w:sz w:val="16"/>
        </w:rPr>
        <w:br/>
        <w:t xml:space="preserve">            pronosticos_rrss.canal AS canal_pronostico,</w:t>
      </w:r>
      <w:r>
        <w:rPr>
          <w:rFonts w:ascii="Courier New" w:hAnsi="Courier New"/>
          <w:color w:val="323232"/>
          <w:sz w:val="16"/>
        </w:rPr>
        <w:br/>
        <w:t xml:space="preserve">            sum(pronosticos_rrss.volumen_esperado) AS frcst</w:t>
      </w:r>
      <w:r>
        <w:rPr>
          <w:rFonts w:ascii="Courier New" w:hAnsi="Courier New"/>
          <w:color w:val="323232"/>
          <w:sz w:val="16"/>
        </w:rPr>
        <w:br/>
        <w:t xml:space="preserve">           FROM pronosticos_rrss</w:t>
      </w:r>
      <w:r>
        <w:rPr>
          <w:rFonts w:ascii="Courier New" w:hAnsi="Courier New"/>
          <w:color w:val="323232"/>
          <w:sz w:val="16"/>
        </w:rPr>
        <w:br/>
        <w:t xml:space="preserve">          GROUP BY (to_char((pronosticos_rrss.fecha)::timestamp with time zone, 'YYYY-MM-DD'::text)), pronosticos_rrss.canal</w:t>
      </w:r>
      <w:r>
        <w:rPr>
          <w:rFonts w:ascii="Courier New" w:hAnsi="Courier New"/>
          <w:color w:val="323232"/>
          <w:sz w:val="16"/>
        </w:rPr>
        <w:br/>
        <w:t xml:space="preserve">        )</w:t>
      </w:r>
      <w:r>
        <w:rPr>
          <w:rFonts w:ascii="Courier New" w:hAnsi="Courier New"/>
          <w:color w:val="323232"/>
          <w:sz w:val="16"/>
        </w:rPr>
        <w:br/>
      </w:r>
      <w:r>
        <w:rPr>
          <w:rFonts w:ascii="Courier New" w:hAnsi="Courier New"/>
          <w:color w:val="323232"/>
          <w:sz w:val="16"/>
        </w:rPr>
        <w:lastRenderedPageBreak/>
        <w:t xml:space="preserve"> SELECT c.fecha_real,</w:t>
      </w:r>
      <w:r>
        <w:rPr>
          <w:rFonts w:ascii="Courier New" w:hAnsi="Courier New"/>
          <w:color w:val="323232"/>
          <w:sz w:val="16"/>
        </w:rPr>
        <w:br/>
        <w:t xml:space="preserve">    c.canal_pronostico AS canal_final,</w:t>
      </w:r>
      <w:r>
        <w:rPr>
          <w:rFonts w:ascii="Courier New" w:hAnsi="Courier New"/>
          <w:color w:val="323232"/>
          <w:sz w:val="16"/>
        </w:rPr>
        <w:br/>
        <w:t xml:space="preserve">    c.ofrecidas,</w:t>
      </w:r>
      <w:r>
        <w:rPr>
          <w:rFonts w:ascii="Courier New" w:hAnsi="Courier New"/>
          <w:color w:val="323232"/>
          <w:sz w:val="16"/>
        </w:rPr>
        <w:br/>
        <w:t xml:space="preserve">    c.atendidas,</w:t>
      </w:r>
      <w:r>
        <w:rPr>
          <w:rFonts w:ascii="Courier New" w:hAnsi="Courier New"/>
          <w:color w:val="323232"/>
          <w:sz w:val="16"/>
        </w:rPr>
        <w:br/>
        <w:t xml:space="preserve">    c.atendidas_4min,</w:t>
      </w:r>
      <w:r>
        <w:rPr>
          <w:rFonts w:ascii="Courier New" w:hAnsi="Courier New"/>
          <w:color w:val="323232"/>
          <w:sz w:val="16"/>
        </w:rPr>
        <w:br/>
        <w:t xml:space="preserve">    COALESCE(p.frcst, (0)::bigint) AS frcst,</w:t>
      </w:r>
      <w:r>
        <w:rPr>
          <w:rFonts w:ascii="Courier New" w:hAnsi="Courier New"/>
          <w:color w:val="323232"/>
          <w:sz w:val="16"/>
        </w:rPr>
        <w:br/>
        <w:t xml:space="preserve">    c.promotores,</w:t>
      </w:r>
      <w:r>
        <w:rPr>
          <w:rFonts w:ascii="Courier New" w:hAnsi="Courier New"/>
          <w:color w:val="323232"/>
          <w:sz w:val="16"/>
        </w:rPr>
        <w:br/>
        <w:t xml:space="preserve">    c.detractores,</w:t>
      </w:r>
      <w:r>
        <w:rPr>
          <w:rFonts w:ascii="Courier New" w:hAnsi="Courier New"/>
          <w:color w:val="323232"/>
          <w:sz w:val="16"/>
        </w:rPr>
        <w:br/>
        <w:t xml:space="preserve">    c.pasivos,</w:t>
      </w:r>
      <w:r>
        <w:rPr>
          <w:rFonts w:ascii="Courier New" w:hAnsi="Courier New"/>
          <w:color w:val="323232"/>
          <w:sz w:val="16"/>
        </w:rPr>
        <w:br/>
        <w:t xml:space="preserve">    COALESCE(c.tmo_promedio, (0)::numeric) AS tmo,</w:t>
      </w:r>
      <w:r>
        <w:rPr>
          <w:rFonts w:ascii="Courier New" w:hAnsi="Courier New"/>
          <w:color w:val="323232"/>
          <w:sz w:val="16"/>
        </w:rPr>
        <w:br/>
        <w:t xml:space="preserve">    COALESCE(c.asa_promedio, (0)::numeric) AS asa,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(c.atendidas &gt; 0) THEN round((((c.atendidas_4min)::numeric / (c.atendidas)::numeric) * (100)::numeric), 1)</w:t>
      </w:r>
      <w:r>
        <w:rPr>
          <w:rFonts w:ascii="Courier New" w:hAnsi="Courier New"/>
          <w:color w:val="323232"/>
          <w:sz w:val="16"/>
        </w:rPr>
        <w:br/>
        <w:t xml:space="preserve">            ELSE (0)::numeric</w:t>
      </w:r>
      <w:r>
        <w:rPr>
          <w:rFonts w:ascii="Courier New" w:hAnsi="Courier New"/>
          <w:color w:val="323232"/>
          <w:sz w:val="16"/>
        </w:rPr>
        <w:br/>
        <w:t xml:space="preserve">        END AS sla</w:t>
      </w:r>
      <w:r>
        <w:rPr>
          <w:rFonts w:ascii="Courier New" w:hAnsi="Courier New"/>
          <w:color w:val="323232"/>
          <w:sz w:val="16"/>
        </w:rPr>
        <w:br/>
        <w:t xml:space="preserve">   FROM (agg_chats c</w:t>
      </w:r>
      <w:r>
        <w:rPr>
          <w:rFonts w:ascii="Courier New" w:hAnsi="Courier New"/>
          <w:color w:val="323232"/>
          <w:sz w:val="16"/>
        </w:rPr>
        <w:br/>
        <w:t xml:space="preserve">     LEFT JOIN agg_pronosticos p ON (((c.fecha_real = p.fecha_real) AND (c.canal_pronostico = p.canal_pronostico))));</w:t>
      </w:r>
    </w:p>
    <w:p w14:paraId="3D4CFC0C" w14:textId="77777777" w:rsidR="00FA4EA9" w:rsidRDefault="00000000">
      <w:pPr>
        <w:pStyle w:val="Ttulo2"/>
      </w:pPr>
      <w:r>
        <w:t>Vista: vw_hist_rrss_master</w:t>
      </w:r>
    </w:p>
    <w:p w14:paraId="4D6E216A" w14:textId="77777777" w:rsidR="00FA4EA9" w:rsidRDefault="00000000">
      <w:r>
        <w:rPr>
          <w:rFonts w:ascii="Courier New" w:hAnsi="Courier New"/>
          <w:color w:val="323232"/>
          <w:sz w:val="16"/>
        </w:rPr>
        <w:t>SELECT id_conversacion,</w:t>
      </w:r>
      <w:r>
        <w:rPr>
          <w:rFonts w:ascii="Courier New" w:hAnsi="Courier New"/>
          <w:color w:val="323232"/>
          <w:sz w:val="16"/>
        </w:rPr>
        <w:br/>
        <w:t xml:space="preserve">    agente,</w:t>
      </w:r>
      <w:r>
        <w:rPr>
          <w:rFonts w:ascii="Courier New" w:hAnsi="Courier New"/>
          <w:color w:val="323232"/>
          <w:sz w:val="16"/>
        </w:rPr>
        <w:br/>
        <w:t xml:space="preserve">    fecha_real,</w:t>
      </w:r>
      <w:r>
        <w:rPr>
          <w:rFonts w:ascii="Courier New" w:hAnsi="Courier New"/>
          <w:color w:val="323232"/>
          <w:sz w:val="16"/>
        </w:rPr>
        <w:br/>
        <w:t xml:space="preserve">    hora_bloque,</w:t>
      </w:r>
      <w:r>
        <w:rPr>
          <w:rFonts w:ascii="Courier New" w:hAnsi="Courier New"/>
          <w:color w:val="323232"/>
          <w:sz w:val="16"/>
        </w:rPr>
        <w:br/>
        <w:t xml:space="preserve">    canal_final,</w:t>
      </w:r>
      <w:r>
        <w:rPr>
          <w:rFonts w:ascii="Courier New" w:hAnsi="Courier New"/>
          <w:color w:val="323232"/>
          <w:sz w:val="16"/>
        </w:rPr>
        <w:br/>
        <w:t xml:space="preserve">    segmento,</w:t>
      </w:r>
      <w:r>
        <w:rPr>
          <w:rFonts w:ascii="Courier New" w:hAnsi="Courier New"/>
          <w:color w:val="323232"/>
          <w:sz w:val="16"/>
        </w:rPr>
        <w:br/>
        <w:t xml:space="preserve">    rrss_parse_seconds(COALESCE(tiempo_en_espera, tiempo_primera_respuesta)) AS asa_seg,</w:t>
      </w:r>
      <w:r>
        <w:rPr>
          <w:rFonts w:ascii="Courier New" w:hAnsi="Courier New"/>
          <w:color w:val="323232"/>
          <w:sz w:val="16"/>
        </w:rPr>
        <w:br/>
        <w:t xml:space="preserve">    rrss_parse_seconds(COALESCE(tiempo_conversacion, "duración")) AS tmo_seg,</w:t>
      </w:r>
      <w:r>
        <w:rPr>
          <w:rFonts w:ascii="Courier New" w:hAnsi="Courier New"/>
          <w:color w:val="323232"/>
          <w:sz w:val="16"/>
        </w:rPr>
        <w:br/>
        <w:t xml:space="preserve">    1 AS es_atendido,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((rrss_parse_seconds(COALESCE(tiempo_en_espera, tiempo_primera_respuesta)) &lt;= 240) AND (rrss_parse_seconds(COALESCE(tiempo_en_espera, tiempo_primera_respuesta)) &gt; 0))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 AS cumple_umbral,</w:t>
      </w:r>
      <w:r>
        <w:rPr>
          <w:rFonts w:ascii="Courier New" w:hAnsi="Courier New"/>
          <w:color w:val="323232"/>
          <w:sz w:val="16"/>
        </w:rPr>
        <w:br/>
        <w:t xml:space="preserve">    promotores,</w:t>
      </w:r>
      <w:r>
        <w:rPr>
          <w:rFonts w:ascii="Courier New" w:hAnsi="Courier New"/>
          <w:color w:val="323232"/>
          <w:sz w:val="16"/>
        </w:rPr>
        <w:br/>
        <w:t xml:space="preserve">    pasivos,</w:t>
      </w:r>
      <w:r>
        <w:rPr>
          <w:rFonts w:ascii="Courier New" w:hAnsi="Courier New"/>
          <w:color w:val="323232"/>
          <w:sz w:val="16"/>
        </w:rPr>
        <w:br/>
        <w:t xml:space="preserve">    detractores</w:t>
      </w:r>
      <w:r>
        <w:rPr>
          <w:rFonts w:ascii="Courier New" w:hAnsi="Courier New"/>
          <w:color w:val="323232"/>
          <w:sz w:val="16"/>
        </w:rPr>
        <w:br/>
        <w:t xml:space="preserve">   FROM ( SELECT c."id_conversación" AS id_conversacion,</w:t>
      </w:r>
      <w:r>
        <w:rPr>
          <w:rFonts w:ascii="Courier New" w:hAnsi="Courier New"/>
          <w:color w:val="323232"/>
          <w:sz w:val="16"/>
        </w:rPr>
        <w:br/>
        <w:t xml:space="preserve">            c.agente,</w:t>
      </w:r>
      <w:r>
        <w:rPr>
          <w:rFonts w:ascii="Courier New" w:hAnsi="Courier New"/>
          <w:color w:val="323232"/>
          <w:sz w:val="16"/>
        </w:rPr>
        <w:br/>
        <w:t xml:space="preserve">            SUBSTRING(c.fecha_inicio FROM 1 FOR 10) AS fecha_real,</w:t>
      </w:r>
      <w:r>
        <w:rPr>
          <w:rFonts w:ascii="Courier New" w:hAnsi="Courier New"/>
          <w:color w:val="323232"/>
          <w:sz w:val="16"/>
        </w:rPr>
        <w:br/>
        <w:t xml:space="preserve">            ((SUBSTRING(c.fecha_inicio FROM 12 FOR 2) || ':00:00'::text))::time without time zone AS hora_bloque,</w:t>
      </w:r>
      <w:r>
        <w:rPr>
          <w:rFonts w:ascii="Courier New" w:hAnsi="Courier New"/>
          <w:color w:val="323232"/>
          <w:sz w:val="16"/>
        </w:rPr>
        <w:br/>
        <w:t xml:space="preserve">                CASE</w:t>
      </w:r>
      <w:r>
        <w:rPr>
          <w:rFonts w:ascii="Courier New" w:hAnsi="Courier New"/>
          <w:color w:val="323232"/>
          <w:sz w:val="16"/>
        </w:rPr>
        <w:br/>
        <w:t xml:space="preserve">                    WHEN ((lower(TRIM(BOTH FROM c.skill)) = 'monetización - apex'::text) OR (lower(TRIM(BOTH FROM c.skill)) = 'montetización - apex'::text) OR (lower(TRIM(BOTH FROM c.skill)) = 'monetizacion - apex'::text)) THEN 'Monetizacion'::text</w:t>
      </w:r>
      <w:r>
        <w:rPr>
          <w:rFonts w:ascii="Courier New" w:hAnsi="Courier New"/>
          <w:color w:val="323232"/>
          <w:sz w:val="16"/>
        </w:rPr>
        <w:br/>
        <w:t xml:space="preserve">                    WHEN ((lower(TRIM(BOTH FROM c."cola_de_atención")) = 'rrss - apex'::text) OR (lower(TRIM(BOTH FROM c."cola_de_atención")) = 'reapertura rrss - apex'::text)) THEN 'RRSS'::text</w:t>
      </w:r>
      <w:r>
        <w:rPr>
          <w:rFonts w:ascii="Courier New" w:hAnsi="Courier New"/>
          <w:color w:val="323232"/>
          <w:sz w:val="16"/>
        </w:rPr>
        <w:br/>
        <w:t xml:space="preserve">                    ELSE 'WhatsApp'::text</w:t>
      </w:r>
      <w:r>
        <w:rPr>
          <w:rFonts w:ascii="Courier New" w:hAnsi="Courier New"/>
          <w:color w:val="323232"/>
          <w:sz w:val="16"/>
        </w:rPr>
        <w:br/>
        <w:t xml:space="preserve">                END AS canal_final,</w:t>
      </w:r>
      <w:r>
        <w:rPr>
          <w:rFonts w:ascii="Courier New" w:hAnsi="Courier New"/>
          <w:color w:val="323232"/>
          <w:sz w:val="16"/>
        </w:rPr>
        <w:br/>
        <w:t xml:space="preserve">                CASE</w:t>
      </w:r>
      <w:r>
        <w:rPr>
          <w:rFonts w:ascii="Courier New" w:hAnsi="Courier New"/>
          <w:color w:val="323232"/>
          <w:sz w:val="16"/>
        </w:rPr>
        <w:br/>
        <w:t xml:space="preserve">                    WHEN ((lower(TRIM(BOTH FROM c.skill)) = 'monetización - apex'::text) OR (lower(TRIM(BOTH FROM c.skill)) = 'montetización - apex'::text) OR (lower(TRIM(BOTH FROM c.skill)) = 'monetizacion - apex'::text)) THEN 'Unicos'::text</w:t>
      </w:r>
      <w:r>
        <w:rPr>
          <w:rFonts w:ascii="Courier New" w:hAnsi="Courier New"/>
          <w:color w:val="323232"/>
          <w:sz w:val="16"/>
        </w:rPr>
        <w:br/>
        <w:t xml:space="preserve">                    WHEN (lower(TRIM(BOTH FROM c."cola_de_atención")) = 'reapertura rrss - apex'::text) THEN 'Reapertura'::text</w:t>
      </w:r>
      <w:r>
        <w:rPr>
          <w:rFonts w:ascii="Courier New" w:hAnsi="Courier New"/>
          <w:color w:val="323232"/>
          <w:sz w:val="16"/>
        </w:rPr>
        <w:br/>
        <w:t xml:space="preserve">                    WHEN (lower(TRIM(BOTH FROM c."cola_de_atención")) = 'rrss - apex'::text) THEN 'Unicos'::text</w:t>
      </w:r>
      <w:r>
        <w:rPr>
          <w:rFonts w:ascii="Courier New" w:hAnsi="Courier New"/>
          <w:color w:val="323232"/>
          <w:sz w:val="16"/>
        </w:rPr>
        <w:br/>
      </w:r>
      <w:r>
        <w:rPr>
          <w:rFonts w:ascii="Courier New" w:hAnsi="Courier New"/>
          <w:color w:val="323232"/>
          <w:sz w:val="16"/>
        </w:rPr>
        <w:lastRenderedPageBreak/>
        <w:t xml:space="preserve">                    WHEN (((lower(COALESCE(c."cola_de_atención", ''::text)) ~~ '%reapertura%'::text) OR (lower(COALESCE(c.skill, ''::text)) ~~ '%reapertura%'::text)) AND (lower(TRIM(BOTH FROM c.recibida_por)) = 'solicitud de usuario'::text) AND (lower(TRIM(BOTH FROM c.tipo_de_cliente)) = 'no cliente'::text)) THEN 'Reapertura'::text</w:t>
      </w:r>
      <w:r>
        <w:rPr>
          <w:rFonts w:ascii="Courier New" w:hAnsi="Courier New"/>
          <w:color w:val="323232"/>
          <w:sz w:val="16"/>
        </w:rPr>
        <w:br/>
        <w:t xml:space="preserve">                    WHEN (((lower(COALESCE(c."cola_de_atención", ''::text)) ~~ '%reapertura%'::text) OR (lower(COALESCE(c.skill, ''::text)) ~~ '%reapertura%'::text)) AND (lower(TRIM(BOTH FROM c.recibida_por)) = 'solicitud de usuario'::text)) THEN 'Reapertura'::text</w:t>
      </w:r>
      <w:r>
        <w:rPr>
          <w:rFonts w:ascii="Courier New" w:hAnsi="Courier New"/>
          <w:color w:val="323232"/>
          <w:sz w:val="16"/>
        </w:rPr>
        <w:br/>
        <w:t xml:space="preserve">                    ELSE 'Unicos'::text</w:t>
      </w:r>
      <w:r>
        <w:rPr>
          <w:rFonts w:ascii="Courier New" w:hAnsi="Courier New"/>
          <w:color w:val="323232"/>
          <w:sz w:val="16"/>
        </w:rPr>
        <w:br/>
        <w:t xml:space="preserve">                END AS segmento,</w:t>
      </w:r>
      <w:r>
        <w:rPr>
          <w:rFonts w:ascii="Courier New" w:hAnsi="Courier New"/>
          <w:color w:val="323232"/>
          <w:sz w:val="16"/>
        </w:rPr>
        <w:br/>
        <w:t xml:space="preserve">            c.tiempo_en_espera,</w:t>
      </w:r>
      <w:r>
        <w:rPr>
          <w:rFonts w:ascii="Courier New" w:hAnsi="Courier New"/>
          <w:color w:val="323232"/>
          <w:sz w:val="16"/>
        </w:rPr>
        <w:br/>
        <w:t xml:space="preserve">            c.tiempo_primera_respuesta,</w:t>
      </w:r>
      <w:r>
        <w:rPr>
          <w:rFonts w:ascii="Courier New" w:hAnsi="Courier New"/>
          <w:color w:val="323232"/>
          <w:sz w:val="16"/>
        </w:rPr>
        <w:br/>
        <w:t xml:space="preserve">            c.tiempo_conversacion,</w:t>
      </w:r>
      <w:r>
        <w:rPr>
          <w:rFonts w:ascii="Courier New" w:hAnsi="Courier New"/>
          <w:color w:val="323232"/>
          <w:sz w:val="16"/>
        </w:rPr>
        <w:br/>
        <w:t xml:space="preserve">            c."duración",</w:t>
      </w:r>
      <w:r>
        <w:rPr>
          <w:rFonts w:ascii="Courier New" w:hAnsi="Courier New"/>
          <w:color w:val="323232"/>
          <w:sz w:val="16"/>
        </w:rPr>
        <w:br/>
        <w:t xml:space="preserve">            c."fecha_atención",</w:t>
      </w:r>
      <w:r>
        <w:rPr>
          <w:rFonts w:ascii="Courier New" w:hAnsi="Courier New"/>
          <w:color w:val="323232"/>
          <w:sz w:val="16"/>
        </w:rPr>
        <w:br/>
        <w:t xml:space="preserve">            COALESCE(n.es_promotor, 0) AS promotores,</w:t>
      </w:r>
      <w:r>
        <w:rPr>
          <w:rFonts w:ascii="Courier New" w:hAnsi="Courier New"/>
          <w:color w:val="323232"/>
          <w:sz w:val="16"/>
        </w:rPr>
        <w:br/>
        <w:t xml:space="preserve">            COALESCE(n.es_pasivo, 0) AS pasivos,</w:t>
      </w:r>
      <w:r>
        <w:rPr>
          <w:rFonts w:ascii="Courier New" w:hAnsi="Courier New"/>
          <w:color w:val="323232"/>
          <w:sz w:val="16"/>
        </w:rPr>
        <w:br/>
        <w:t xml:space="preserve">            COALESCE(n.es_detractor, 0) AS detractores</w:t>
      </w:r>
      <w:r>
        <w:rPr>
          <w:rFonts w:ascii="Courier New" w:hAnsi="Courier New"/>
          <w:color w:val="323232"/>
          <w:sz w:val="16"/>
        </w:rPr>
        <w:br/>
        <w:t xml:space="preserve">           FROM (vw_base_unificada_chats_rrss c</w:t>
      </w:r>
      <w:r>
        <w:rPr>
          <w:rFonts w:ascii="Courier New" w:hAnsi="Courier New"/>
          <w:color w:val="323232"/>
          <w:sz w:val="16"/>
        </w:rPr>
        <w:br/>
        <w:t xml:space="preserve">             LEFT JOIN vw_hist_rrss_nps_clean n ON ((c."id_conversación" = n.id_conversacion)))</w:t>
      </w:r>
      <w:r>
        <w:rPr>
          <w:rFonts w:ascii="Courier New" w:hAnsi="Courier New"/>
          <w:color w:val="323232"/>
          <w:sz w:val="16"/>
        </w:rPr>
        <w:br/>
        <w:t xml:space="preserve">          WHERE ((lower(COALESCE(c."cola_de_atención", ''::text)) !~~ '%reapertura monetización%'::text) AND (lower(COALESCE(c."cola_de_atención", ''::text)) !~~ '%reapertura monetizacion%'::text) AND (c."fecha_asignación" IS NOT NULL) AND (TRIM(BOTH FROM c."fecha_asignación") &lt;&gt; ALL (ARRAY[''::text, 'No Registrado'::text, 'nan'::text])) AND (c."fecha_atención" IS NOT NULL) AND (TRIM(BOTH FROM c."fecha_atención") &lt;&gt; ALL (ARRAY[''::text, 'No Registrado'::text, 'nan'::text])) AND (c.skill IS NOT NULL) AND (TRIM(BOTH FROM c.skill) &lt;&gt; ALL (ARRAY[''::text, 'No Registrado'::text, 'nan'::text])))) base;</w:t>
      </w:r>
    </w:p>
    <w:p w14:paraId="1504BD2C" w14:textId="77777777" w:rsidR="00FA4EA9" w:rsidRDefault="00000000">
      <w:pPr>
        <w:pStyle w:val="Ttulo2"/>
      </w:pPr>
      <w:r>
        <w:t>Vista: vw_hist_rrss_nps_clean</w:t>
      </w:r>
    </w:p>
    <w:p w14:paraId="71D9F668" w14:textId="77777777" w:rsidR="00FA4EA9" w:rsidRDefault="00000000">
      <w:r>
        <w:rPr>
          <w:rFonts w:ascii="Courier New" w:hAnsi="Courier New"/>
          <w:color w:val="323232"/>
          <w:sz w:val="16"/>
        </w:rPr>
        <w:t>SELECT "id_de_conversación" AS id_conversacion,</w:t>
      </w:r>
      <w:r>
        <w:rPr>
          <w:rFonts w:ascii="Courier New" w:hAnsi="Courier New"/>
          <w:color w:val="323232"/>
          <w:sz w:val="16"/>
        </w:rPr>
        <w:br/>
        <w:t xml:space="preserve">    "recomendación" AS nota_nps,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("recomendación" &gt;= (9)::double precision)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 AS es_promotor,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(("recomendación" &gt;= (7)::double precision) AND ("recomendación" &lt;= (8)::double precision))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 AS es_pasivo,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("recomendación" &lt;= (6)::double precision)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 AS es_detractor</w:t>
      </w:r>
      <w:r>
        <w:rPr>
          <w:rFonts w:ascii="Courier New" w:hAnsi="Courier New"/>
          <w:color w:val="323232"/>
          <w:sz w:val="16"/>
        </w:rPr>
        <w:br/>
        <w:t xml:space="preserve">   FROM vw_base_unificada_nps_rrss</w:t>
      </w:r>
      <w:r>
        <w:rPr>
          <w:rFonts w:ascii="Courier New" w:hAnsi="Courier New"/>
          <w:color w:val="323232"/>
          <w:sz w:val="16"/>
        </w:rPr>
        <w:br/>
        <w:t xml:space="preserve">  WHERE ("recomendación" IS NOT NULL);</w:t>
      </w:r>
    </w:p>
    <w:p w14:paraId="51CEE12D" w14:textId="77777777" w:rsidR="00FA4EA9" w:rsidRDefault="00000000">
      <w:pPr>
        <w:pStyle w:val="Ttulo2"/>
      </w:pPr>
      <w:r>
        <w:t>Vista: vw_mig_eod_agentes</w:t>
      </w:r>
    </w:p>
    <w:p w14:paraId="08A15CAF" w14:textId="77777777" w:rsidR="00FA4EA9" w:rsidRDefault="00000000">
      <w:r>
        <w:rPr>
          <w:rFonts w:ascii="Courier New" w:hAnsi="Courier New"/>
          <w:color w:val="323232"/>
          <w:sz w:val="16"/>
        </w:rPr>
        <w:t>SELECT l.date,</w:t>
      </w:r>
      <w:r>
        <w:rPr>
          <w:rFonts w:ascii="Courier New" w:hAnsi="Courier New"/>
          <w:color w:val="323232"/>
          <w:sz w:val="16"/>
        </w:rPr>
        <w:br/>
        <w:t xml:space="preserve">    l.agent AS asesor_id,</w:t>
      </w:r>
      <w:r>
        <w:rPr>
          <w:rFonts w:ascii="Courier New" w:hAnsi="Courier New"/>
          <w:color w:val="323232"/>
          <w:sz w:val="16"/>
        </w:rPr>
        <w:br/>
        <w:t xml:space="preserve">    count(l.call_id) AS marcaciones,</w:t>
      </w:r>
      <w:r>
        <w:rPr>
          <w:rFonts w:ascii="Courier New" w:hAnsi="Courier New"/>
          <w:color w:val="323232"/>
          <w:sz w:val="16"/>
        </w:rPr>
        <w:br/>
        <w:t xml:space="preserve">    COALESCE(v.ventas_agente, (0)::bigint) AS ventas,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(count(l.call_id) &gt; 0) THEN (((COALESCE(v.ventas_agente, (0)::bigint))::numeric / (count(l.call_id))::numeric) * (100)::numeric)</w:t>
      </w:r>
      <w:r>
        <w:rPr>
          <w:rFonts w:ascii="Courier New" w:hAnsi="Courier New"/>
          <w:color w:val="323232"/>
          <w:sz w:val="16"/>
        </w:rPr>
        <w:br/>
        <w:t xml:space="preserve">            ELSE (0)::numeric</w:t>
      </w:r>
      <w:r>
        <w:rPr>
          <w:rFonts w:ascii="Courier New" w:hAnsi="Courier New"/>
          <w:color w:val="323232"/>
          <w:sz w:val="16"/>
        </w:rPr>
        <w:br/>
        <w:t xml:space="preserve">        END AS efectividad</w:t>
      </w:r>
      <w:r>
        <w:rPr>
          <w:rFonts w:ascii="Courier New" w:hAnsi="Courier New"/>
          <w:color w:val="323232"/>
          <w:sz w:val="16"/>
        </w:rPr>
        <w:br/>
        <w:t xml:space="preserve">   FROM (vw_base_unificada_migraciones l</w:t>
      </w:r>
      <w:r>
        <w:rPr>
          <w:rFonts w:ascii="Courier New" w:hAnsi="Courier New"/>
          <w:color w:val="323232"/>
          <w:sz w:val="16"/>
        </w:rPr>
        <w:br/>
      </w:r>
      <w:r>
        <w:rPr>
          <w:rFonts w:ascii="Courier New" w:hAnsi="Courier New"/>
          <w:color w:val="323232"/>
          <w:sz w:val="16"/>
        </w:rPr>
        <w:lastRenderedPageBreak/>
        <w:t xml:space="preserve">     LEFT JOIN ( SELECT hist_base_ventas_migraciones.fecha_de_venta,</w:t>
      </w:r>
      <w:r>
        <w:rPr>
          <w:rFonts w:ascii="Courier New" w:hAnsi="Courier New"/>
          <w:color w:val="323232"/>
          <w:sz w:val="16"/>
        </w:rPr>
        <w:br/>
        <w:t xml:space="preserve">            hist_base_ventas_migraciones.cedula_del_agente,</w:t>
      </w:r>
      <w:r>
        <w:rPr>
          <w:rFonts w:ascii="Courier New" w:hAnsi="Courier New"/>
          <w:color w:val="323232"/>
          <w:sz w:val="16"/>
        </w:rPr>
        <w:br/>
        <w:t xml:space="preserve">            count(*) AS ventas_agente</w:t>
      </w:r>
      <w:r>
        <w:rPr>
          <w:rFonts w:ascii="Courier New" w:hAnsi="Courier New"/>
          <w:color w:val="323232"/>
          <w:sz w:val="16"/>
        </w:rPr>
        <w:br/>
        <w:t xml:space="preserve">           FROM hist_base_ventas_migraciones</w:t>
      </w:r>
      <w:r>
        <w:rPr>
          <w:rFonts w:ascii="Courier New" w:hAnsi="Courier New"/>
          <w:color w:val="323232"/>
          <w:sz w:val="16"/>
        </w:rPr>
        <w:br/>
        <w:t xml:space="preserve">          GROUP BY hist_base_ventas_migraciones.fecha_de_venta, hist_base_ventas_migraciones.cedula_del_agente) v ON (((l.date = v.fecha_de_venta) AND (l.agent = v.cedula_del_agente))))</w:t>
      </w:r>
      <w:r>
        <w:rPr>
          <w:rFonts w:ascii="Courier New" w:hAnsi="Courier New"/>
          <w:color w:val="323232"/>
          <w:sz w:val="16"/>
        </w:rPr>
        <w:br/>
        <w:t xml:space="preserve">  WHERE ((l.agent IS NOT NULL) AND (l.agent &lt;&gt; '0'::text) AND (l.agent &lt;&gt; '0.0'::text) AND (l.agent &lt;&gt; 'None'::text) AND (l.agent &lt;&gt; ''::text) AND (l.agent &lt;&gt; 'nan'::text))</w:t>
      </w:r>
      <w:r>
        <w:rPr>
          <w:rFonts w:ascii="Courier New" w:hAnsi="Courier New"/>
          <w:color w:val="323232"/>
          <w:sz w:val="16"/>
        </w:rPr>
        <w:br/>
        <w:t xml:space="preserve">  GROUP BY l.date, l.agent, v.ventas_agente;</w:t>
      </w:r>
    </w:p>
    <w:p w14:paraId="316D572E" w14:textId="77777777" w:rsidR="00FA4EA9" w:rsidRDefault="00000000">
      <w:pPr>
        <w:pStyle w:val="Ttulo2"/>
      </w:pPr>
      <w:r>
        <w:t>Vista: vw_mig_eod_horas</w:t>
      </w:r>
    </w:p>
    <w:p w14:paraId="4AB63CA1" w14:textId="77777777" w:rsidR="00FA4EA9" w:rsidRDefault="00000000">
      <w:r>
        <w:rPr>
          <w:rFonts w:ascii="Courier New" w:hAnsi="Courier New"/>
          <w:color w:val="323232"/>
          <w:sz w:val="16"/>
        </w:rPr>
        <w:t>SELECT date,</w:t>
      </w:r>
      <w:r>
        <w:rPr>
          <w:rFonts w:ascii="Courier New" w:hAnsi="Courier New"/>
          <w:color w:val="323232"/>
          <w:sz w:val="16"/>
        </w:rPr>
        <w:br/>
        <w:t xml:space="preserve">    ("substring"("time", 1, 2) || ':00'::text) AS hora_llamada,</w:t>
      </w:r>
      <w:r>
        <w:rPr>
          <w:rFonts w:ascii="Courier New" w:hAnsi="Courier New"/>
          <w:color w:val="323232"/>
          <w:sz w:val="16"/>
        </w:rPr>
        <w:br/>
        <w:t xml:space="preserve">    count(DISTINCT "time") AS volumen</w:t>
      </w:r>
      <w:r>
        <w:rPr>
          <w:rFonts w:ascii="Courier New" w:hAnsi="Courier New"/>
          <w:color w:val="323232"/>
          <w:sz w:val="16"/>
        </w:rPr>
        <w:br/>
        <w:t xml:space="preserve">   FROM vw_base_unificada_migraciones</w:t>
      </w:r>
      <w:r>
        <w:rPr>
          <w:rFonts w:ascii="Courier New" w:hAnsi="Courier New"/>
          <w:color w:val="323232"/>
          <w:sz w:val="16"/>
        </w:rPr>
        <w:br/>
        <w:t xml:space="preserve">  WHERE ("time" IS NOT NULL)</w:t>
      </w:r>
      <w:r>
        <w:rPr>
          <w:rFonts w:ascii="Courier New" w:hAnsi="Courier New"/>
          <w:color w:val="323232"/>
          <w:sz w:val="16"/>
        </w:rPr>
        <w:br/>
        <w:t xml:space="preserve">  GROUP BY date, ("substring"("time", 1, 2) || ':00'::text);</w:t>
      </w:r>
    </w:p>
    <w:p w14:paraId="4C40B9D0" w14:textId="77777777" w:rsidR="00FA4EA9" w:rsidRDefault="00000000">
      <w:pPr>
        <w:pStyle w:val="Ttulo2"/>
      </w:pPr>
      <w:r>
        <w:t>Vista: vw_mig_eod_kpis</w:t>
      </w:r>
    </w:p>
    <w:p w14:paraId="6A254BC8" w14:textId="77777777" w:rsidR="00FA4EA9" w:rsidRDefault="00000000">
      <w:r>
        <w:rPr>
          <w:rFonts w:ascii="Courier New" w:hAnsi="Courier New"/>
          <w:color w:val="323232"/>
          <w:sz w:val="16"/>
        </w:rPr>
        <w:t>SELECT date,</w:t>
      </w:r>
      <w:r>
        <w:rPr>
          <w:rFonts w:ascii="Courier New" w:hAnsi="Courier New"/>
          <w:color w:val="323232"/>
          <w:sz w:val="16"/>
        </w:rPr>
        <w:br/>
        <w:t xml:space="preserve">    count(call_id) FILTER (WHERE ((talk_time IS NOT NULL) AND (talk_time &lt;&gt; ''::text) AND (talk_time &lt;&gt; '0'::text) AND (talk_time &lt;&gt; '00:00:00'::text))) AS total_marcaciones,</w:t>
      </w:r>
      <w:r>
        <w:rPr>
          <w:rFonts w:ascii="Courier New" w:hAnsi="Courier New"/>
          <w:color w:val="323232"/>
          <w:sz w:val="16"/>
        </w:rPr>
        <w:br/>
        <w:t xml:space="preserve">    avg(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((talk_time ~~ '%:%'::text) AND (talk_time &lt;&gt; '00:00:00'::text)) THEN EXTRACT(epoch FROM (talk_time)::time without time zone)</w:t>
      </w:r>
      <w:r>
        <w:rPr>
          <w:rFonts w:ascii="Courier New" w:hAnsi="Courier New"/>
          <w:color w:val="323232"/>
          <w:sz w:val="16"/>
        </w:rPr>
        <w:br/>
        <w:t xml:space="preserve">            WHEN ((talk_time = '0'::text) OR (talk_time = ''::text) OR (talk_time IS NULL)) THEN NULL::numeric</w:t>
      </w:r>
      <w:r>
        <w:rPr>
          <w:rFonts w:ascii="Courier New" w:hAnsi="Courier New"/>
          <w:color w:val="323232"/>
          <w:sz w:val="16"/>
        </w:rPr>
        <w:br/>
        <w:t xml:space="preserve">            WHEN ((talk_time ~ '^[0-9]+(\.[0-9]+)?$'::text) AND ((talk_time)::numeric &gt; (0)::numeric)) THEN (talk_time)::numeric</w:t>
      </w:r>
      <w:r>
        <w:rPr>
          <w:rFonts w:ascii="Courier New" w:hAnsi="Courier New"/>
          <w:color w:val="323232"/>
          <w:sz w:val="16"/>
        </w:rPr>
        <w:br/>
        <w:t xml:space="preserve">            ELSE NULL::numeric</w:t>
      </w:r>
      <w:r>
        <w:rPr>
          <w:rFonts w:ascii="Courier New" w:hAnsi="Courier New"/>
          <w:color w:val="323232"/>
          <w:sz w:val="16"/>
        </w:rPr>
        <w:br/>
        <w:t xml:space="preserve">        END) AS tmo_promedio</w:t>
      </w:r>
      <w:r>
        <w:rPr>
          <w:rFonts w:ascii="Courier New" w:hAnsi="Courier New"/>
          <w:color w:val="323232"/>
          <w:sz w:val="16"/>
        </w:rPr>
        <w:br/>
        <w:t xml:space="preserve">   FROM vw_base_unificada_migraciones</w:t>
      </w:r>
      <w:r>
        <w:rPr>
          <w:rFonts w:ascii="Courier New" w:hAnsi="Courier New"/>
          <w:color w:val="323232"/>
          <w:sz w:val="16"/>
        </w:rPr>
        <w:br/>
        <w:t xml:space="preserve">  GROUP BY date;</w:t>
      </w:r>
    </w:p>
    <w:p w14:paraId="33D93516" w14:textId="77777777" w:rsidR="00FA4EA9" w:rsidRDefault="00000000">
      <w:pPr>
        <w:pStyle w:val="Ttulo2"/>
      </w:pPr>
      <w:r>
        <w:t>Vista: vw_mig_eod_motivos</w:t>
      </w:r>
    </w:p>
    <w:p w14:paraId="2ED66961" w14:textId="77777777" w:rsidR="00FA4EA9" w:rsidRDefault="00000000">
      <w:r>
        <w:rPr>
          <w:rFonts w:ascii="Courier New" w:hAnsi="Courier New"/>
          <w:color w:val="323232"/>
          <w:sz w:val="16"/>
        </w:rPr>
        <w:t>SELECT date,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(disposition ~~* 'No Answer'::text) THEN 'Sin Respuesta'::text</w:t>
      </w:r>
      <w:r>
        <w:rPr>
          <w:rFonts w:ascii="Courier New" w:hAnsi="Courier New"/>
          <w:color w:val="323232"/>
          <w:sz w:val="16"/>
        </w:rPr>
        <w:br/>
        <w:t xml:space="preserve">            WHEN (disposition ~~* 'Hangup'::text) THEN 'Cliente Cuelga / Corta'::text</w:t>
      </w:r>
      <w:r>
        <w:rPr>
          <w:rFonts w:ascii="Courier New" w:hAnsi="Courier New"/>
          <w:color w:val="323232"/>
          <w:sz w:val="16"/>
        </w:rPr>
        <w:br/>
        <w:t xml:space="preserve">            WHEN (disposition ~~* 'Answering Machine'::text) THEN 'Buzón de Voz'::text</w:t>
      </w:r>
      <w:r>
        <w:rPr>
          <w:rFonts w:ascii="Courier New" w:hAnsi="Courier New"/>
          <w:color w:val="323232"/>
          <w:sz w:val="16"/>
        </w:rPr>
        <w:br/>
        <w:t xml:space="preserve">            WHEN (disposition ~~* 'Cliente Cuelga'::text) THEN 'Cliente Cuelga / Corta'::text</w:t>
      </w:r>
      <w:r>
        <w:rPr>
          <w:rFonts w:ascii="Courier New" w:hAnsi="Courier New"/>
          <w:color w:val="323232"/>
          <w:sz w:val="16"/>
        </w:rPr>
        <w:br/>
        <w:t xml:space="preserve">            WHEN (disposition ~~* 'No Disposition'::text) THEN 'Sin Tipificación'::text</w:t>
      </w:r>
      <w:r>
        <w:rPr>
          <w:rFonts w:ascii="Courier New" w:hAnsi="Courier New"/>
          <w:color w:val="323232"/>
          <w:sz w:val="16"/>
        </w:rPr>
        <w:br/>
        <w:t xml:space="preserve">            WHEN (disposition ~~* 'Venta Facturada - Migracion'::text) THEN 'Venta Facturada'::text</w:t>
      </w:r>
      <w:r>
        <w:rPr>
          <w:rFonts w:ascii="Courier New" w:hAnsi="Courier New"/>
          <w:color w:val="323232"/>
          <w:sz w:val="16"/>
        </w:rPr>
        <w:br/>
        <w:t xml:space="preserve">            WHEN (disposition ~~* 'Drop'::text) THEN 'Llamada Caída (Drop)'::text</w:t>
      </w:r>
      <w:r>
        <w:rPr>
          <w:rFonts w:ascii="Courier New" w:hAnsi="Courier New"/>
          <w:color w:val="323232"/>
          <w:sz w:val="16"/>
        </w:rPr>
        <w:br/>
        <w:t xml:space="preserve">            ELSE initcap(TRIM(BOTH FROM disposition))</w:t>
      </w:r>
      <w:r>
        <w:rPr>
          <w:rFonts w:ascii="Courier New" w:hAnsi="Courier New"/>
          <w:color w:val="323232"/>
          <w:sz w:val="16"/>
        </w:rPr>
        <w:br/>
        <w:t xml:space="preserve">        END AS motivo,</w:t>
      </w:r>
      <w:r>
        <w:rPr>
          <w:rFonts w:ascii="Courier New" w:hAnsi="Courier New"/>
          <w:color w:val="323232"/>
          <w:sz w:val="16"/>
        </w:rPr>
        <w:br/>
        <w:t xml:space="preserve">    count(call_id) AS cantidad</w:t>
      </w:r>
      <w:r>
        <w:rPr>
          <w:rFonts w:ascii="Courier New" w:hAnsi="Courier New"/>
          <w:color w:val="323232"/>
          <w:sz w:val="16"/>
        </w:rPr>
        <w:br/>
        <w:t xml:space="preserve">   FROM vw_base_unificada_migraciones</w:t>
      </w:r>
      <w:r>
        <w:rPr>
          <w:rFonts w:ascii="Courier New" w:hAnsi="Courier New"/>
          <w:color w:val="323232"/>
          <w:sz w:val="16"/>
        </w:rPr>
        <w:br/>
        <w:t xml:space="preserve">  WHERE (disposition IS NOT NULL)</w:t>
      </w:r>
      <w:r>
        <w:rPr>
          <w:rFonts w:ascii="Courier New" w:hAnsi="Courier New"/>
          <w:color w:val="323232"/>
          <w:sz w:val="16"/>
        </w:rPr>
        <w:br/>
        <w:t xml:space="preserve">  GROUP BY date,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(disposition ~~* 'No Answer'::text) THEN 'Sin Respuesta'::text</w:t>
      </w:r>
      <w:r>
        <w:rPr>
          <w:rFonts w:ascii="Courier New" w:hAnsi="Courier New"/>
          <w:color w:val="323232"/>
          <w:sz w:val="16"/>
        </w:rPr>
        <w:br/>
        <w:t xml:space="preserve">            WHEN (disposition ~~* 'Hangup'::text) THEN 'Cliente Cuelga / Corta'::text</w:t>
      </w:r>
      <w:r>
        <w:rPr>
          <w:rFonts w:ascii="Courier New" w:hAnsi="Courier New"/>
          <w:color w:val="323232"/>
          <w:sz w:val="16"/>
        </w:rPr>
        <w:br/>
        <w:t xml:space="preserve">            WHEN (disposition ~~* 'Answering Machine'::text) THEN 'Buzón de Voz'::text</w:t>
      </w:r>
      <w:r>
        <w:rPr>
          <w:rFonts w:ascii="Courier New" w:hAnsi="Courier New"/>
          <w:color w:val="323232"/>
          <w:sz w:val="16"/>
        </w:rPr>
        <w:br/>
        <w:t xml:space="preserve">            WHEN (disposition ~~* 'Cliente Cuelga'::text) THEN 'Cliente Cuelga / Corta'::text</w:t>
      </w:r>
      <w:r>
        <w:rPr>
          <w:rFonts w:ascii="Courier New" w:hAnsi="Courier New"/>
          <w:color w:val="323232"/>
          <w:sz w:val="16"/>
        </w:rPr>
        <w:br/>
      </w:r>
      <w:r>
        <w:rPr>
          <w:rFonts w:ascii="Courier New" w:hAnsi="Courier New"/>
          <w:color w:val="323232"/>
          <w:sz w:val="16"/>
        </w:rPr>
        <w:lastRenderedPageBreak/>
        <w:t xml:space="preserve">            WHEN (disposition ~~* 'No Disposition'::text) THEN 'Sin Tipificación'::text</w:t>
      </w:r>
      <w:r>
        <w:rPr>
          <w:rFonts w:ascii="Courier New" w:hAnsi="Courier New"/>
          <w:color w:val="323232"/>
          <w:sz w:val="16"/>
        </w:rPr>
        <w:br/>
        <w:t xml:space="preserve">            WHEN (disposition ~~* 'Venta Facturada - Migracion'::text) THEN 'Venta Facturada'::text</w:t>
      </w:r>
      <w:r>
        <w:rPr>
          <w:rFonts w:ascii="Courier New" w:hAnsi="Courier New"/>
          <w:color w:val="323232"/>
          <w:sz w:val="16"/>
        </w:rPr>
        <w:br/>
        <w:t xml:space="preserve">            WHEN (disposition ~~* 'Drop'::text) THEN 'Llamada Caída (Drop)'::text</w:t>
      </w:r>
      <w:r>
        <w:rPr>
          <w:rFonts w:ascii="Courier New" w:hAnsi="Courier New"/>
          <w:color w:val="323232"/>
          <w:sz w:val="16"/>
        </w:rPr>
        <w:br/>
        <w:t xml:space="preserve">            ELSE initcap(TRIM(BOTH FROM disposition))</w:t>
      </w:r>
      <w:r>
        <w:rPr>
          <w:rFonts w:ascii="Courier New" w:hAnsi="Courier New"/>
          <w:color w:val="323232"/>
          <w:sz w:val="16"/>
        </w:rPr>
        <w:br/>
        <w:t xml:space="preserve">        END;</w:t>
      </w:r>
    </w:p>
    <w:p w14:paraId="729586A7" w14:textId="77777777" w:rsidR="00FA4EA9" w:rsidRDefault="00000000">
      <w:pPr>
        <w:pStyle w:val="Ttulo2"/>
      </w:pPr>
      <w:r>
        <w:t>Vista: vw_mig_ml_anomalias_freq</w:t>
      </w:r>
    </w:p>
    <w:p w14:paraId="6D5B9B64" w14:textId="77777777" w:rsidR="00FA4EA9" w:rsidRDefault="00000000">
      <w:r>
        <w:rPr>
          <w:rFonts w:ascii="Courier New" w:hAnsi="Courier New"/>
          <w:color w:val="323232"/>
          <w:sz w:val="16"/>
        </w:rPr>
        <w:t>SELECT call_date,</w:t>
      </w:r>
      <w:r>
        <w:rPr>
          <w:rFonts w:ascii="Courier New" w:hAnsi="Courier New"/>
          <w:color w:val="323232"/>
          <w:sz w:val="16"/>
        </w:rPr>
        <w:br/>
        <w:t xml:space="preserve">    tipo_alerta,</w:t>
      </w:r>
      <w:r>
        <w:rPr>
          <w:rFonts w:ascii="Courier New" w:hAnsi="Courier New"/>
          <w:color w:val="323232"/>
          <w:sz w:val="16"/>
        </w:rPr>
        <w:br/>
        <w:t xml:space="preserve">    count(*) AS cantidad</w:t>
      </w:r>
      <w:r>
        <w:rPr>
          <w:rFonts w:ascii="Courier New" w:hAnsi="Courier New"/>
          <w:color w:val="323232"/>
          <w:sz w:val="16"/>
        </w:rPr>
        <w:br/>
        <w:t xml:space="preserve">   FROM ml_alertas_globales</w:t>
      </w:r>
      <w:r>
        <w:rPr>
          <w:rFonts w:ascii="Courier New" w:hAnsi="Courier New"/>
          <w:color w:val="323232"/>
          <w:sz w:val="16"/>
        </w:rPr>
        <w:br/>
        <w:t xml:space="preserve">  WHERE (origen_datos = 'Migraciones'::text)</w:t>
      </w:r>
      <w:r>
        <w:rPr>
          <w:rFonts w:ascii="Courier New" w:hAnsi="Courier New"/>
          <w:color w:val="323232"/>
          <w:sz w:val="16"/>
        </w:rPr>
        <w:br/>
        <w:t xml:space="preserve">  GROUP BY call_date, tipo_alerta;</w:t>
      </w:r>
    </w:p>
    <w:p w14:paraId="6E654CBA" w14:textId="77777777" w:rsidR="00FA4EA9" w:rsidRDefault="00000000">
      <w:pPr>
        <w:pStyle w:val="Ttulo2"/>
      </w:pPr>
      <w:r>
        <w:t>Vista: vw_mig_ml_kmeans</w:t>
      </w:r>
    </w:p>
    <w:p w14:paraId="3F3D7016" w14:textId="77777777" w:rsidR="00FA4EA9" w:rsidRDefault="00000000">
      <w:r>
        <w:rPr>
          <w:rFonts w:ascii="Courier New" w:hAnsi="Courier New"/>
          <w:color w:val="323232"/>
          <w:sz w:val="16"/>
        </w:rPr>
        <w:t>SELECT fecha_analisis,</w:t>
      </w:r>
      <w:r>
        <w:rPr>
          <w:rFonts w:ascii="Courier New" w:hAnsi="Courier New"/>
          <w:color w:val="323232"/>
          <w:sz w:val="16"/>
        </w:rPr>
        <w:br/>
        <w:t xml:space="preserve">    TRIM(BOTH FROM agente) AS asesor_id,</w:t>
      </w:r>
      <w:r>
        <w:rPr>
          <w:rFonts w:ascii="Courier New" w:hAnsi="Courier New"/>
          <w:color w:val="323232"/>
          <w:sz w:val="16"/>
        </w:rPr>
        <w:br/>
        <w:t xml:space="preserve">    metrica_secundaria AS tmo_promedio,</w:t>
      </w:r>
      <w:r>
        <w:rPr>
          <w:rFonts w:ascii="Courier New" w:hAnsi="Courier New"/>
          <w:color w:val="323232"/>
          <w:sz w:val="16"/>
        </w:rPr>
        <w:br/>
        <w:t xml:space="preserve">    metrica_principal AS efectividad,</w:t>
      </w:r>
      <w:r>
        <w:rPr>
          <w:rFonts w:ascii="Courier New" w:hAnsi="Courier New"/>
          <w:color w:val="323232"/>
          <w:sz w:val="16"/>
        </w:rPr>
        <w:br/>
        <w:t xml:space="preserve">    cluster_nombre</w:t>
      </w:r>
      <w:r>
        <w:rPr>
          <w:rFonts w:ascii="Courier New" w:hAnsi="Courier New"/>
          <w:color w:val="323232"/>
          <w:sz w:val="16"/>
        </w:rPr>
        <w:br/>
        <w:t xml:space="preserve">   FROM ml_insights_migraciones</w:t>
      </w:r>
      <w:r>
        <w:rPr>
          <w:rFonts w:ascii="Courier New" w:hAnsi="Courier New"/>
          <w:color w:val="323232"/>
          <w:sz w:val="16"/>
        </w:rPr>
        <w:br/>
        <w:t xml:space="preserve">  WHERE ((agente IS NOT NULL) AND (TRIM(BOTH FROM agente) &lt;&gt; ALL (ARRAY['0'::text, '0.0'::text, 'None'::text, ''::text, 'nan'::text])));</w:t>
      </w:r>
    </w:p>
    <w:p w14:paraId="3301C0DA" w14:textId="77777777" w:rsidR="00FA4EA9" w:rsidRDefault="00000000">
      <w:pPr>
        <w:pStyle w:val="Ttulo2"/>
      </w:pPr>
      <w:r>
        <w:t>Vista: vw_ret_eod_agentes</w:t>
      </w:r>
    </w:p>
    <w:p w14:paraId="65504243" w14:textId="77777777" w:rsidR="00FA4EA9" w:rsidRDefault="00000000">
      <w:r>
        <w:rPr>
          <w:rFonts w:ascii="Courier New" w:hAnsi="Courier New"/>
          <w:color w:val="323232"/>
          <w:sz w:val="16"/>
        </w:rPr>
        <w:t>SELECT r.date AS fecha,</w:t>
      </w:r>
      <w:r>
        <w:rPr>
          <w:rFonts w:ascii="Courier New" w:hAnsi="Courier New"/>
          <w:color w:val="323232"/>
          <w:sz w:val="16"/>
        </w:rPr>
        <w:br/>
        <w:t xml:space="preserve">    r.agent AS asesor_id,</w:t>
      </w:r>
      <w:r>
        <w:rPr>
          <w:rFonts w:ascii="Courier New" w:hAnsi="Courier New"/>
          <w:color w:val="323232"/>
          <w:sz w:val="16"/>
        </w:rPr>
        <w:br/>
        <w:t xml:space="preserve">    max(a.asesor) AS nombre,</w:t>
      </w:r>
      <w:r>
        <w:rPr>
          <w:rFonts w:ascii="Courier New" w:hAnsi="Courier New"/>
          <w:color w:val="323232"/>
          <w:sz w:val="16"/>
        </w:rPr>
        <w:br/>
        <w:t xml:space="preserve">    max(a.supervisor) AS supervisor,</w:t>
      </w:r>
      <w:r>
        <w:rPr>
          <w:rFonts w:ascii="Courier New" w:hAnsi="Courier New"/>
          <w:color w:val="323232"/>
          <w:sz w:val="16"/>
        </w:rPr>
        <w:br/>
        <w:t xml:space="preserve">    count(r.call_id) AS marcaciones,</w:t>
      </w:r>
      <w:r>
        <w:rPr>
          <w:rFonts w:ascii="Courier New" w:hAnsi="Courier New"/>
          <w:color w:val="323232"/>
          <w:sz w:val="16"/>
        </w:rPr>
        <w:br/>
        <w:t xml:space="preserve">    sum(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((r.talk_time ~~ '%:%'::text) AND (EXTRACT(epoch FROM (r.talk_time)::time without time zone) &gt; (20)::numeric)) THEN 1</w:t>
      </w:r>
      <w:r>
        <w:rPr>
          <w:rFonts w:ascii="Courier New" w:hAnsi="Courier New"/>
          <w:color w:val="323232"/>
          <w:sz w:val="16"/>
        </w:rPr>
        <w:br/>
        <w:t xml:space="preserve">            WHEN ((r.talk_time ~ '^[0-9\.\-eE]+$'::text) AND ((r.talk_time)::numeric &lt; (1)::numeric) AND (round(((r.talk_time)::numeric * (86400)::numeric), 0) &gt; (20)::numeric)) THEN 1</w:t>
      </w:r>
      <w:r>
        <w:rPr>
          <w:rFonts w:ascii="Courier New" w:hAnsi="Courier New"/>
          <w:color w:val="323232"/>
          <w:sz w:val="16"/>
        </w:rPr>
        <w:br/>
        <w:t xml:space="preserve">            WHEN ((r.talk_time ~ '^[0-9\.\-eE]+$'::text) AND ((r.talk_time)::numeric &gt;= (1)::numeric) AND (round((r.talk_time)::numeric, 0) &gt; (20)::numeric))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END) AS llamadas_efectivas,</w:t>
      </w:r>
      <w:r>
        <w:rPr>
          <w:rFonts w:ascii="Courier New" w:hAnsi="Courier New"/>
          <w:color w:val="323232"/>
          <w:sz w:val="16"/>
        </w:rPr>
        <w:br/>
        <w:t xml:space="preserve">    sum(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((r.disposition ~~* '%Retenci%'::text) OR (r.disposition ~~* '%Escalado%'::text) OR (r.disposition ~~* '%Cliente D%'::text))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END) AS retenciones</w:t>
      </w:r>
      <w:r>
        <w:rPr>
          <w:rFonts w:ascii="Courier New" w:hAnsi="Courier New"/>
          <w:color w:val="323232"/>
          <w:sz w:val="16"/>
        </w:rPr>
        <w:br/>
        <w:t xml:space="preserve">   FROM (vw_base_unificada_retenciones r</w:t>
      </w:r>
      <w:r>
        <w:rPr>
          <w:rFonts w:ascii="Courier New" w:hAnsi="Courier New"/>
          <w:color w:val="323232"/>
          <w:sz w:val="16"/>
        </w:rPr>
        <w:br/>
        <w:t xml:space="preserve">     LEFT JOIN dim_agentes a ON ((r.agent = a.cedula)))</w:t>
      </w:r>
      <w:r>
        <w:rPr>
          <w:rFonts w:ascii="Courier New" w:hAnsi="Courier New"/>
          <w:color w:val="323232"/>
          <w:sz w:val="16"/>
        </w:rPr>
        <w:br/>
        <w:t xml:space="preserve">  WHERE ((r.agent IS NOT NULL) AND (r.agent &lt;&gt; ALL (ARRAY['0'::text, '0.0'::text, 'None'::text, ''::text, 'nan'::text])) AND (r.date IS NOT NULL) AND (r.date &lt;&gt; ''::text) AND (r.date &lt;&gt; 'NaN'::text))</w:t>
      </w:r>
      <w:r>
        <w:rPr>
          <w:rFonts w:ascii="Courier New" w:hAnsi="Courier New"/>
          <w:color w:val="323232"/>
          <w:sz w:val="16"/>
        </w:rPr>
        <w:br/>
        <w:t xml:space="preserve">  GROUP BY r.date, r.agent;</w:t>
      </w:r>
    </w:p>
    <w:p w14:paraId="530AE0BA" w14:textId="77777777" w:rsidR="00FA4EA9" w:rsidRDefault="00000000">
      <w:pPr>
        <w:pStyle w:val="Ttulo2"/>
      </w:pPr>
      <w:r>
        <w:t>Vista: vw_ret_eod_horas</w:t>
      </w:r>
    </w:p>
    <w:p w14:paraId="635C17FC" w14:textId="77777777" w:rsidR="00FA4EA9" w:rsidRDefault="00000000">
      <w:r>
        <w:rPr>
          <w:rFonts w:ascii="Courier New" w:hAnsi="Courier New"/>
          <w:color w:val="323232"/>
          <w:sz w:val="16"/>
        </w:rPr>
        <w:t>SELECT date AS fecha,</w:t>
      </w:r>
      <w:r>
        <w:rPr>
          <w:rFonts w:ascii="Courier New" w:hAnsi="Courier New"/>
          <w:color w:val="323232"/>
          <w:sz w:val="16"/>
        </w:rPr>
        <w:br/>
        <w:t xml:space="preserve">    "substring"("time", 1, 2) AS hora,</w:t>
      </w:r>
      <w:r>
        <w:rPr>
          <w:rFonts w:ascii="Courier New" w:hAnsi="Courier New"/>
          <w:color w:val="323232"/>
          <w:sz w:val="16"/>
        </w:rPr>
        <w:br/>
        <w:t xml:space="preserve">    count(call_id) AS volumen</w:t>
      </w:r>
      <w:r>
        <w:rPr>
          <w:rFonts w:ascii="Courier New" w:hAnsi="Courier New"/>
          <w:color w:val="323232"/>
          <w:sz w:val="16"/>
        </w:rPr>
        <w:br/>
      </w:r>
      <w:r>
        <w:rPr>
          <w:rFonts w:ascii="Courier New" w:hAnsi="Courier New"/>
          <w:color w:val="323232"/>
          <w:sz w:val="16"/>
        </w:rPr>
        <w:lastRenderedPageBreak/>
        <w:t xml:space="preserve">   FROM vw_base_unificada_retenciones</w:t>
      </w:r>
      <w:r>
        <w:rPr>
          <w:rFonts w:ascii="Courier New" w:hAnsi="Courier New"/>
          <w:color w:val="323232"/>
          <w:sz w:val="16"/>
        </w:rPr>
        <w:br/>
        <w:t xml:space="preserve">  WHERE (("time" IS NOT NULL) AND ("time" &lt;&gt; ''::text) AND ("time" &lt;&gt; 'NaN'::text) AND (date IS NOT NULL) AND (date &lt;&gt; ''::text) AND (date &lt;&gt; 'NaN'::text))</w:t>
      </w:r>
      <w:r>
        <w:rPr>
          <w:rFonts w:ascii="Courier New" w:hAnsi="Courier New"/>
          <w:color w:val="323232"/>
          <w:sz w:val="16"/>
        </w:rPr>
        <w:br/>
        <w:t xml:space="preserve">  GROUP BY date, ("substring"("time", 1, 2));</w:t>
      </w:r>
    </w:p>
    <w:p w14:paraId="5F110546" w14:textId="77777777" w:rsidR="00FA4EA9" w:rsidRDefault="00000000">
      <w:pPr>
        <w:pStyle w:val="Ttulo2"/>
      </w:pPr>
      <w:r>
        <w:t>Vista: vw_ret_eod_kpis</w:t>
      </w:r>
    </w:p>
    <w:p w14:paraId="2B042965" w14:textId="77777777" w:rsidR="00FA4EA9" w:rsidRDefault="00000000">
      <w:r>
        <w:rPr>
          <w:rFonts w:ascii="Courier New" w:hAnsi="Courier New"/>
          <w:color w:val="323232"/>
          <w:sz w:val="16"/>
        </w:rPr>
        <w:t>SELECT date AS fecha,</w:t>
      </w:r>
      <w:r>
        <w:rPr>
          <w:rFonts w:ascii="Courier New" w:hAnsi="Courier New"/>
          <w:color w:val="323232"/>
          <w:sz w:val="16"/>
        </w:rPr>
        <w:br/>
        <w:t xml:space="preserve">    count(DISTINCT "time") AS total_base,</w:t>
      </w:r>
      <w:r>
        <w:rPr>
          <w:rFonts w:ascii="Courier New" w:hAnsi="Courier New"/>
          <w:color w:val="323232"/>
          <w:sz w:val="16"/>
        </w:rPr>
        <w:br/>
        <w:t xml:space="preserve">    count(call_id) AS marcaciones,</w:t>
      </w:r>
      <w:r>
        <w:rPr>
          <w:rFonts w:ascii="Courier New" w:hAnsi="Courier New"/>
          <w:color w:val="323232"/>
          <w:sz w:val="16"/>
        </w:rPr>
        <w:br/>
        <w:t xml:space="preserve">    sum(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((talk_time ~~ '%:%'::text) AND (EXTRACT(epoch FROM (talk_time)::time without time zone) &gt; (20)::numeric)) THEN 1</w:t>
      </w:r>
      <w:r>
        <w:rPr>
          <w:rFonts w:ascii="Courier New" w:hAnsi="Courier New"/>
          <w:color w:val="323232"/>
          <w:sz w:val="16"/>
        </w:rPr>
        <w:br/>
        <w:t xml:space="preserve">            WHEN ((talk_time ~ '^[0-9\.\-eE]+$'::text) AND ((talk_time)::numeric &lt; (1)::numeric) AND (round(((talk_time)::numeric * (86400)::numeric), 0) &gt; (20)::numeric)) THEN 1</w:t>
      </w:r>
      <w:r>
        <w:rPr>
          <w:rFonts w:ascii="Courier New" w:hAnsi="Courier New"/>
          <w:color w:val="323232"/>
          <w:sz w:val="16"/>
        </w:rPr>
        <w:br/>
        <w:t xml:space="preserve">            WHEN ((talk_time ~ '^[0-9\.\-eE]+$'::text) AND ((talk_time)::numeric &gt;= (1)::numeric) AND (round((talk_time)::numeric, 0) &gt; (20)::numeric))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END) AS contacto_cliente,</w:t>
      </w:r>
      <w:r>
        <w:rPr>
          <w:rFonts w:ascii="Courier New" w:hAnsi="Courier New"/>
          <w:color w:val="323232"/>
          <w:sz w:val="16"/>
        </w:rPr>
        <w:br/>
        <w:t xml:space="preserve">    sum(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((talk_time ~~ '%:%'::text) AND (EXTRACT(epoch FROM (talk_time)::time without time zone) &gt; (120)::numeric)) THEN 1</w:t>
      </w:r>
      <w:r>
        <w:rPr>
          <w:rFonts w:ascii="Courier New" w:hAnsi="Courier New"/>
          <w:color w:val="323232"/>
          <w:sz w:val="16"/>
        </w:rPr>
        <w:br/>
        <w:t xml:space="preserve">            WHEN ((talk_time ~ '^[0-9\.\-eE]+$'::text) AND ((talk_time)::numeric &lt; (1)::numeric) AND (round(((talk_time)::numeric * (86400)::numeric), 0) &gt; (120)::numeric)) THEN 1</w:t>
      </w:r>
      <w:r>
        <w:rPr>
          <w:rFonts w:ascii="Courier New" w:hAnsi="Courier New"/>
          <w:color w:val="323232"/>
          <w:sz w:val="16"/>
        </w:rPr>
        <w:br/>
        <w:t xml:space="preserve">            WHEN ((talk_time ~ '^[0-9\.\-eE]+$'::text) AND ((talk_time)::numeric &gt;= (1)::numeric) AND (round((talk_time)::numeric, 0) &gt; (120)::numeric))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END) AS contacto_favorable,</w:t>
      </w:r>
      <w:r>
        <w:rPr>
          <w:rFonts w:ascii="Courier New" w:hAnsi="Courier New"/>
          <w:color w:val="323232"/>
          <w:sz w:val="16"/>
        </w:rPr>
        <w:br/>
        <w:t xml:space="preserve">    sum(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((disposition ~~* '%Retenci%'::text) OR (disposition ~~* '%Escalado%'::text) OR (disposition ~~* '%Cliente D%'::text))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END) AS retenciones</w:t>
      </w:r>
      <w:r>
        <w:rPr>
          <w:rFonts w:ascii="Courier New" w:hAnsi="Courier New"/>
          <w:color w:val="323232"/>
          <w:sz w:val="16"/>
        </w:rPr>
        <w:br/>
        <w:t xml:space="preserve">   FROM vw_base_unificada_retenciones</w:t>
      </w:r>
      <w:r>
        <w:rPr>
          <w:rFonts w:ascii="Courier New" w:hAnsi="Courier New"/>
          <w:color w:val="323232"/>
          <w:sz w:val="16"/>
        </w:rPr>
        <w:br/>
        <w:t xml:space="preserve">  WHERE ((date IS NOT NULL) AND (date &lt;&gt; ''::text) AND (date &lt;&gt; 'NaN'::text))</w:t>
      </w:r>
      <w:r>
        <w:rPr>
          <w:rFonts w:ascii="Courier New" w:hAnsi="Courier New"/>
          <w:color w:val="323232"/>
          <w:sz w:val="16"/>
        </w:rPr>
        <w:br/>
        <w:t xml:space="preserve">  GROUP BY date;</w:t>
      </w:r>
    </w:p>
    <w:p w14:paraId="59B4CECC" w14:textId="77777777" w:rsidR="00FA4EA9" w:rsidRDefault="00000000">
      <w:pPr>
        <w:pStyle w:val="Ttulo2"/>
      </w:pPr>
      <w:r>
        <w:t>Vista: vw_ret_eod_motivos</w:t>
      </w:r>
    </w:p>
    <w:p w14:paraId="086E506A" w14:textId="77777777" w:rsidR="00FA4EA9" w:rsidRDefault="00000000">
      <w:r>
        <w:rPr>
          <w:rFonts w:ascii="Courier New" w:hAnsi="Courier New"/>
          <w:color w:val="323232"/>
          <w:sz w:val="16"/>
        </w:rPr>
        <w:t>SELECT date AS fecha,</w:t>
      </w:r>
      <w:r>
        <w:rPr>
          <w:rFonts w:ascii="Courier New" w:hAnsi="Courier New"/>
          <w:color w:val="323232"/>
          <w:sz w:val="16"/>
        </w:rPr>
        <w:br/>
        <w:t xml:space="preserve">    upper(disposition) AS tipificacion,</w:t>
      </w:r>
      <w:r>
        <w:rPr>
          <w:rFonts w:ascii="Courier New" w:hAnsi="Courier New"/>
          <w:color w:val="323232"/>
          <w:sz w:val="16"/>
        </w:rPr>
        <w:br/>
        <w:t xml:space="preserve">    count(call_id) AS volumen</w:t>
      </w:r>
      <w:r>
        <w:rPr>
          <w:rFonts w:ascii="Courier New" w:hAnsi="Courier New"/>
          <w:color w:val="323232"/>
          <w:sz w:val="16"/>
        </w:rPr>
        <w:br/>
        <w:t xml:space="preserve">   FROM vw_base_unificada_retenciones</w:t>
      </w:r>
      <w:r>
        <w:rPr>
          <w:rFonts w:ascii="Courier New" w:hAnsi="Courier New"/>
          <w:color w:val="323232"/>
          <w:sz w:val="16"/>
        </w:rPr>
        <w:br/>
        <w:t xml:space="preserve">  WHERE ((disposition IS NOT NULL) AND (disposition &lt;&gt; ''::text) AND (disposition &lt;&gt; 'NaN'::text) AND (date IS NOT NULL) AND (date &lt;&gt; ''::text) AND (date &lt;&gt; 'NaN'::text))</w:t>
      </w:r>
      <w:r>
        <w:rPr>
          <w:rFonts w:ascii="Courier New" w:hAnsi="Courier New"/>
          <w:color w:val="323232"/>
          <w:sz w:val="16"/>
        </w:rPr>
        <w:br/>
        <w:t xml:space="preserve">  GROUP BY date, (upper(disposition));</w:t>
      </w:r>
    </w:p>
    <w:p w14:paraId="0B0F9FFE" w14:textId="77777777" w:rsidR="00FA4EA9" w:rsidRDefault="00000000">
      <w:pPr>
        <w:pStyle w:val="Ttulo2"/>
      </w:pPr>
      <w:r>
        <w:t>Vista: vw_ret_eod_tmo</w:t>
      </w:r>
    </w:p>
    <w:p w14:paraId="71799090" w14:textId="77777777" w:rsidR="00FA4EA9" w:rsidRDefault="00000000">
      <w:r>
        <w:rPr>
          <w:rFonts w:ascii="Courier New" w:hAnsi="Courier New"/>
          <w:color w:val="323232"/>
          <w:sz w:val="16"/>
        </w:rPr>
        <w:t>SELECT date AS fecha,</w:t>
      </w:r>
      <w:r>
        <w:rPr>
          <w:rFonts w:ascii="Courier New" w:hAnsi="Courier New"/>
          <w:color w:val="323232"/>
          <w:sz w:val="16"/>
        </w:rPr>
        <w:br/>
        <w:t xml:space="preserve">    avg(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((talk_time ~~ '%:%'::text) AND (talk_time &lt;&gt; '00:00:00'::text)) THEN EXTRACT(epoch FROM (talk_time)::time without time zone)</w:t>
      </w:r>
      <w:r>
        <w:rPr>
          <w:rFonts w:ascii="Courier New" w:hAnsi="Courier New"/>
          <w:color w:val="323232"/>
          <w:sz w:val="16"/>
        </w:rPr>
        <w:br/>
        <w:t xml:space="preserve">            WHEN ((talk_time = '0'::text) OR (talk_time = ''::text) OR (talk_time IS NULL)) THEN NULL::numeric</w:t>
      </w:r>
      <w:r>
        <w:rPr>
          <w:rFonts w:ascii="Courier New" w:hAnsi="Courier New"/>
          <w:color w:val="323232"/>
          <w:sz w:val="16"/>
        </w:rPr>
        <w:br/>
        <w:t xml:space="preserve">            WHEN ((talk_time ~ '^[0-9]+(\.[0-9]+)?$'::text) AND ((talk_time)::numeric &gt; (0)::numeric)) THEN (talk_time)::numeric</w:t>
      </w:r>
      <w:r>
        <w:rPr>
          <w:rFonts w:ascii="Courier New" w:hAnsi="Courier New"/>
          <w:color w:val="323232"/>
          <w:sz w:val="16"/>
        </w:rPr>
        <w:br/>
      </w:r>
      <w:r>
        <w:rPr>
          <w:rFonts w:ascii="Courier New" w:hAnsi="Courier New"/>
          <w:color w:val="323232"/>
          <w:sz w:val="16"/>
        </w:rPr>
        <w:lastRenderedPageBreak/>
        <w:t xml:space="preserve">            ELSE NULL::numeric</w:t>
      </w:r>
      <w:r>
        <w:rPr>
          <w:rFonts w:ascii="Courier New" w:hAnsi="Courier New"/>
          <w:color w:val="323232"/>
          <w:sz w:val="16"/>
        </w:rPr>
        <w:br/>
        <w:t xml:space="preserve">        END) AS tmo_promedio</w:t>
      </w:r>
      <w:r>
        <w:rPr>
          <w:rFonts w:ascii="Courier New" w:hAnsi="Courier New"/>
          <w:color w:val="323232"/>
          <w:sz w:val="16"/>
        </w:rPr>
        <w:br/>
        <w:t xml:space="preserve">   FROM vw_base_unificada_retenciones</w:t>
      </w:r>
      <w:r>
        <w:rPr>
          <w:rFonts w:ascii="Courier New" w:hAnsi="Courier New"/>
          <w:color w:val="323232"/>
          <w:sz w:val="16"/>
        </w:rPr>
        <w:br/>
        <w:t xml:space="preserve">  GROUP BY date;</w:t>
      </w:r>
    </w:p>
    <w:p w14:paraId="5FABD47B" w14:textId="77777777" w:rsidR="00FA4EA9" w:rsidRDefault="00000000">
      <w:pPr>
        <w:pStyle w:val="Ttulo2"/>
      </w:pPr>
      <w:r>
        <w:t>Vista: vw_ret_rt_agentes</w:t>
      </w:r>
    </w:p>
    <w:p w14:paraId="5E034960" w14:textId="77777777" w:rsidR="00FA4EA9" w:rsidRDefault="00000000">
      <w:r>
        <w:rPr>
          <w:rFonts w:ascii="Courier New" w:hAnsi="Courier New"/>
          <w:color w:val="323232"/>
          <w:sz w:val="16"/>
        </w:rPr>
        <w:t>SELECT r.date,</w:t>
      </w:r>
      <w:r>
        <w:rPr>
          <w:rFonts w:ascii="Courier New" w:hAnsi="Courier New"/>
          <w:color w:val="323232"/>
          <w:sz w:val="16"/>
        </w:rPr>
        <w:br/>
        <w:t xml:space="preserve">    r.agent AS asesor_id,</w:t>
      </w:r>
      <w:r>
        <w:rPr>
          <w:rFonts w:ascii="Courier New" w:hAnsi="Courier New"/>
          <w:color w:val="323232"/>
          <w:sz w:val="16"/>
        </w:rPr>
        <w:br/>
        <w:t xml:space="preserve">    max(a.asesor) AS nombre,</w:t>
      </w:r>
      <w:r>
        <w:rPr>
          <w:rFonts w:ascii="Courier New" w:hAnsi="Courier New"/>
          <w:color w:val="323232"/>
          <w:sz w:val="16"/>
        </w:rPr>
        <w:br/>
        <w:t xml:space="preserve">    max(a.supervisor) AS supervisor,</w:t>
      </w:r>
      <w:r>
        <w:rPr>
          <w:rFonts w:ascii="Courier New" w:hAnsi="Courier New"/>
          <w:color w:val="323232"/>
          <w:sz w:val="16"/>
        </w:rPr>
        <w:br/>
        <w:t xml:space="preserve">    count(r.call_id) AS marcaciones,</w:t>
      </w:r>
      <w:r>
        <w:rPr>
          <w:rFonts w:ascii="Courier New" w:hAnsi="Courier New"/>
          <w:color w:val="323232"/>
          <w:sz w:val="16"/>
        </w:rPr>
        <w:br/>
        <w:t xml:space="preserve">    sum(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((r.talk_time ~~ '%:%'::text) AND (EXTRACT(epoch FROM (r.talk_time)::time without time zone) &gt; (20)::numeric)) THEN 1</w:t>
      </w:r>
      <w:r>
        <w:rPr>
          <w:rFonts w:ascii="Courier New" w:hAnsi="Courier New"/>
          <w:color w:val="323232"/>
          <w:sz w:val="16"/>
        </w:rPr>
        <w:br/>
        <w:t xml:space="preserve">            WHEN ((r.talk_time ~ '^[0-9\.\-eE]+$'::text) AND ((r.talk_time)::numeric &lt; (1)::numeric) AND (round(((r.talk_time)::numeric * (86400)::numeric), 0) &gt; (20)::numeric)) THEN 1</w:t>
      </w:r>
      <w:r>
        <w:rPr>
          <w:rFonts w:ascii="Courier New" w:hAnsi="Courier New"/>
          <w:color w:val="323232"/>
          <w:sz w:val="16"/>
        </w:rPr>
        <w:br/>
        <w:t xml:space="preserve">            WHEN ((r.talk_time ~ '^[0-9\.\-eE]+$'::text) AND ((r.talk_time)::numeric &gt;= (1)::numeric) AND (round((r.talk_time)::numeric, 0) &gt; (20)::numeric))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END) AS llamadas_efectivas,</w:t>
      </w:r>
      <w:r>
        <w:rPr>
          <w:rFonts w:ascii="Courier New" w:hAnsi="Courier New"/>
          <w:color w:val="323232"/>
          <w:sz w:val="16"/>
        </w:rPr>
        <w:br/>
        <w:t xml:space="preserve">    sum(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((r.disposition ~~* '%Retenci%'::text) OR (r.disposition ~~* '%Escalado%'::text) OR (r.disposition ~~* '%Cliente D%'::text))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END) AS retenciones</w:t>
      </w:r>
      <w:r>
        <w:rPr>
          <w:rFonts w:ascii="Courier New" w:hAnsi="Courier New"/>
          <w:color w:val="323232"/>
          <w:sz w:val="16"/>
        </w:rPr>
        <w:br/>
        <w:t xml:space="preserve">   FROM (vw_base_unificada_retenciones r</w:t>
      </w:r>
      <w:r>
        <w:rPr>
          <w:rFonts w:ascii="Courier New" w:hAnsi="Courier New"/>
          <w:color w:val="323232"/>
          <w:sz w:val="16"/>
        </w:rPr>
        <w:br/>
        <w:t xml:space="preserve">     LEFT JOIN dim_agentes a ON ((r.agent = a.cedula)))</w:t>
      </w:r>
      <w:r>
        <w:rPr>
          <w:rFonts w:ascii="Courier New" w:hAnsi="Courier New"/>
          <w:color w:val="323232"/>
          <w:sz w:val="16"/>
        </w:rPr>
        <w:br/>
        <w:t xml:space="preserve">  WHERE ((r.agent IS NOT NULL) AND (r.agent &lt;&gt; ALL (ARRAY['0'::text, '0.0'::text, 'None'::text, ''::text, 'nan'::text])))</w:t>
      </w:r>
      <w:r>
        <w:rPr>
          <w:rFonts w:ascii="Courier New" w:hAnsi="Courier New"/>
          <w:color w:val="323232"/>
          <w:sz w:val="16"/>
        </w:rPr>
        <w:br/>
        <w:t xml:space="preserve">  GROUP BY r.date, r.agent;</w:t>
      </w:r>
    </w:p>
    <w:p w14:paraId="3F22C7C9" w14:textId="77777777" w:rsidR="00FA4EA9" w:rsidRDefault="00000000">
      <w:pPr>
        <w:pStyle w:val="Ttulo2"/>
      </w:pPr>
      <w:r>
        <w:t>Vista: vw_ret_rt_embudo</w:t>
      </w:r>
    </w:p>
    <w:p w14:paraId="345730AE" w14:textId="77777777" w:rsidR="00FA4EA9" w:rsidRDefault="00000000">
      <w:r>
        <w:rPr>
          <w:rFonts w:ascii="Courier New" w:hAnsi="Courier New"/>
          <w:color w:val="323232"/>
          <w:sz w:val="16"/>
        </w:rPr>
        <w:t>SELECT date,</w:t>
      </w:r>
      <w:r>
        <w:rPr>
          <w:rFonts w:ascii="Courier New" w:hAnsi="Courier New"/>
          <w:color w:val="323232"/>
          <w:sz w:val="16"/>
        </w:rPr>
        <w:br/>
        <w:t xml:space="preserve">    count(DISTINCT "time") AS total_base,</w:t>
      </w:r>
      <w:r>
        <w:rPr>
          <w:rFonts w:ascii="Courier New" w:hAnsi="Courier New"/>
          <w:color w:val="323232"/>
          <w:sz w:val="16"/>
        </w:rPr>
        <w:br/>
        <w:t xml:space="preserve">    count(call_id) AS numero_llamados,</w:t>
      </w:r>
      <w:r>
        <w:rPr>
          <w:rFonts w:ascii="Courier New" w:hAnsi="Courier New"/>
          <w:color w:val="323232"/>
          <w:sz w:val="16"/>
        </w:rPr>
        <w:br/>
        <w:t xml:space="preserve">    sum(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((talk_time ~~ '%:%'::text) AND (EXTRACT(epoch FROM (talk_time)::time without time zone) &gt; (20)::numeric)) THEN 1</w:t>
      </w:r>
      <w:r>
        <w:rPr>
          <w:rFonts w:ascii="Courier New" w:hAnsi="Courier New"/>
          <w:color w:val="323232"/>
          <w:sz w:val="16"/>
        </w:rPr>
        <w:br/>
        <w:t xml:space="preserve">            WHEN ((talk_time ~ '^[0-9\.\-eE]+$'::text) AND ((talk_time)::numeric &lt; (1)::numeric) AND (round(((talk_time)::numeric * (86400)::numeric), 0) &gt; (20)::numeric)) THEN 1</w:t>
      </w:r>
      <w:r>
        <w:rPr>
          <w:rFonts w:ascii="Courier New" w:hAnsi="Courier New"/>
          <w:color w:val="323232"/>
          <w:sz w:val="16"/>
        </w:rPr>
        <w:br/>
        <w:t xml:space="preserve">            WHEN ((talk_time ~ '^[0-9\.\-eE]+$'::text) AND ((talk_time)::numeric &gt;= (1)::numeric) AND (round((talk_time)::numeric, 0) &gt; (20)::numeric))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END) AS contacto_cliente,</w:t>
      </w:r>
      <w:r>
        <w:rPr>
          <w:rFonts w:ascii="Courier New" w:hAnsi="Courier New"/>
          <w:color w:val="323232"/>
          <w:sz w:val="16"/>
        </w:rPr>
        <w:br/>
        <w:t xml:space="preserve">    sum(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((talk_time ~~ '%:%'::text) AND (EXTRACT(epoch FROM (talk_time)::time without time zone) &gt; (120)::numeric)) THEN 1</w:t>
      </w:r>
      <w:r>
        <w:rPr>
          <w:rFonts w:ascii="Courier New" w:hAnsi="Courier New"/>
          <w:color w:val="323232"/>
          <w:sz w:val="16"/>
        </w:rPr>
        <w:br/>
        <w:t xml:space="preserve">            WHEN ((talk_time ~ '^[0-9\.\-eE]+$'::text) AND ((talk_time)::numeric &lt; (1)::numeric) AND (round(((talk_time)::numeric * (86400)::numeric), 0) &gt; (120)::numeric)) THEN 1</w:t>
      </w:r>
      <w:r>
        <w:rPr>
          <w:rFonts w:ascii="Courier New" w:hAnsi="Courier New"/>
          <w:color w:val="323232"/>
          <w:sz w:val="16"/>
        </w:rPr>
        <w:br/>
        <w:t xml:space="preserve">            WHEN ((talk_time ~ '^[0-9\.\-eE]+$'::text) AND ((talk_time)::numeric &gt;= (1)::numeric) AND (round((talk_time)::numeric, 0) &gt; (120)::numeric))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END) AS contacto_favorable,</w:t>
      </w:r>
      <w:r>
        <w:rPr>
          <w:rFonts w:ascii="Courier New" w:hAnsi="Courier New"/>
          <w:color w:val="323232"/>
          <w:sz w:val="16"/>
        </w:rPr>
        <w:br/>
      </w:r>
      <w:r>
        <w:rPr>
          <w:rFonts w:ascii="Courier New" w:hAnsi="Courier New"/>
          <w:color w:val="323232"/>
          <w:sz w:val="16"/>
        </w:rPr>
        <w:lastRenderedPageBreak/>
        <w:t xml:space="preserve">    sum(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((disposition ~~* '%Retenci%'::text) OR (disposition ~~* '%Escalado%'::text) OR (disposition ~~* '%Cliente D%'::text))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END) AS retenciones</w:t>
      </w:r>
      <w:r>
        <w:rPr>
          <w:rFonts w:ascii="Courier New" w:hAnsi="Courier New"/>
          <w:color w:val="323232"/>
          <w:sz w:val="16"/>
        </w:rPr>
        <w:br/>
        <w:t xml:space="preserve">   FROM vw_base_unificada_retenciones</w:t>
      </w:r>
      <w:r>
        <w:rPr>
          <w:rFonts w:ascii="Courier New" w:hAnsi="Courier New"/>
          <w:color w:val="323232"/>
          <w:sz w:val="16"/>
        </w:rPr>
        <w:br/>
        <w:t xml:space="preserve">  GROUP BY date;</w:t>
      </w:r>
    </w:p>
    <w:p w14:paraId="0FF341B4" w14:textId="77777777" w:rsidR="00FA4EA9" w:rsidRDefault="00000000">
      <w:pPr>
        <w:pStyle w:val="Ttulo2"/>
      </w:pPr>
      <w:r>
        <w:t>Vista: vw_ret_rt_horas</w:t>
      </w:r>
    </w:p>
    <w:p w14:paraId="022C5C9A" w14:textId="77777777" w:rsidR="00FA4EA9" w:rsidRDefault="00000000">
      <w:r>
        <w:rPr>
          <w:rFonts w:ascii="Courier New" w:hAnsi="Courier New"/>
          <w:color w:val="323232"/>
          <w:sz w:val="16"/>
        </w:rPr>
        <w:t>SELECT date,</w:t>
      </w:r>
      <w:r>
        <w:rPr>
          <w:rFonts w:ascii="Courier New" w:hAnsi="Courier New"/>
          <w:color w:val="323232"/>
          <w:sz w:val="16"/>
        </w:rPr>
        <w:br/>
        <w:t xml:space="preserve">    ("substring"("time", 1, 2) || ':00'::text) AS hora_llamada,</w:t>
      </w:r>
      <w:r>
        <w:rPr>
          <w:rFonts w:ascii="Courier New" w:hAnsi="Courier New"/>
          <w:color w:val="323232"/>
          <w:sz w:val="16"/>
        </w:rPr>
        <w:br/>
        <w:t xml:space="preserve">    count(DISTINCT "time") AS volumen</w:t>
      </w:r>
      <w:r>
        <w:rPr>
          <w:rFonts w:ascii="Courier New" w:hAnsi="Courier New"/>
          <w:color w:val="323232"/>
          <w:sz w:val="16"/>
        </w:rPr>
        <w:br/>
        <w:t xml:space="preserve">   FROM vw_base_unificada_retenciones</w:t>
      </w:r>
      <w:r>
        <w:rPr>
          <w:rFonts w:ascii="Courier New" w:hAnsi="Courier New"/>
          <w:color w:val="323232"/>
          <w:sz w:val="16"/>
        </w:rPr>
        <w:br/>
        <w:t xml:space="preserve">  WHERE ("time" IS NOT NULL)</w:t>
      </w:r>
      <w:r>
        <w:rPr>
          <w:rFonts w:ascii="Courier New" w:hAnsi="Courier New"/>
          <w:color w:val="323232"/>
          <w:sz w:val="16"/>
        </w:rPr>
        <w:br/>
        <w:t xml:space="preserve">  GROUP BY date, ("substring"("time", 1, 2) || ':00'::text);</w:t>
      </w:r>
    </w:p>
    <w:p w14:paraId="7AE93AFC" w14:textId="77777777" w:rsidR="00FA4EA9" w:rsidRDefault="00000000">
      <w:pPr>
        <w:pStyle w:val="Ttulo2"/>
      </w:pPr>
      <w:r>
        <w:t>Vista: vw_ret_rt_motivos</w:t>
      </w:r>
    </w:p>
    <w:p w14:paraId="6088DAD8" w14:textId="77777777" w:rsidR="00FA4EA9" w:rsidRDefault="00000000">
      <w:r>
        <w:rPr>
          <w:rFonts w:ascii="Courier New" w:hAnsi="Courier New"/>
          <w:color w:val="323232"/>
          <w:sz w:val="16"/>
        </w:rPr>
        <w:t>SELECT date,</w:t>
      </w:r>
      <w:r>
        <w:rPr>
          <w:rFonts w:ascii="Courier New" w:hAnsi="Courier New"/>
          <w:color w:val="323232"/>
          <w:sz w:val="16"/>
        </w:rPr>
        <w:br/>
        <w:t xml:space="preserve">    upper(disposition) AS tipificacion,</w:t>
      </w:r>
      <w:r>
        <w:rPr>
          <w:rFonts w:ascii="Courier New" w:hAnsi="Courier New"/>
          <w:color w:val="323232"/>
          <w:sz w:val="16"/>
        </w:rPr>
        <w:br/>
        <w:t xml:space="preserve">    count(call_id) AS cantidad</w:t>
      </w:r>
      <w:r>
        <w:rPr>
          <w:rFonts w:ascii="Courier New" w:hAnsi="Courier New"/>
          <w:color w:val="323232"/>
          <w:sz w:val="16"/>
        </w:rPr>
        <w:br/>
        <w:t xml:space="preserve">   FROM vw_base_unificada_retenciones</w:t>
      </w:r>
      <w:r>
        <w:rPr>
          <w:rFonts w:ascii="Courier New" w:hAnsi="Courier New"/>
          <w:color w:val="323232"/>
          <w:sz w:val="16"/>
        </w:rPr>
        <w:br/>
        <w:t xml:space="preserve">  WHERE ((disposition IS NOT NULL) AND (disposition &lt;&gt; ''::text) AND (disposition &lt;&gt; 'NaN'::text) AND (date IS NOT NULL) AND (date &lt;&gt; ''::text) AND (date &lt;&gt; 'NaN'::text))</w:t>
      </w:r>
      <w:r>
        <w:rPr>
          <w:rFonts w:ascii="Courier New" w:hAnsi="Courier New"/>
          <w:color w:val="323232"/>
          <w:sz w:val="16"/>
        </w:rPr>
        <w:br/>
        <w:t xml:space="preserve">  GROUP BY date, (upper(disposition));</w:t>
      </w:r>
    </w:p>
    <w:p w14:paraId="7D4086A1" w14:textId="77777777" w:rsidR="00FA4EA9" w:rsidRDefault="00000000">
      <w:pPr>
        <w:pStyle w:val="Ttulo2"/>
      </w:pPr>
      <w:r>
        <w:t>Vista: vw_rrss_master_unificada</w:t>
      </w:r>
    </w:p>
    <w:p w14:paraId="2F79B97D" w14:textId="77777777" w:rsidR="00FA4EA9" w:rsidRDefault="00000000">
      <w:r>
        <w:rPr>
          <w:rFonts w:ascii="Courier New" w:hAnsi="Courier New"/>
          <w:color w:val="323232"/>
          <w:sz w:val="16"/>
        </w:rPr>
        <w:t>SELECT id_conversacion,</w:t>
      </w:r>
      <w:r>
        <w:rPr>
          <w:rFonts w:ascii="Courier New" w:hAnsi="Courier New"/>
          <w:color w:val="323232"/>
          <w:sz w:val="16"/>
        </w:rPr>
        <w:br/>
        <w:t xml:space="preserve">    agente,</w:t>
      </w:r>
      <w:r>
        <w:rPr>
          <w:rFonts w:ascii="Courier New" w:hAnsi="Courier New"/>
          <w:color w:val="323232"/>
          <w:sz w:val="16"/>
        </w:rPr>
        <w:br/>
        <w:t xml:space="preserve">    fecha_real,</w:t>
      </w:r>
      <w:r>
        <w:rPr>
          <w:rFonts w:ascii="Courier New" w:hAnsi="Courier New"/>
          <w:color w:val="323232"/>
          <w:sz w:val="16"/>
        </w:rPr>
        <w:br/>
        <w:t xml:space="preserve">    hora_bloque,</w:t>
      </w:r>
      <w:r>
        <w:rPr>
          <w:rFonts w:ascii="Courier New" w:hAnsi="Courier New"/>
          <w:color w:val="323232"/>
          <w:sz w:val="16"/>
        </w:rPr>
        <w:br/>
        <w:t xml:space="preserve">    canal_final,</w:t>
      </w:r>
      <w:r>
        <w:rPr>
          <w:rFonts w:ascii="Courier New" w:hAnsi="Courier New"/>
          <w:color w:val="323232"/>
          <w:sz w:val="16"/>
        </w:rPr>
        <w:br/>
        <w:t xml:space="preserve">    segmento,</w:t>
      </w:r>
      <w:r>
        <w:rPr>
          <w:rFonts w:ascii="Courier New" w:hAnsi="Courier New"/>
          <w:color w:val="323232"/>
          <w:sz w:val="16"/>
        </w:rPr>
        <w:br/>
        <w:t xml:space="preserve">    rrss_parse_seconds(COALESCE(tiempo_en_espera, tiempo_primera_respuesta)) AS asa_seg,</w:t>
      </w:r>
      <w:r>
        <w:rPr>
          <w:rFonts w:ascii="Courier New" w:hAnsi="Courier New"/>
          <w:color w:val="323232"/>
          <w:sz w:val="16"/>
        </w:rPr>
        <w:br/>
        <w:t xml:space="preserve">    rrss_parse_seconds(COALESCE(tiempo_conversacion, "duración")) AS tmo_seg,</w:t>
      </w:r>
      <w:r>
        <w:rPr>
          <w:rFonts w:ascii="Courier New" w:hAnsi="Courier New"/>
          <w:color w:val="323232"/>
          <w:sz w:val="16"/>
        </w:rPr>
        <w:br/>
        <w:t xml:space="preserve">    1 AS es_atendido,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((rrss_parse_seconds(COALESCE(tiempo_en_espera, tiempo_primera_respuesta)) &lt;= 240) AND (rrss_parse_seconds(COALESCE(tiempo_en_espera, tiempo_primera_respuesta)) &gt; 0))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 AS cumple_umbral,</w:t>
      </w:r>
      <w:r>
        <w:rPr>
          <w:rFonts w:ascii="Courier New" w:hAnsi="Courier New"/>
          <w:color w:val="323232"/>
          <w:sz w:val="16"/>
        </w:rPr>
        <w:br/>
        <w:t xml:space="preserve">    promotores,</w:t>
      </w:r>
      <w:r>
        <w:rPr>
          <w:rFonts w:ascii="Courier New" w:hAnsi="Courier New"/>
          <w:color w:val="323232"/>
          <w:sz w:val="16"/>
        </w:rPr>
        <w:br/>
        <w:t xml:space="preserve">    pasivos,</w:t>
      </w:r>
      <w:r>
        <w:rPr>
          <w:rFonts w:ascii="Courier New" w:hAnsi="Courier New"/>
          <w:color w:val="323232"/>
          <w:sz w:val="16"/>
        </w:rPr>
        <w:br/>
        <w:t xml:space="preserve">    detractores</w:t>
      </w:r>
      <w:r>
        <w:rPr>
          <w:rFonts w:ascii="Courier New" w:hAnsi="Courier New"/>
          <w:color w:val="323232"/>
          <w:sz w:val="16"/>
        </w:rPr>
        <w:br/>
        <w:t xml:space="preserve">   FROM ( SELECT c."id_conversación" AS id_conversacion,</w:t>
      </w:r>
      <w:r>
        <w:rPr>
          <w:rFonts w:ascii="Courier New" w:hAnsi="Courier New"/>
          <w:color w:val="323232"/>
          <w:sz w:val="16"/>
        </w:rPr>
        <w:br/>
        <w:t xml:space="preserve">            c.agente,</w:t>
      </w:r>
      <w:r>
        <w:rPr>
          <w:rFonts w:ascii="Courier New" w:hAnsi="Courier New"/>
          <w:color w:val="323232"/>
          <w:sz w:val="16"/>
        </w:rPr>
        <w:br/>
        <w:t xml:space="preserve">            SUBSTRING(c.fecha_inicio FROM 1 FOR 10) AS fecha_real,</w:t>
      </w:r>
      <w:r>
        <w:rPr>
          <w:rFonts w:ascii="Courier New" w:hAnsi="Courier New"/>
          <w:color w:val="323232"/>
          <w:sz w:val="16"/>
        </w:rPr>
        <w:br/>
        <w:t xml:space="preserve">            ((SUBSTRING(c.fecha_inicio FROM 12 FOR 2) || ':00:00'::text))::time without time zone AS hora_bloque,</w:t>
      </w:r>
      <w:r>
        <w:rPr>
          <w:rFonts w:ascii="Courier New" w:hAnsi="Courier New"/>
          <w:color w:val="323232"/>
          <w:sz w:val="16"/>
        </w:rPr>
        <w:br/>
        <w:t xml:space="preserve">                CASE</w:t>
      </w:r>
      <w:r>
        <w:rPr>
          <w:rFonts w:ascii="Courier New" w:hAnsi="Courier New"/>
          <w:color w:val="323232"/>
          <w:sz w:val="16"/>
        </w:rPr>
        <w:br/>
        <w:t xml:space="preserve">                    WHEN (lower(TRIM(BOTH FROM c.skill)) = ANY (ARRAY['monetización - apex'::text, 'montetización - apex'::text, 'monetizacion - apex'::text])) THEN 'Monetizacion'::text</w:t>
      </w:r>
      <w:r>
        <w:rPr>
          <w:rFonts w:ascii="Courier New" w:hAnsi="Courier New"/>
          <w:color w:val="323232"/>
          <w:sz w:val="16"/>
        </w:rPr>
        <w:br/>
        <w:t xml:space="preserve">                    WHEN (lower(TRIM(BOTH FROM c."cola_de_atención")) = ANY (ARRAY['rrss - apex'::text, 'reapertura rrss - apex'::text])) THEN 'RRSS'::text</w:t>
      </w:r>
      <w:r>
        <w:rPr>
          <w:rFonts w:ascii="Courier New" w:hAnsi="Courier New"/>
          <w:color w:val="323232"/>
          <w:sz w:val="16"/>
        </w:rPr>
        <w:br/>
        <w:t xml:space="preserve">                    ELSE 'WhatsApp'::text</w:t>
      </w:r>
      <w:r>
        <w:rPr>
          <w:rFonts w:ascii="Courier New" w:hAnsi="Courier New"/>
          <w:color w:val="323232"/>
          <w:sz w:val="16"/>
        </w:rPr>
        <w:br/>
        <w:t xml:space="preserve">                END AS canal_final,</w:t>
      </w:r>
      <w:r>
        <w:rPr>
          <w:rFonts w:ascii="Courier New" w:hAnsi="Courier New"/>
          <w:color w:val="323232"/>
          <w:sz w:val="16"/>
        </w:rPr>
        <w:br/>
        <w:t xml:space="preserve">                CASE</w:t>
      </w:r>
      <w:r>
        <w:rPr>
          <w:rFonts w:ascii="Courier New" w:hAnsi="Courier New"/>
          <w:color w:val="323232"/>
          <w:sz w:val="16"/>
        </w:rPr>
        <w:br/>
        <w:t xml:space="preserve">                    WHEN (lower(TRIM(BOTH FROM c.skill)) = ANY (ARRAY['monetización - </w:t>
      </w:r>
      <w:r>
        <w:rPr>
          <w:rFonts w:ascii="Courier New" w:hAnsi="Courier New"/>
          <w:color w:val="323232"/>
          <w:sz w:val="16"/>
        </w:rPr>
        <w:lastRenderedPageBreak/>
        <w:t>apex'::text, 'montetización - apex'::text, 'monetizacion - apex'::text])) THEN 'Unicos'::text</w:t>
      </w:r>
      <w:r>
        <w:rPr>
          <w:rFonts w:ascii="Courier New" w:hAnsi="Courier New"/>
          <w:color w:val="323232"/>
          <w:sz w:val="16"/>
        </w:rPr>
        <w:br/>
        <w:t xml:space="preserve">                    WHEN (lower(TRIM(BOTH FROM c."cola_de_atención")) = 'reapertura rrss - apex'::text) THEN 'Reapertura'::text</w:t>
      </w:r>
      <w:r>
        <w:rPr>
          <w:rFonts w:ascii="Courier New" w:hAnsi="Courier New"/>
          <w:color w:val="323232"/>
          <w:sz w:val="16"/>
        </w:rPr>
        <w:br/>
        <w:t xml:space="preserve">                    WHEN (lower(TRIM(BOTH FROM c."cola_de_atención")) = 'rrss - apex'::text) THEN 'Unicos'::text</w:t>
      </w:r>
      <w:r>
        <w:rPr>
          <w:rFonts w:ascii="Courier New" w:hAnsi="Courier New"/>
          <w:color w:val="323232"/>
          <w:sz w:val="16"/>
        </w:rPr>
        <w:br/>
        <w:t xml:space="preserve">                    WHEN (((lower(COALESCE(c."cola_de_atención", ''::text)) ~~ '%reapertura%'::text) OR (lower(COALESCE(c.skill, ''::text)) ~~ '%reapertura%'::text)) AND (lower(TRIM(BOTH FROM c.recibida_por)) = 'solicitud de usuario'::text) AND (lower(TRIM(BOTH FROM c.tipo_de_cliente)) = 'no cliente'::text)) THEN 'Reapertura'::text</w:t>
      </w:r>
      <w:r>
        <w:rPr>
          <w:rFonts w:ascii="Courier New" w:hAnsi="Courier New"/>
          <w:color w:val="323232"/>
          <w:sz w:val="16"/>
        </w:rPr>
        <w:br/>
        <w:t xml:space="preserve">                    WHEN (((lower(COALESCE(c."cola_de_atención", ''::text)) ~~ '%reapertura%'::text) OR (lower(COALESCE(c.skill, ''::text)) ~~ '%reapertura%'::text)) AND (lower(TRIM(BOTH FROM c.recibida_por)) = 'solicitud de usuario'::text)) THEN 'Reapertura'::text</w:t>
      </w:r>
      <w:r>
        <w:rPr>
          <w:rFonts w:ascii="Courier New" w:hAnsi="Courier New"/>
          <w:color w:val="323232"/>
          <w:sz w:val="16"/>
        </w:rPr>
        <w:br/>
        <w:t xml:space="preserve">                    ELSE 'Unicos'::text</w:t>
      </w:r>
      <w:r>
        <w:rPr>
          <w:rFonts w:ascii="Courier New" w:hAnsi="Courier New"/>
          <w:color w:val="323232"/>
          <w:sz w:val="16"/>
        </w:rPr>
        <w:br/>
        <w:t xml:space="preserve">                END AS segmento,</w:t>
      </w:r>
      <w:r>
        <w:rPr>
          <w:rFonts w:ascii="Courier New" w:hAnsi="Courier New"/>
          <w:color w:val="323232"/>
          <w:sz w:val="16"/>
        </w:rPr>
        <w:br/>
        <w:t xml:space="preserve">            c.tiempo_en_espera,</w:t>
      </w:r>
      <w:r>
        <w:rPr>
          <w:rFonts w:ascii="Courier New" w:hAnsi="Courier New"/>
          <w:color w:val="323232"/>
          <w:sz w:val="16"/>
        </w:rPr>
        <w:br/>
        <w:t xml:space="preserve">            c.tiempo_primera_respuesta,</w:t>
      </w:r>
      <w:r>
        <w:rPr>
          <w:rFonts w:ascii="Courier New" w:hAnsi="Courier New"/>
          <w:color w:val="323232"/>
          <w:sz w:val="16"/>
        </w:rPr>
        <w:br/>
        <w:t xml:space="preserve">            c.tiempo_conversacion,</w:t>
      </w:r>
      <w:r>
        <w:rPr>
          <w:rFonts w:ascii="Courier New" w:hAnsi="Courier New"/>
          <w:color w:val="323232"/>
          <w:sz w:val="16"/>
        </w:rPr>
        <w:br/>
        <w:t xml:space="preserve">            c."duración",</w:t>
      </w:r>
      <w:r>
        <w:rPr>
          <w:rFonts w:ascii="Courier New" w:hAnsi="Courier New"/>
          <w:color w:val="323232"/>
          <w:sz w:val="16"/>
        </w:rPr>
        <w:br/>
        <w:t xml:space="preserve">            c."fecha_atención",</w:t>
      </w:r>
      <w:r>
        <w:rPr>
          <w:rFonts w:ascii="Courier New" w:hAnsi="Courier New"/>
          <w:color w:val="323232"/>
          <w:sz w:val="16"/>
        </w:rPr>
        <w:br/>
        <w:t xml:space="preserve">            COALESCE(n.es_promotor, 0) AS promotores,</w:t>
      </w:r>
      <w:r>
        <w:rPr>
          <w:rFonts w:ascii="Courier New" w:hAnsi="Courier New"/>
          <w:color w:val="323232"/>
          <w:sz w:val="16"/>
        </w:rPr>
        <w:br/>
        <w:t xml:space="preserve">            COALESCE(n.es_pasivo, 0) AS pasivos,</w:t>
      </w:r>
      <w:r>
        <w:rPr>
          <w:rFonts w:ascii="Courier New" w:hAnsi="Courier New"/>
          <w:color w:val="323232"/>
          <w:sz w:val="16"/>
        </w:rPr>
        <w:br/>
        <w:t xml:space="preserve">            COALESCE(n.es_detractor, 0) AS detractores</w:t>
      </w:r>
      <w:r>
        <w:rPr>
          <w:rFonts w:ascii="Courier New" w:hAnsi="Courier New"/>
          <w:color w:val="323232"/>
          <w:sz w:val="16"/>
        </w:rPr>
        <w:br/>
        <w:t xml:space="preserve">           FROM (vw_base_unificada_chats_rrss c</w:t>
      </w:r>
      <w:r>
        <w:rPr>
          <w:rFonts w:ascii="Courier New" w:hAnsi="Courier New"/>
          <w:color w:val="323232"/>
          <w:sz w:val="16"/>
        </w:rPr>
        <w:br/>
        <w:t xml:space="preserve">             LEFT JOIN vw_hist_rrss_nps_clean n ON ((c."id_conversación" = n.id_conversacion)))</w:t>
      </w:r>
      <w:r>
        <w:rPr>
          <w:rFonts w:ascii="Courier New" w:hAnsi="Courier New"/>
          <w:color w:val="323232"/>
          <w:sz w:val="16"/>
        </w:rPr>
        <w:br/>
        <w:t xml:space="preserve">          WHERE ((lower(COALESCE(c."cola_de_atención", ''::text)) !~~ '%reapertura monetización%'::text) AND (lower(COALESCE(c."cola_de_atención", ''::text)) !~~ '%reapertura monetizacion%'::text) AND (c."fecha_asignación" IS NOT NULL) AND (TRIM(BOTH FROM c."fecha_asignación") &lt;&gt; ALL (ARRAY[''::text, 'No Registrado'::text, 'nan'::text])) AND (c."fecha_atención" IS NOT NULL) AND (TRIM(BOTH FROM c."fecha_atención") &lt;&gt; ALL (ARRAY[''::text, 'No Registrado'::text, 'nan'::text])) AND (c.skill IS NOT NULL) AND (TRIM(BOTH FROM c.skill) &lt;&gt; ALL (ARRAY[''::text, 'No Registrado'::text, 'nan'::text])))) base;</w:t>
      </w:r>
    </w:p>
    <w:p w14:paraId="6BCDB292" w14:textId="77777777" w:rsidR="00FA4EA9" w:rsidRDefault="00000000">
      <w:pPr>
        <w:pStyle w:val="Ttulo2"/>
      </w:pPr>
      <w:r>
        <w:t>Vista: vw_rt_agentes_leaderboard</w:t>
      </w:r>
    </w:p>
    <w:p w14:paraId="4D4873CA" w14:textId="77777777" w:rsidR="00FA4EA9" w:rsidRDefault="00000000">
      <w:r>
        <w:rPr>
          <w:rFonts w:ascii="Courier New" w:hAnsi="Courier New"/>
          <w:color w:val="323232"/>
          <w:sz w:val="16"/>
        </w:rPr>
        <w:t>SELECT l.date,</w:t>
      </w:r>
      <w:r>
        <w:rPr>
          <w:rFonts w:ascii="Courier New" w:hAnsi="Courier New"/>
          <w:color w:val="323232"/>
          <w:sz w:val="16"/>
        </w:rPr>
        <w:br/>
        <w:t xml:space="preserve">    l.agent AS asesor_id,</w:t>
      </w:r>
      <w:r>
        <w:rPr>
          <w:rFonts w:ascii="Courier New" w:hAnsi="Courier New"/>
          <w:color w:val="323232"/>
          <w:sz w:val="16"/>
        </w:rPr>
        <w:br/>
        <w:t xml:space="preserve">    max(d.asesor) AS nombre,</w:t>
      </w:r>
      <w:r>
        <w:rPr>
          <w:rFonts w:ascii="Courier New" w:hAnsi="Courier New"/>
          <w:color w:val="323232"/>
          <w:sz w:val="16"/>
        </w:rPr>
        <w:br/>
        <w:t xml:space="preserve">    max(d.supervisor) AS supervisor,</w:t>
      </w:r>
      <w:r>
        <w:rPr>
          <w:rFonts w:ascii="Courier New" w:hAnsi="Courier New"/>
          <w:color w:val="323232"/>
          <w:sz w:val="16"/>
        </w:rPr>
        <w:br/>
        <w:t xml:space="preserve">    count(l.call_id) AS marcaciones,</w:t>
      </w:r>
      <w:r>
        <w:rPr>
          <w:rFonts w:ascii="Courier New" w:hAnsi="Courier New"/>
          <w:color w:val="323232"/>
          <w:sz w:val="16"/>
        </w:rPr>
        <w:br/>
        <w:t xml:space="preserve">    sum(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</w:t>
      </w:r>
      <w:r>
        <w:rPr>
          <w:rFonts w:ascii="Courier New" w:hAnsi="Courier New"/>
          <w:color w:val="323232"/>
          <w:sz w:val="16"/>
        </w:rPr>
        <w:br/>
        <w:t xml:space="preserve">            CASE</w:t>
      </w:r>
      <w:r>
        <w:rPr>
          <w:rFonts w:ascii="Courier New" w:hAnsi="Courier New"/>
          <w:color w:val="323232"/>
          <w:sz w:val="16"/>
        </w:rPr>
        <w:br/>
        <w:t xml:space="preserve">                WHEN ((l.talk_time IS NULL) OR (TRIM(BOTH FROM l.talk_time) = ''::text)) THEN (0)::numeric</w:t>
      </w:r>
      <w:r>
        <w:rPr>
          <w:rFonts w:ascii="Courier New" w:hAnsi="Courier New"/>
          <w:color w:val="323232"/>
          <w:sz w:val="16"/>
        </w:rPr>
        <w:br/>
        <w:t xml:space="preserve">                WHEN (l.talk_time ~~ '%:%'::text) THEN EXTRACT(epoch FROM (l.talk_time)::interval)</w:t>
      </w:r>
      <w:r>
        <w:rPr>
          <w:rFonts w:ascii="Courier New" w:hAnsi="Courier New"/>
          <w:color w:val="323232"/>
          <w:sz w:val="16"/>
        </w:rPr>
        <w:br/>
        <w:t xml:space="preserve">                ELSE ((TRIM(BOTH FROM l.talk_time))::numeric * (86400)::numeric)</w:t>
      </w:r>
      <w:r>
        <w:rPr>
          <w:rFonts w:ascii="Courier New" w:hAnsi="Courier New"/>
          <w:color w:val="323232"/>
          <w:sz w:val="16"/>
        </w:rPr>
        <w:br/>
        <w:t xml:space="preserve">            END &gt; (20)::numeric)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END) AS llamadas_efectivas,</w:t>
      </w:r>
      <w:r>
        <w:rPr>
          <w:rFonts w:ascii="Courier New" w:hAnsi="Courier New"/>
          <w:color w:val="323232"/>
          <w:sz w:val="16"/>
        </w:rPr>
        <w:br/>
        <w:t xml:space="preserve">    COALESCE(v.ventas_agente, (0)::bigint) AS ventas</w:t>
      </w:r>
      <w:r>
        <w:rPr>
          <w:rFonts w:ascii="Courier New" w:hAnsi="Courier New"/>
          <w:color w:val="323232"/>
          <w:sz w:val="16"/>
        </w:rPr>
        <w:br/>
        <w:t xml:space="preserve">   FROM ((vw_base_unificada_migraciones l</w:t>
      </w:r>
      <w:r>
        <w:rPr>
          <w:rFonts w:ascii="Courier New" w:hAnsi="Courier New"/>
          <w:color w:val="323232"/>
          <w:sz w:val="16"/>
        </w:rPr>
        <w:br/>
        <w:t xml:space="preserve">     LEFT JOIN dim_agentes d ON ((TRIM(BOTH FROM replace(l.agent, '.0'::text, ''::text)) = TRIM(BOTH FROM d.cedula))))</w:t>
      </w:r>
      <w:r>
        <w:rPr>
          <w:rFonts w:ascii="Courier New" w:hAnsi="Courier New"/>
          <w:color w:val="323232"/>
          <w:sz w:val="16"/>
        </w:rPr>
        <w:br/>
        <w:t xml:space="preserve">     LEFT JOIN ( SELECT vw_ventas_migraciones_unificada.fecha_de_venta,</w:t>
      </w:r>
      <w:r>
        <w:rPr>
          <w:rFonts w:ascii="Courier New" w:hAnsi="Courier New"/>
          <w:color w:val="323232"/>
          <w:sz w:val="16"/>
        </w:rPr>
        <w:br/>
        <w:t xml:space="preserve">            vw_ventas_migraciones_unificada.cedula_del_agente,</w:t>
      </w:r>
      <w:r>
        <w:rPr>
          <w:rFonts w:ascii="Courier New" w:hAnsi="Courier New"/>
          <w:color w:val="323232"/>
          <w:sz w:val="16"/>
        </w:rPr>
        <w:br/>
        <w:t xml:space="preserve">            count(*) AS ventas_agente</w:t>
      </w:r>
      <w:r>
        <w:rPr>
          <w:rFonts w:ascii="Courier New" w:hAnsi="Courier New"/>
          <w:color w:val="323232"/>
          <w:sz w:val="16"/>
        </w:rPr>
        <w:br/>
      </w:r>
      <w:r>
        <w:rPr>
          <w:rFonts w:ascii="Courier New" w:hAnsi="Courier New"/>
          <w:color w:val="323232"/>
          <w:sz w:val="16"/>
        </w:rPr>
        <w:lastRenderedPageBreak/>
        <w:t xml:space="preserve">           FROM vw_ventas_migraciones_unificada</w:t>
      </w:r>
      <w:r>
        <w:rPr>
          <w:rFonts w:ascii="Courier New" w:hAnsi="Courier New"/>
          <w:color w:val="323232"/>
          <w:sz w:val="16"/>
        </w:rPr>
        <w:br/>
        <w:t xml:space="preserve">          GROUP BY vw_ventas_migraciones_unificada.fecha_de_venta, vw_ventas_migraciones_unificada.cedula_del_agente) v ON (((l.date = v.fecha_de_venta) AND (l.agent = v.cedula_del_agente))))</w:t>
      </w:r>
      <w:r>
        <w:rPr>
          <w:rFonts w:ascii="Courier New" w:hAnsi="Courier New"/>
          <w:color w:val="323232"/>
          <w:sz w:val="16"/>
        </w:rPr>
        <w:br/>
        <w:t xml:space="preserve">  WHERE ((l.agent IS NOT NULL) AND (l.agent &lt;&gt; '0'::text) AND (l.agent &lt;&gt; 'None'::text) AND (l.agent &lt;&gt; ''::text))</w:t>
      </w:r>
      <w:r>
        <w:rPr>
          <w:rFonts w:ascii="Courier New" w:hAnsi="Courier New"/>
          <w:color w:val="323232"/>
          <w:sz w:val="16"/>
        </w:rPr>
        <w:br/>
        <w:t xml:space="preserve">  GROUP BY l.date, l.agent, v.ventas_agente;</w:t>
      </w:r>
    </w:p>
    <w:p w14:paraId="6F8EE3D2" w14:textId="77777777" w:rsidR="00FA4EA9" w:rsidRDefault="00000000">
      <w:pPr>
        <w:pStyle w:val="Ttulo2"/>
      </w:pPr>
      <w:r>
        <w:t>Vista: vw_rt_distribucion_horas</w:t>
      </w:r>
    </w:p>
    <w:p w14:paraId="57C6EE84" w14:textId="77777777" w:rsidR="00FA4EA9" w:rsidRDefault="00000000">
      <w:r>
        <w:rPr>
          <w:rFonts w:ascii="Courier New" w:hAnsi="Courier New"/>
          <w:color w:val="323232"/>
          <w:sz w:val="16"/>
        </w:rPr>
        <w:t>SELECT date,</w:t>
      </w:r>
      <w:r>
        <w:rPr>
          <w:rFonts w:ascii="Courier New" w:hAnsi="Courier New"/>
          <w:color w:val="323232"/>
          <w:sz w:val="16"/>
        </w:rPr>
        <w:br/>
        <w:t xml:space="preserve">    ("substring"("time", 1, 2) || ':00'::text) AS hora_llamada,</w:t>
      </w:r>
      <w:r>
        <w:rPr>
          <w:rFonts w:ascii="Courier New" w:hAnsi="Courier New"/>
          <w:color w:val="323232"/>
          <w:sz w:val="16"/>
        </w:rPr>
        <w:br/>
        <w:t xml:space="preserve">    count(DISTINCT "time") AS volumen</w:t>
      </w:r>
      <w:r>
        <w:rPr>
          <w:rFonts w:ascii="Courier New" w:hAnsi="Courier New"/>
          <w:color w:val="323232"/>
          <w:sz w:val="16"/>
        </w:rPr>
        <w:br/>
        <w:t xml:space="preserve">   FROM vw_base_unificada_migraciones</w:t>
      </w:r>
      <w:r>
        <w:rPr>
          <w:rFonts w:ascii="Courier New" w:hAnsi="Courier New"/>
          <w:color w:val="323232"/>
          <w:sz w:val="16"/>
        </w:rPr>
        <w:br/>
        <w:t xml:space="preserve">  WHERE ("time" IS NOT NULL)</w:t>
      </w:r>
      <w:r>
        <w:rPr>
          <w:rFonts w:ascii="Courier New" w:hAnsi="Courier New"/>
          <w:color w:val="323232"/>
          <w:sz w:val="16"/>
        </w:rPr>
        <w:br/>
        <w:t xml:space="preserve">  GROUP BY date, ("substring"("time", 1, 2) || ':00'::text);</w:t>
      </w:r>
    </w:p>
    <w:p w14:paraId="05B92848" w14:textId="77777777" w:rsidR="00FA4EA9" w:rsidRDefault="00000000">
      <w:pPr>
        <w:pStyle w:val="Ttulo2"/>
      </w:pPr>
      <w:r>
        <w:t>Vista: vw_rt_embudo_llamadas</w:t>
      </w:r>
    </w:p>
    <w:p w14:paraId="2B4AFBF8" w14:textId="77777777" w:rsidR="00FA4EA9" w:rsidRDefault="00000000">
      <w:r>
        <w:rPr>
          <w:rFonts w:ascii="Courier New" w:hAnsi="Courier New"/>
          <w:color w:val="323232"/>
          <w:sz w:val="16"/>
        </w:rPr>
        <w:t>SELECT date,</w:t>
      </w:r>
      <w:r>
        <w:rPr>
          <w:rFonts w:ascii="Courier New" w:hAnsi="Courier New"/>
          <w:color w:val="323232"/>
          <w:sz w:val="16"/>
        </w:rPr>
        <w:br/>
        <w:t xml:space="preserve">    count(DISTINCT "time") AS total_base,</w:t>
      </w:r>
      <w:r>
        <w:rPr>
          <w:rFonts w:ascii="Courier New" w:hAnsi="Courier New"/>
          <w:color w:val="323232"/>
          <w:sz w:val="16"/>
        </w:rPr>
        <w:br/>
        <w:t xml:space="preserve">    sum(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</w:t>
      </w:r>
      <w:r>
        <w:rPr>
          <w:rFonts w:ascii="Courier New" w:hAnsi="Courier New"/>
          <w:color w:val="323232"/>
          <w:sz w:val="16"/>
        </w:rPr>
        <w:br/>
        <w:t xml:space="preserve">            CASE</w:t>
      </w:r>
      <w:r>
        <w:rPr>
          <w:rFonts w:ascii="Courier New" w:hAnsi="Courier New"/>
          <w:color w:val="323232"/>
          <w:sz w:val="16"/>
        </w:rPr>
        <w:br/>
        <w:t xml:space="preserve">                WHEN ((talk_time IS NULL) OR (TRIM(BOTH FROM talk_time) = ''::text)) THEN (0)::numeric</w:t>
      </w:r>
      <w:r>
        <w:rPr>
          <w:rFonts w:ascii="Courier New" w:hAnsi="Courier New"/>
          <w:color w:val="323232"/>
          <w:sz w:val="16"/>
        </w:rPr>
        <w:br/>
        <w:t xml:space="preserve">                WHEN (talk_time ~~ '%:%'::text) THEN EXTRACT(epoch FROM (talk_time)::interval)</w:t>
      </w:r>
      <w:r>
        <w:rPr>
          <w:rFonts w:ascii="Courier New" w:hAnsi="Courier New"/>
          <w:color w:val="323232"/>
          <w:sz w:val="16"/>
        </w:rPr>
        <w:br/>
        <w:t xml:space="preserve">                ELSE ((TRIM(BOTH FROM talk_time))::numeric * (86400)::numeric)</w:t>
      </w:r>
      <w:r>
        <w:rPr>
          <w:rFonts w:ascii="Courier New" w:hAnsi="Courier New"/>
          <w:color w:val="323232"/>
          <w:sz w:val="16"/>
        </w:rPr>
        <w:br/>
        <w:t xml:space="preserve">            END &gt; (20)::numeric)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END) AS contacto_cliente,</w:t>
      </w:r>
      <w:r>
        <w:rPr>
          <w:rFonts w:ascii="Courier New" w:hAnsi="Courier New"/>
          <w:color w:val="323232"/>
          <w:sz w:val="16"/>
        </w:rPr>
        <w:br/>
        <w:t xml:space="preserve">    sum(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</w:t>
      </w:r>
      <w:r>
        <w:rPr>
          <w:rFonts w:ascii="Courier New" w:hAnsi="Courier New"/>
          <w:color w:val="323232"/>
          <w:sz w:val="16"/>
        </w:rPr>
        <w:br/>
        <w:t xml:space="preserve">            CASE</w:t>
      </w:r>
      <w:r>
        <w:rPr>
          <w:rFonts w:ascii="Courier New" w:hAnsi="Courier New"/>
          <w:color w:val="323232"/>
          <w:sz w:val="16"/>
        </w:rPr>
        <w:br/>
        <w:t xml:space="preserve">                WHEN ((talk_time IS NULL) OR (TRIM(BOTH FROM talk_time) = ''::text)) THEN (0)::numeric</w:t>
      </w:r>
      <w:r>
        <w:rPr>
          <w:rFonts w:ascii="Courier New" w:hAnsi="Courier New"/>
          <w:color w:val="323232"/>
          <w:sz w:val="16"/>
        </w:rPr>
        <w:br/>
        <w:t xml:space="preserve">                WHEN (talk_time ~~ '%:%'::text) THEN EXTRACT(epoch FROM (talk_time)::interval)</w:t>
      </w:r>
      <w:r>
        <w:rPr>
          <w:rFonts w:ascii="Courier New" w:hAnsi="Courier New"/>
          <w:color w:val="323232"/>
          <w:sz w:val="16"/>
        </w:rPr>
        <w:br/>
        <w:t xml:space="preserve">                ELSE ((TRIM(BOTH FROM talk_time))::numeric * (86400)::numeric)</w:t>
      </w:r>
      <w:r>
        <w:rPr>
          <w:rFonts w:ascii="Courier New" w:hAnsi="Courier New"/>
          <w:color w:val="323232"/>
          <w:sz w:val="16"/>
        </w:rPr>
        <w:br/>
        <w:t xml:space="preserve">            END &gt; (120)::numeric)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END) AS contacto_favorable</w:t>
      </w:r>
      <w:r>
        <w:rPr>
          <w:rFonts w:ascii="Courier New" w:hAnsi="Courier New"/>
          <w:color w:val="323232"/>
          <w:sz w:val="16"/>
        </w:rPr>
        <w:br/>
        <w:t xml:space="preserve">   FROM vw_base_unificada_migraciones</w:t>
      </w:r>
      <w:r>
        <w:rPr>
          <w:rFonts w:ascii="Courier New" w:hAnsi="Courier New"/>
          <w:color w:val="323232"/>
          <w:sz w:val="16"/>
        </w:rPr>
        <w:br/>
        <w:t xml:space="preserve">  GROUP BY date;</w:t>
      </w:r>
    </w:p>
    <w:p w14:paraId="76B11A34" w14:textId="77777777" w:rsidR="00FA4EA9" w:rsidRDefault="00000000">
      <w:pPr>
        <w:pStyle w:val="Ttulo2"/>
      </w:pPr>
      <w:r>
        <w:t>Vista: vw_rt_motivos_llamada</w:t>
      </w:r>
    </w:p>
    <w:p w14:paraId="0347372D" w14:textId="77777777" w:rsidR="00FA4EA9" w:rsidRDefault="00000000">
      <w:r>
        <w:rPr>
          <w:rFonts w:ascii="Courier New" w:hAnsi="Courier New"/>
          <w:color w:val="323232"/>
          <w:sz w:val="16"/>
        </w:rPr>
        <w:t>SELECT date,</w:t>
      </w:r>
      <w:r>
        <w:rPr>
          <w:rFonts w:ascii="Courier New" w:hAnsi="Courier New"/>
          <w:color w:val="323232"/>
          <w:sz w:val="16"/>
        </w:rPr>
        <w:br/>
        <w:t xml:space="preserve">    upper(TRIM(BOTH FROM disposition)) AS motivo,</w:t>
      </w:r>
      <w:r>
        <w:rPr>
          <w:rFonts w:ascii="Courier New" w:hAnsi="Courier New"/>
          <w:color w:val="323232"/>
          <w:sz w:val="16"/>
        </w:rPr>
        <w:br/>
        <w:t xml:space="preserve">    count(call_id) AS cantidad</w:t>
      </w:r>
      <w:r>
        <w:rPr>
          <w:rFonts w:ascii="Courier New" w:hAnsi="Courier New"/>
          <w:color w:val="323232"/>
          <w:sz w:val="16"/>
        </w:rPr>
        <w:br/>
        <w:t xml:space="preserve">   FROM vw_base_unificada_migraciones</w:t>
      </w:r>
      <w:r>
        <w:rPr>
          <w:rFonts w:ascii="Courier New" w:hAnsi="Courier New"/>
          <w:color w:val="323232"/>
          <w:sz w:val="16"/>
        </w:rPr>
        <w:br/>
        <w:t xml:space="preserve">  WHERE (disposition IS NOT NULL)</w:t>
      </w:r>
      <w:r>
        <w:rPr>
          <w:rFonts w:ascii="Courier New" w:hAnsi="Courier New"/>
          <w:color w:val="323232"/>
          <w:sz w:val="16"/>
        </w:rPr>
        <w:br/>
        <w:t xml:space="preserve">  GROUP BY date, (upper(TRIM(BOTH FROM disposition)));</w:t>
      </w:r>
    </w:p>
    <w:p w14:paraId="5E1C7D9B" w14:textId="77777777" w:rsidR="00FA4EA9" w:rsidRDefault="00000000">
      <w:pPr>
        <w:pStyle w:val="Ttulo2"/>
      </w:pPr>
      <w:r>
        <w:t>Vista: vw_rt_ventas_consolidadas</w:t>
      </w:r>
    </w:p>
    <w:p w14:paraId="060B8F5D" w14:textId="77777777" w:rsidR="00FA4EA9" w:rsidRDefault="00000000">
      <w:r>
        <w:rPr>
          <w:rFonts w:ascii="Courier New" w:hAnsi="Courier New"/>
          <w:color w:val="323232"/>
          <w:sz w:val="16"/>
        </w:rPr>
        <w:t>SELECT fecha_de_venta AS date,</w:t>
      </w:r>
      <w:r>
        <w:rPr>
          <w:rFonts w:ascii="Courier New" w:hAnsi="Courier New"/>
          <w:color w:val="323232"/>
          <w:sz w:val="16"/>
        </w:rPr>
        <w:br/>
        <w:t xml:space="preserve">    count(*) AS ventas_totales,</w:t>
      </w:r>
      <w:r>
        <w:rPr>
          <w:rFonts w:ascii="Courier New" w:hAnsi="Courier New"/>
          <w:color w:val="323232"/>
          <w:sz w:val="16"/>
        </w:rPr>
        <w:br/>
        <w:t xml:space="preserve">    sum(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</w:r>
      <w:r>
        <w:rPr>
          <w:rFonts w:ascii="Courier New" w:hAnsi="Courier New"/>
          <w:color w:val="323232"/>
          <w:sz w:val="16"/>
        </w:rPr>
        <w:lastRenderedPageBreak/>
        <w:t xml:space="preserve">            WHEN ((lower(contactado) ~~ '%migración%'::text) OR (lower(contactado) ~~ '%migracion%'::text))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END) AS ventas_migraciones,</w:t>
      </w:r>
      <w:r>
        <w:rPr>
          <w:rFonts w:ascii="Courier New" w:hAnsi="Courier New"/>
          <w:color w:val="323232"/>
          <w:sz w:val="16"/>
        </w:rPr>
        <w:br/>
        <w:t xml:space="preserve">    sum(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(lower(contactado) ~~ '%portabilidad%'::text)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END) AS ventas_portabilidad,</w:t>
      </w:r>
      <w:r>
        <w:rPr>
          <w:rFonts w:ascii="Courier New" w:hAnsi="Courier New"/>
          <w:color w:val="323232"/>
          <w:sz w:val="16"/>
        </w:rPr>
        <w:br/>
        <w:t xml:space="preserve">    sum(</w:t>
      </w:r>
      <w:r>
        <w:rPr>
          <w:rFonts w:ascii="Courier New" w:hAnsi="Courier New"/>
          <w:color w:val="323232"/>
          <w:sz w:val="16"/>
        </w:rPr>
        <w:br/>
        <w:t xml:space="preserve">        CASE</w:t>
      </w:r>
      <w:r>
        <w:rPr>
          <w:rFonts w:ascii="Courier New" w:hAnsi="Courier New"/>
          <w:color w:val="323232"/>
          <w:sz w:val="16"/>
        </w:rPr>
        <w:br/>
        <w:t xml:space="preserve">            WHEN ((lower(contactado) ~~ '%linea nueva%'::text) OR (lower(contactado) ~~ '%línea nueva%'::text)) THEN 1</w:t>
      </w:r>
      <w:r>
        <w:rPr>
          <w:rFonts w:ascii="Courier New" w:hAnsi="Courier New"/>
          <w:color w:val="323232"/>
          <w:sz w:val="16"/>
        </w:rPr>
        <w:br/>
        <w:t xml:space="preserve">            ELSE 0</w:t>
      </w:r>
      <w:r>
        <w:rPr>
          <w:rFonts w:ascii="Courier New" w:hAnsi="Courier New"/>
          <w:color w:val="323232"/>
          <w:sz w:val="16"/>
        </w:rPr>
        <w:br/>
        <w:t xml:space="preserve">        END) AS ventas_linea_nueva</w:t>
      </w:r>
      <w:r>
        <w:rPr>
          <w:rFonts w:ascii="Courier New" w:hAnsi="Courier New"/>
          <w:color w:val="323232"/>
          <w:sz w:val="16"/>
        </w:rPr>
        <w:br/>
        <w:t xml:space="preserve">   FROM vw_ventas_migraciones_unificada</w:t>
      </w:r>
      <w:r>
        <w:rPr>
          <w:rFonts w:ascii="Courier New" w:hAnsi="Courier New"/>
          <w:color w:val="323232"/>
          <w:sz w:val="16"/>
        </w:rPr>
        <w:br/>
        <w:t xml:space="preserve">  GROUP BY fecha_de_venta;</w:t>
      </w:r>
    </w:p>
    <w:p w14:paraId="0487840F" w14:textId="77777777" w:rsidR="00FA4EA9" w:rsidRDefault="00000000">
      <w:pPr>
        <w:pStyle w:val="Ttulo2"/>
      </w:pPr>
      <w:r>
        <w:t>Vista: vw_ventas_migraciones_unificada</w:t>
      </w:r>
    </w:p>
    <w:p w14:paraId="5DE1D970" w14:textId="77777777" w:rsidR="00FA4EA9" w:rsidRDefault="00000000">
      <w:r>
        <w:rPr>
          <w:rFonts w:ascii="Courier New" w:hAnsi="Courier New"/>
          <w:color w:val="323232"/>
          <w:sz w:val="16"/>
        </w:rPr>
        <w:t>WITH ventas_completas AS (</w:t>
      </w:r>
      <w:r>
        <w:rPr>
          <w:rFonts w:ascii="Courier New" w:hAnsi="Courier New"/>
          <w:color w:val="323232"/>
          <w:sz w:val="16"/>
        </w:rPr>
        <w:br/>
        <w:t xml:space="preserve">         SELECT base_ventas_migraciones.id,</w:t>
      </w:r>
      <w:r>
        <w:rPr>
          <w:rFonts w:ascii="Courier New" w:hAnsi="Courier New"/>
          <w:color w:val="323232"/>
          <w:sz w:val="16"/>
        </w:rPr>
        <w:br/>
        <w:t xml:space="preserve">            base_ventas_migraciones.marca_temporal,</w:t>
      </w:r>
      <w:r>
        <w:rPr>
          <w:rFonts w:ascii="Courier New" w:hAnsi="Courier New"/>
          <w:color w:val="323232"/>
          <w:sz w:val="16"/>
        </w:rPr>
        <w:br/>
        <w:t xml:space="preserve">            base_ventas_migraciones.nombre_del_asesor,</w:t>
      </w:r>
      <w:r>
        <w:rPr>
          <w:rFonts w:ascii="Courier New" w:hAnsi="Courier New"/>
          <w:color w:val="323232"/>
          <w:sz w:val="16"/>
        </w:rPr>
        <w:br/>
        <w:t xml:space="preserve">            base_ventas_migraciones.cedula_del_agente,</w:t>
      </w:r>
      <w:r>
        <w:rPr>
          <w:rFonts w:ascii="Courier New" w:hAnsi="Courier New"/>
          <w:color w:val="323232"/>
          <w:sz w:val="16"/>
        </w:rPr>
        <w:br/>
        <w:t xml:space="preserve">            base_ventas_migraciones.msisdn,</w:t>
      </w:r>
      <w:r>
        <w:rPr>
          <w:rFonts w:ascii="Courier New" w:hAnsi="Courier New"/>
          <w:color w:val="323232"/>
          <w:sz w:val="16"/>
        </w:rPr>
        <w:br/>
        <w:t xml:space="preserve">            base_ventas_migraciones.cedula_del_cliente,</w:t>
      </w:r>
      <w:r>
        <w:rPr>
          <w:rFonts w:ascii="Courier New" w:hAnsi="Courier New"/>
          <w:color w:val="323232"/>
          <w:sz w:val="16"/>
        </w:rPr>
        <w:br/>
        <w:t xml:space="preserve">            base_ventas_migraciones.numero_linea_gestionada,</w:t>
      </w:r>
      <w:r>
        <w:rPr>
          <w:rFonts w:ascii="Courier New" w:hAnsi="Courier New"/>
          <w:color w:val="323232"/>
          <w:sz w:val="16"/>
        </w:rPr>
        <w:br/>
        <w:t xml:space="preserve">            base_ventas_migraciones.gestion,</w:t>
      </w:r>
      <w:r>
        <w:rPr>
          <w:rFonts w:ascii="Courier New" w:hAnsi="Courier New"/>
          <w:color w:val="323232"/>
          <w:sz w:val="16"/>
        </w:rPr>
        <w:br/>
        <w:t xml:space="preserve">            base_ventas_migraciones.contactado,</w:t>
      </w:r>
      <w:r>
        <w:rPr>
          <w:rFonts w:ascii="Courier New" w:hAnsi="Courier New"/>
          <w:color w:val="323232"/>
          <w:sz w:val="16"/>
        </w:rPr>
        <w:br/>
        <w:t xml:space="preserve">            base_ventas_migraciones.plan_vendido,</w:t>
      </w:r>
      <w:r>
        <w:rPr>
          <w:rFonts w:ascii="Courier New" w:hAnsi="Courier New"/>
          <w:color w:val="323232"/>
          <w:sz w:val="16"/>
        </w:rPr>
        <w:br/>
        <w:t xml:space="preserve">            base_ventas_migraciones.canal_de_venta,</w:t>
      </w:r>
      <w:r>
        <w:rPr>
          <w:rFonts w:ascii="Courier New" w:hAnsi="Courier New"/>
          <w:color w:val="323232"/>
          <w:sz w:val="16"/>
        </w:rPr>
        <w:br/>
        <w:t xml:space="preserve">            base_ventas_migraciones.supervisor,</w:t>
      </w:r>
      <w:r>
        <w:rPr>
          <w:rFonts w:ascii="Courier New" w:hAnsi="Courier New"/>
          <w:color w:val="323232"/>
          <w:sz w:val="16"/>
        </w:rPr>
        <w:br/>
        <w:t xml:space="preserve">            base_ventas_migraciones.base_de_gestion,</w:t>
      </w:r>
      <w:r>
        <w:rPr>
          <w:rFonts w:ascii="Courier New" w:hAnsi="Courier New"/>
          <w:color w:val="323232"/>
          <w:sz w:val="16"/>
        </w:rPr>
        <w:br/>
        <w:t xml:space="preserve">            base_ventas_migraciones.fecha_de_venta,</w:t>
      </w:r>
      <w:r>
        <w:rPr>
          <w:rFonts w:ascii="Courier New" w:hAnsi="Courier New"/>
          <w:color w:val="323232"/>
          <w:sz w:val="16"/>
        </w:rPr>
        <w:br/>
        <w:t xml:space="preserve">            base_ventas_migraciones.mes,</w:t>
      </w:r>
      <w:r>
        <w:rPr>
          <w:rFonts w:ascii="Courier New" w:hAnsi="Courier New"/>
          <w:color w:val="323232"/>
          <w:sz w:val="16"/>
        </w:rPr>
        <w:br/>
        <w:t xml:space="preserve">            base_ventas_migraciones.dia,</w:t>
      </w:r>
      <w:r>
        <w:rPr>
          <w:rFonts w:ascii="Courier New" w:hAnsi="Courier New"/>
          <w:color w:val="323232"/>
          <w:sz w:val="16"/>
        </w:rPr>
        <w:br/>
        <w:t xml:space="preserve">            base_ventas_migraciones."time",</w:t>
      </w:r>
      <w:r>
        <w:rPr>
          <w:rFonts w:ascii="Courier New" w:hAnsi="Courier New"/>
          <w:color w:val="323232"/>
          <w:sz w:val="16"/>
        </w:rPr>
        <w:br/>
        <w:t xml:space="preserve">            base_ventas_migraciones.etl_origen_archivo,</w:t>
      </w:r>
      <w:r>
        <w:rPr>
          <w:rFonts w:ascii="Courier New" w:hAnsi="Courier New"/>
          <w:color w:val="323232"/>
          <w:sz w:val="16"/>
        </w:rPr>
        <w:br/>
        <w:t xml:space="preserve">            base_ventas_migraciones.etl_lote_ejecucion,</w:t>
      </w:r>
      <w:r>
        <w:rPr>
          <w:rFonts w:ascii="Courier New" w:hAnsi="Courier New"/>
          <w:color w:val="323232"/>
          <w:sz w:val="16"/>
        </w:rPr>
        <w:br/>
        <w:t xml:space="preserve">            base_ventas_migraciones.etl_fecha_carga_col</w:t>
      </w:r>
      <w:r>
        <w:rPr>
          <w:rFonts w:ascii="Courier New" w:hAnsi="Courier New"/>
          <w:color w:val="323232"/>
          <w:sz w:val="16"/>
        </w:rPr>
        <w:br/>
        <w:t xml:space="preserve">           FROM base_ventas_migraciones</w:t>
      </w:r>
      <w:r>
        <w:rPr>
          <w:rFonts w:ascii="Courier New" w:hAnsi="Courier New"/>
          <w:color w:val="323232"/>
          <w:sz w:val="16"/>
        </w:rPr>
        <w:br/>
        <w:t xml:space="preserve">        UNION ALL</w:t>
      </w:r>
      <w:r>
        <w:rPr>
          <w:rFonts w:ascii="Courier New" w:hAnsi="Courier New"/>
          <w:color w:val="323232"/>
          <w:sz w:val="16"/>
        </w:rPr>
        <w:br/>
        <w:t xml:space="preserve">         SELECT hist_base_ventas_migraciones.id,</w:t>
      </w:r>
      <w:r>
        <w:rPr>
          <w:rFonts w:ascii="Courier New" w:hAnsi="Courier New"/>
          <w:color w:val="323232"/>
          <w:sz w:val="16"/>
        </w:rPr>
        <w:br/>
        <w:t xml:space="preserve">            hist_base_ventas_migraciones.marca_temporal,</w:t>
      </w:r>
      <w:r>
        <w:rPr>
          <w:rFonts w:ascii="Courier New" w:hAnsi="Courier New"/>
          <w:color w:val="323232"/>
          <w:sz w:val="16"/>
        </w:rPr>
        <w:br/>
        <w:t xml:space="preserve">            hist_base_ventas_migraciones.nombre_del_asesor,</w:t>
      </w:r>
      <w:r>
        <w:rPr>
          <w:rFonts w:ascii="Courier New" w:hAnsi="Courier New"/>
          <w:color w:val="323232"/>
          <w:sz w:val="16"/>
        </w:rPr>
        <w:br/>
        <w:t xml:space="preserve">            hist_base_ventas_migraciones.cedula_del_agente,</w:t>
      </w:r>
      <w:r>
        <w:rPr>
          <w:rFonts w:ascii="Courier New" w:hAnsi="Courier New"/>
          <w:color w:val="323232"/>
          <w:sz w:val="16"/>
        </w:rPr>
        <w:br/>
        <w:t xml:space="preserve">            hist_base_ventas_migraciones.msisdn,</w:t>
      </w:r>
      <w:r>
        <w:rPr>
          <w:rFonts w:ascii="Courier New" w:hAnsi="Courier New"/>
          <w:color w:val="323232"/>
          <w:sz w:val="16"/>
        </w:rPr>
        <w:br/>
        <w:t xml:space="preserve">            hist_base_ventas_migraciones.cedula_del_cliente,</w:t>
      </w:r>
      <w:r>
        <w:rPr>
          <w:rFonts w:ascii="Courier New" w:hAnsi="Courier New"/>
          <w:color w:val="323232"/>
          <w:sz w:val="16"/>
        </w:rPr>
        <w:br/>
        <w:t xml:space="preserve">            hist_base_ventas_migraciones.numero_linea_gestionada,</w:t>
      </w:r>
      <w:r>
        <w:rPr>
          <w:rFonts w:ascii="Courier New" w:hAnsi="Courier New"/>
          <w:color w:val="323232"/>
          <w:sz w:val="16"/>
        </w:rPr>
        <w:br/>
        <w:t xml:space="preserve">            hist_base_ventas_migraciones.gestion,</w:t>
      </w:r>
      <w:r>
        <w:rPr>
          <w:rFonts w:ascii="Courier New" w:hAnsi="Courier New"/>
          <w:color w:val="323232"/>
          <w:sz w:val="16"/>
        </w:rPr>
        <w:br/>
        <w:t xml:space="preserve">            hist_base_ventas_migraciones.contactado,</w:t>
      </w:r>
      <w:r>
        <w:rPr>
          <w:rFonts w:ascii="Courier New" w:hAnsi="Courier New"/>
          <w:color w:val="323232"/>
          <w:sz w:val="16"/>
        </w:rPr>
        <w:br/>
        <w:t xml:space="preserve">            hist_base_ventas_migraciones.plan_vendido,</w:t>
      </w:r>
      <w:r>
        <w:rPr>
          <w:rFonts w:ascii="Courier New" w:hAnsi="Courier New"/>
          <w:color w:val="323232"/>
          <w:sz w:val="16"/>
        </w:rPr>
        <w:br/>
        <w:t xml:space="preserve">            hist_base_ventas_migraciones.canal_de_venta,</w:t>
      </w:r>
      <w:r>
        <w:rPr>
          <w:rFonts w:ascii="Courier New" w:hAnsi="Courier New"/>
          <w:color w:val="323232"/>
          <w:sz w:val="16"/>
        </w:rPr>
        <w:br/>
        <w:t xml:space="preserve">            hist_base_ventas_migraciones.supervisor,</w:t>
      </w:r>
      <w:r>
        <w:rPr>
          <w:rFonts w:ascii="Courier New" w:hAnsi="Courier New"/>
          <w:color w:val="323232"/>
          <w:sz w:val="16"/>
        </w:rPr>
        <w:br/>
        <w:t xml:space="preserve">            hist_base_ventas_migraciones.base_de_gestion,</w:t>
      </w:r>
      <w:r>
        <w:rPr>
          <w:rFonts w:ascii="Courier New" w:hAnsi="Courier New"/>
          <w:color w:val="323232"/>
          <w:sz w:val="16"/>
        </w:rPr>
        <w:br/>
        <w:t xml:space="preserve">            hist_base_ventas_migraciones.fecha_de_venta,</w:t>
      </w:r>
      <w:r>
        <w:rPr>
          <w:rFonts w:ascii="Courier New" w:hAnsi="Courier New"/>
          <w:color w:val="323232"/>
          <w:sz w:val="16"/>
        </w:rPr>
        <w:br/>
        <w:t xml:space="preserve">            hist_base_ventas_migraciones.mes,</w:t>
      </w:r>
      <w:r>
        <w:rPr>
          <w:rFonts w:ascii="Courier New" w:hAnsi="Courier New"/>
          <w:color w:val="323232"/>
          <w:sz w:val="16"/>
        </w:rPr>
        <w:br/>
        <w:t xml:space="preserve">            hist_base_ventas_migraciones.dia,</w:t>
      </w:r>
      <w:r>
        <w:rPr>
          <w:rFonts w:ascii="Courier New" w:hAnsi="Courier New"/>
          <w:color w:val="323232"/>
          <w:sz w:val="16"/>
        </w:rPr>
        <w:br/>
        <w:t xml:space="preserve">            hist_base_ventas_migraciones."time",</w:t>
      </w:r>
      <w:r>
        <w:rPr>
          <w:rFonts w:ascii="Courier New" w:hAnsi="Courier New"/>
          <w:color w:val="323232"/>
          <w:sz w:val="16"/>
        </w:rPr>
        <w:br/>
        <w:t xml:space="preserve">            hist_base_ventas_migraciones.etl_origen_archivo,</w:t>
      </w:r>
      <w:r>
        <w:rPr>
          <w:rFonts w:ascii="Courier New" w:hAnsi="Courier New"/>
          <w:color w:val="323232"/>
          <w:sz w:val="16"/>
        </w:rPr>
        <w:br/>
        <w:t xml:space="preserve">            hist_base_ventas_migraciones.etl_lote_ejecucion,</w:t>
      </w:r>
      <w:r>
        <w:rPr>
          <w:rFonts w:ascii="Courier New" w:hAnsi="Courier New"/>
          <w:color w:val="323232"/>
          <w:sz w:val="16"/>
        </w:rPr>
        <w:br/>
      </w:r>
      <w:r>
        <w:rPr>
          <w:rFonts w:ascii="Courier New" w:hAnsi="Courier New"/>
          <w:color w:val="323232"/>
          <w:sz w:val="16"/>
        </w:rPr>
        <w:lastRenderedPageBreak/>
        <w:t xml:space="preserve">            hist_base_ventas_migraciones.etl_fecha_carga_col</w:t>
      </w:r>
      <w:r>
        <w:rPr>
          <w:rFonts w:ascii="Courier New" w:hAnsi="Courier New"/>
          <w:color w:val="323232"/>
          <w:sz w:val="16"/>
        </w:rPr>
        <w:br/>
        <w:t xml:space="preserve">           FROM hist_base_ventas_migraciones</w:t>
      </w:r>
      <w:r>
        <w:rPr>
          <w:rFonts w:ascii="Courier New" w:hAnsi="Courier New"/>
          <w:color w:val="323232"/>
          <w:sz w:val="16"/>
        </w:rPr>
        <w:br/>
        <w:t xml:space="preserve">        ), ventas_filtradas AS (</w:t>
      </w:r>
      <w:r>
        <w:rPr>
          <w:rFonts w:ascii="Courier New" w:hAnsi="Courier New"/>
          <w:color w:val="323232"/>
          <w:sz w:val="16"/>
        </w:rPr>
        <w:br/>
        <w:t xml:space="preserve">         SELECT ventas_completas.id,</w:t>
      </w:r>
      <w:r>
        <w:rPr>
          <w:rFonts w:ascii="Courier New" w:hAnsi="Courier New"/>
          <w:color w:val="323232"/>
          <w:sz w:val="16"/>
        </w:rPr>
        <w:br/>
        <w:t xml:space="preserve">            ventas_completas.marca_temporal,</w:t>
      </w:r>
      <w:r>
        <w:rPr>
          <w:rFonts w:ascii="Courier New" w:hAnsi="Courier New"/>
          <w:color w:val="323232"/>
          <w:sz w:val="16"/>
        </w:rPr>
        <w:br/>
        <w:t xml:space="preserve">            ventas_completas.nombre_del_asesor,</w:t>
      </w:r>
      <w:r>
        <w:rPr>
          <w:rFonts w:ascii="Courier New" w:hAnsi="Courier New"/>
          <w:color w:val="323232"/>
          <w:sz w:val="16"/>
        </w:rPr>
        <w:br/>
        <w:t xml:space="preserve">            ventas_completas.cedula_del_agente,</w:t>
      </w:r>
      <w:r>
        <w:rPr>
          <w:rFonts w:ascii="Courier New" w:hAnsi="Courier New"/>
          <w:color w:val="323232"/>
          <w:sz w:val="16"/>
        </w:rPr>
        <w:br/>
        <w:t xml:space="preserve">            ventas_completas.msisdn,</w:t>
      </w:r>
      <w:r>
        <w:rPr>
          <w:rFonts w:ascii="Courier New" w:hAnsi="Courier New"/>
          <w:color w:val="323232"/>
          <w:sz w:val="16"/>
        </w:rPr>
        <w:br/>
        <w:t xml:space="preserve">            ventas_completas.cedula_del_cliente,</w:t>
      </w:r>
      <w:r>
        <w:rPr>
          <w:rFonts w:ascii="Courier New" w:hAnsi="Courier New"/>
          <w:color w:val="323232"/>
          <w:sz w:val="16"/>
        </w:rPr>
        <w:br/>
        <w:t xml:space="preserve">            ventas_completas.numero_linea_gestionada,</w:t>
      </w:r>
      <w:r>
        <w:rPr>
          <w:rFonts w:ascii="Courier New" w:hAnsi="Courier New"/>
          <w:color w:val="323232"/>
          <w:sz w:val="16"/>
        </w:rPr>
        <w:br/>
        <w:t xml:space="preserve">            ventas_completas.gestion,</w:t>
      </w:r>
      <w:r>
        <w:rPr>
          <w:rFonts w:ascii="Courier New" w:hAnsi="Courier New"/>
          <w:color w:val="323232"/>
          <w:sz w:val="16"/>
        </w:rPr>
        <w:br/>
        <w:t xml:space="preserve">            ventas_completas.contactado,</w:t>
      </w:r>
      <w:r>
        <w:rPr>
          <w:rFonts w:ascii="Courier New" w:hAnsi="Courier New"/>
          <w:color w:val="323232"/>
          <w:sz w:val="16"/>
        </w:rPr>
        <w:br/>
        <w:t xml:space="preserve">            ventas_completas.plan_vendido,</w:t>
      </w:r>
      <w:r>
        <w:rPr>
          <w:rFonts w:ascii="Courier New" w:hAnsi="Courier New"/>
          <w:color w:val="323232"/>
          <w:sz w:val="16"/>
        </w:rPr>
        <w:br/>
        <w:t xml:space="preserve">            ventas_completas.canal_de_venta,</w:t>
      </w:r>
      <w:r>
        <w:rPr>
          <w:rFonts w:ascii="Courier New" w:hAnsi="Courier New"/>
          <w:color w:val="323232"/>
          <w:sz w:val="16"/>
        </w:rPr>
        <w:br/>
        <w:t xml:space="preserve">            ventas_completas.supervisor,</w:t>
      </w:r>
      <w:r>
        <w:rPr>
          <w:rFonts w:ascii="Courier New" w:hAnsi="Courier New"/>
          <w:color w:val="323232"/>
          <w:sz w:val="16"/>
        </w:rPr>
        <w:br/>
        <w:t xml:space="preserve">            ventas_completas.base_de_gestion,</w:t>
      </w:r>
      <w:r>
        <w:rPr>
          <w:rFonts w:ascii="Courier New" w:hAnsi="Courier New"/>
          <w:color w:val="323232"/>
          <w:sz w:val="16"/>
        </w:rPr>
        <w:br/>
        <w:t xml:space="preserve">            ventas_completas.fecha_de_venta,</w:t>
      </w:r>
      <w:r>
        <w:rPr>
          <w:rFonts w:ascii="Courier New" w:hAnsi="Courier New"/>
          <w:color w:val="323232"/>
          <w:sz w:val="16"/>
        </w:rPr>
        <w:br/>
        <w:t xml:space="preserve">            ventas_completas.mes,</w:t>
      </w:r>
      <w:r>
        <w:rPr>
          <w:rFonts w:ascii="Courier New" w:hAnsi="Courier New"/>
          <w:color w:val="323232"/>
          <w:sz w:val="16"/>
        </w:rPr>
        <w:br/>
        <w:t xml:space="preserve">            ventas_completas.dia,</w:t>
      </w:r>
      <w:r>
        <w:rPr>
          <w:rFonts w:ascii="Courier New" w:hAnsi="Courier New"/>
          <w:color w:val="323232"/>
          <w:sz w:val="16"/>
        </w:rPr>
        <w:br/>
        <w:t xml:space="preserve">            ventas_completas."time",</w:t>
      </w:r>
      <w:r>
        <w:rPr>
          <w:rFonts w:ascii="Courier New" w:hAnsi="Courier New"/>
          <w:color w:val="323232"/>
          <w:sz w:val="16"/>
        </w:rPr>
        <w:br/>
        <w:t xml:space="preserve">            ventas_completas.etl_origen_archivo,</w:t>
      </w:r>
      <w:r>
        <w:rPr>
          <w:rFonts w:ascii="Courier New" w:hAnsi="Courier New"/>
          <w:color w:val="323232"/>
          <w:sz w:val="16"/>
        </w:rPr>
        <w:br/>
        <w:t xml:space="preserve">            ventas_completas.etl_lote_ejecucion,</w:t>
      </w:r>
      <w:r>
        <w:rPr>
          <w:rFonts w:ascii="Courier New" w:hAnsi="Courier New"/>
          <w:color w:val="323232"/>
          <w:sz w:val="16"/>
        </w:rPr>
        <w:br/>
        <w:t xml:space="preserve">            ventas_completas.etl_fecha_carga_col,</w:t>
      </w:r>
      <w:r>
        <w:rPr>
          <w:rFonts w:ascii="Courier New" w:hAnsi="Courier New"/>
          <w:color w:val="323232"/>
          <w:sz w:val="16"/>
        </w:rPr>
        <w:br/>
        <w:t xml:space="preserve">            row_number() OVER (PARTITION BY ventas_completas.cedula_del_cliente, ventas_completas.numero_linea_gestionada, ventas_completas.cedula_del_agente ORDER BY ventas_completas.etl_fecha_carga_col DESC) AS fila_numero</w:t>
      </w:r>
      <w:r>
        <w:rPr>
          <w:rFonts w:ascii="Courier New" w:hAnsi="Courier New"/>
          <w:color w:val="323232"/>
          <w:sz w:val="16"/>
        </w:rPr>
        <w:br/>
        <w:t xml:space="preserve">           FROM ventas_completas</w:t>
      </w:r>
      <w:r>
        <w:rPr>
          <w:rFonts w:ascii="Courier New" w:hAnsi="Courier New"/>
          <w:color w:val="323232"/>
          <w:sz w:val="16"/>
        </w:rPr>
        <w:br/>
        <w:t xml:space="preserve">          WHERE (ventas_completas.cedula_del_cliente IS NOT NULL)</w:t>
      </w:r>
      <w:r>
        <w:rPr>
          <w:rFonts w:ascii="Courier New" w:hAnsi="Courier New"/>
          <w:color w:val="323232"/>
          <w:sz w:val="16"/>
        </w:rPr>
        <w:br/>
        <w:t xml:space="preserve">        )</w:t>
      </w:r>
      <w:r>
        <w:rPr>
          <w:rFonts w:ascii="Courier New" w:hAnsi="Courier New"/>
          <w:color w:val="323232"/>
          <w:sz w:val="16"/>
        </w:rPr>
        <w:br/>
        <w:t xml:space="preserve"> SELECT id,</w:t>
      </w:r>
      <w:r>
        <w:rPr>
          <w:rFonts w:ascii="Courier New" w:hAnsi="Courier New"/>
          <w:color w:val="323232"/>
          <w:sz w:val="16"/>
        </w:rPr>
        <w:br/>
        <w:t xml:space="preserve">    marca_temporal,</w:t>
      </w:r>
      <w:r>
        <w:rPr>
          <w:rFonts w:ascii="Courier New" w:hAnsi="Courier New"/>
          <w:color w:val="323232"/>
          <w:sz w:val="16"/>
        </w:rPr>
        <w:br/>
        <w:t xml:space="preserve">    nombre_del_asesor,</w:t>
      </w:r>
      <w:r>
        <w:rPr>
          <w:rFonts w:ascii="Courier New" w:hAnsi="Courier New"/>
          <w:color w:val="323232"/>
          <w:sz w:val="16"/>
        </w:rPr>
        <w:br/>
        <w:t xml:space="preserve">    cedula_del_agente,</w:t>
      </w:r>
      <w:r>
        <w:rPr>
          <w:rFonts w:ascii="Courier New" w:hAnsi="Courier New"/>
          <w:color w:val="323232"/>
          <w:sz w:val="16"/>
        </w:rPr>
        <w:br/>
        <w:t xml:space="preserve">    msisdn,</w:t>
      </w:r>
      <w:r>
        <w:rPr>
          <w:rFonts w:ascii="Courier New" w:hAnsi="Courier New"/>
          <w:color w:val="323232"/>
          <w:sz w:val="16"/>
        </w:rPr>
        <w:br/>
        <w:t xml:space="preserve">    cedula_del_cliente,</w:t>
      </w:r>
      <w:r>
        <w:rPr>
          <w:rFonts w:ascii="Courier New" w:hAnsi="Courier New"/>
          <w:color w:val="323232"/>
          <w:sz w:val="16"/>
        </w:rPr>
        <w:br/>
        <w:t xml:space="preserve">    numero_linea_gestionada,</w:t>
      </w:r>
      <w:r>
        <w:rPr>
          <w:rFonts w:ascii="Courier New" w:hAnsi="Courier New"/>
          <w:color w:val="323232"/>
          <w:sz w:val="16"/>
        </w:rPr>
        <w:br/>
        <w:t xml:space="preserve">    gestion,</w:t>
      </w:r>
      <w:r>
        <w:rPr>
          <w:rFonts w:ascii="Courier New" w:hAnsi="Courier New"/>
          <w:color w:val="323232"/>
          <w:sz w:val="16"/>
        </w:rPr>
        <w:br/>
        <w:t xml:space="preserve">    contactado,</w:t>
      </w:r>
      <w:r>
        <w:rPr>
          <w:rFonts w:ascii="Courier New" w:hAnsi="Courier New"/>
          <w:color w:val="323232"/>
          <w:sz w:val="16"/>
        </w:rPr>
        <w:br/>
        <w:t xml:space="preserve">    plan_vendido,</w:t>
      </w:r>
      <w:r>
        <w:rPr>
          <w:rFonts w:ascii="Courier New" w:hAnsi="Courier New"/>
          <w:color w:val="323232"/>
          <w:sz w:val="16"/>
        </w:rPr>
        <w:br/>
        <w:t xml:space="preserve">    canal_de_venta,</w:t>
      </w:r>
      <w:r>
        <w:rPr>
          <w:rFonts w:ascii="Courier New" w:hAnsi="Courier New"/>
          <w:color w:val="323232"/>
          <w:sz w:val="16"/>
        </w:rPr>
        <w:br/>
        <w:t xml:space="preserve">    supervisor,</w:t>
      </w:r>
      <w:r>
        <w:rPr>
          <w:rFonts w:ascii="Courier New" w:hAnsi="Courier New"/>
          <w:color w:val="323232"/>
          <w:sz w:val="16"/>
        </w:rPr>
        <w:br/>
        <w:t xml:space="preserve">    base_de_gestion,</w:t>
      </w:r>
      <w:r>
        <w:rPr>
          <w:rFonts w:ascii="Courier New" w:hAnsi="Courier New"/>
          <w:color w:val="323232"/>
          <w:sz w:val="16"/>
        </w:rPr>
        <w:br/>
        <w:t xml:space="preserve">    fecha_de_venta,</w:t>
      </w:r>
      <w:r>
        <w:rPr>
          <w:rFonts w:ascii="Courier New" w:hAnsi="Courier New"/>
          <w:color w:val="323232"/>
          <w:sz w:val="16"/>
        </w:rPr>
        <w:br/>
        <w:t xml:space="preserve">    mes,</w:t>
      </w:r>
      <w:r>
        <w:rPr>
          <w:rFonts w:ascii="Courier New" w:hAnsi="Courier New"/>
          <w:color w:val="323232"/>
          <w:sz w:val="16"/>
        </w:rPr>
        <w:br/>
        <w:t xml:space="preserve">    dia,</w:t>
      </w:r>
      <w:r>
        <w:rPr>
          <w:rFonts w:ascii="Courier New" w:hAnsi="Courier New"/>
          <w:color w:val="323232"/>
          <w:sz w:val="16"/>
        </w:rPr>
        <w:br/>
        <w:t xml:space="preserve">    "time",</w:t>
      </w:r>
      <w:r>
        <w:rPr>
          <w:rFonts w:ascii="Courier New" w:hAnsi="Courier New"/>
          <w:color w:val="323232"/>
          <w:sz w:val="16"/>
        </w:rPr>
        <w:br/>
        <w:t xml:space="preserve">    etl_origen_archivo,</w:t>
      </w:r>
      <w:r>
        <w:rPr>
          <w:rFonts w:ascii="Courier New" w:hAnsi="Courier New"/>
          <w:color w:val="323232"/>
          <w:sz w:val="16"/>
        </w:rPr>
        <w:br/>
        <w:t xml:space="preserve">    etl_lote_ejecucion,</w:t>
      </w:r>
      <w:r>
        <w:rPr>
          <w:rFonts w:ascii="Courier New" w:hAnsi="Courier New"/>
          <w:color w:val="323232"/>
          <w:sz w:val="16"/>
        </w:rPr>
        <w:br/>
        <w:t xml:space="preserve">    etl_fecha_carga_col</w:t>
      </w:r>
      <w:r>
        <w:rPr>
          <w:rFonts w:ascii="Courier New" w:hAnsi="Courier New"/>
          <w:color w:val="323232"/>
          <w:sz w:val="16"/>
        </w:rPr>
        <w:br/>
        <w:t xml:space="preserve">   FROM ventas_filtradas</w:t>
      </w:r>
      <w:r>
        <w:rPr>
          <w:rFonts w:ascii="Courier New" w:hAnsi="Courier New"/>
          <w:color w:val="323232"/>
          <w:sz w:val="16"/>
        </w:rPr>
        <w:br/>
        <w:t xml:space="preserve">  WHERE (fila_numero = 1);</w:t>
      </w:r>
    </w:p>
    <w:p w14:paraId="3C5F7B0C" w14:textId="77777777" w:rsidR="00FA4EA9" w:rsidRDefault="00000000">
      <w:pPr>
        <w:pStyle w:val="Ttulo1"/>
      </w:pPr>
      <w:r>
        <w:t>3. Módulo de Autenticación y Usuarios</w:t>
      </w:r>
    </w:p>
    <w:p w14:paraId="360061A3" w14:textId="77777777" w:rsidR="00FA4EA9" w:rsidRDefault="00000000">
      <w:r>
        <w:t>Registros del módulo de System Administrator de la plataforma:</w:t>
      </w:r>
    </w:p>
    <w:p w14:paraId="47AE81BB" w14:textId="77777777" w:rsidR="00FA4EA9" w:rsidRDefault="00000000">
      <w:pPr>
        <w:pStyle w:val="Ttulo2"/>
      </w:pPr>
      <w:r>
        <w:t>Usuarios Frontend (usuarios_plataforma)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2"/>
        <w:gridCol w:w="1571"/>
        <w:gridCol w:w="2692"/>
        <w:gridCol w:w="1641"/>
        <w:gridCol w:w="1530"/>
      </w:tblGrid>
      <w:tr w:rsidR="00FA4EA9" w14:paraId="52EC08D3" w14:textId="77777777">
        <w:tc>
          <w:tcPr>
            <w:tcW w:w="1728" w:type="dxa"/>
          </w:tcPr>
          <w:p w14:paraId="0CB3C2C5" w14:textId="77777777" w:rsidR="00FA4EA9" w:rsidRDefault="00000000">
            <w:r>
              <w:t>ID</w:t>
            </w:r>
          </w:p>
        </w:tc>
        <w:tc>
          <w:tcPr>
            <w:tcW w:w="1728" w:type="dxa"/>
          </w:tcPr>
          <w:p w14:paraId="6743BF41" w14:textId="77777777" w:rsidR="00FA4EA9" w:rsidRDefault="00000000">
            <w:r>
              <w:t>Nombre</w:t>
            </w:r>
          </w:p>
        </w:tc>
        <w:tc>
          <w:tcPr>
            <w:tcW w:w="1728" w:type="dxa"/>
          </w:tcPr>
          <w:p w14:paraId="2D0D0997" w14:textId="77777777" w:rsidR="00FA4EA9" w:rsidRDefault="00000000">
            <w:r>
              <w:t>Email</w:t>
            </w:r>
          </w:p>
        </w:tc>
        <w:tc>
          <w:tcPr>
            <w:tcW w:w="1728" w:type="dxa"/>
          </w:tcPr>
          <w:p w14:paraId="6835ABB0" w14:textId="77777777" w:rsidR="00FA4EA9" w:rsidRDefault="00000000">
            <w:r>
              <w:t>Rol</w:t>
            </w:r>
          </w:p>
        </w:tc>
        <w:tc>
          <w:tcPr>
            <w:tcW w:w="1728" w:type="dxa"/>
          </w:tcPr>
          <w:p w14:paraId="6E0863DD" w14:textId="77777777" w:rsidR="00FA4EA9" w:rsidRDefault="00000000">
            <w:r>
              <w:t>Estado</w:t>
            </w:r>
          </w:p>
        </w:tc>
      </w:tr>
      <w:tr w:rsidR="00FA4EA9" w14:paraId="2C615D2A" w14:textId="77777777">
        <w:tc>
          <w:tcPr>
            <w:tcW w:w="1728" w:type="dxa"/>
          </w:tcPr>
          <w:p w14:paraId="441B6417" w14:textId="77777777" w:rsidR="00FA4EA9" w:rsidRDefault="00000000">
            <w:r>
              <w:t>1</w:t>
            </w:r>
          </w:p>
        </w:tc>
        <w:tc>
          <w:tcPr>
            <w:tcW w:w="1728" w:type="dxa"/>
          </w:tcPr>
          <w:p w14:paraId="69DB8D3C" w14:textId="77777777" w:rsidR="00FA4EA9" w:rsidRDefault="00000000">
            <w:r>
              <w:t xml:space="preserve">Juan Guillermo </w:t>
            </w:r>
            <w:r>
              <w:lastRenderedPageBreak/>
              <w:t>Velasco</w:t>
            </w:r>
          </w:p>
        </w:tc>
        <w:tc>
          <w:tcPr>
            <w:tcW w:w="1728" w:type="dxa"/>
          </w:tcPr>
          <w:p w14:paraId="26C6308F" w14:textId="77777777" w:rsidR="00FA4EA9" w:rsidRDefault="00000000">
            <w:r>
              <w:lastRenderedPageBreak/>
              <w:t>jvelasco@apex.com</w:t>
            </w:r>
          </w:p>
        </w:tc>
        <w:tc>
          <w:tcPr>
            <w:tcW w:w="1728" w:type="dxa"/>
          </w:tcPr>
          <w:p w14:paraId="1C4197CC" w14:textId="77777777" w:rsidR="00FA4EA9" w:rsidRDefault="00000000">
            <w:r>
              <w:t xml:space="preserve">System </w:t>
            </w:r>
            <w:r>
              <w:lastRenderedPageBreak/>
              <w:t>Administrator</w:t>
            </w:r>
          </w:p>
        </w:tc>
        <w:tc>
          <w:tcPr>
            <w:tcW w:w="1728" w:type="dxa"/>
          </w:tcPr>
          <w:p w14:paraId="1B692948" w14:textId="77777777" w:rsidR="00FA4EA9" w:rsidRDefault="00000000">
            <w:r>
              <w:lastRenderedPageBreak/>
              <w:t>Activo</w:t>
            </w:r>
          </w:p>
        </w:tc>
      </w:tr>
      <w:tr w:rsidR="00FA4EA9" w14:paraId="5EB87EDD" w14:textId="77777777">
        <w:tc>
          <w:tcPr>
            <w:tcW w:w="1728" w:type="dxa"/>
          </w:tcPr>
          <w:p w14:paraId="2E3FDBF7" w14:textId="77777777" w:rsidR="00FA4EA9" w:rsidRDefault="00000000">
            <w:r>
              <w:t>2</w:t>
            </w:r>
          </w:p>
        </w:tc>
        <w:tc>
          <w:tcPr>
            <w:tcW w:w="1728" w:type="dxa"/>
          </w:tcPr>
          <w:p w14:paraId="62E6660D" w14:textId="77777777" w:rsidR="00FA4EA9" w:rsidRDefault="00000000">
            <w:r>
              <w:t>Alexander Morales Silva</w:t>
            </w:r>
          </w:p>
        </w:tc>
        <w:tc>
          <w:tcPr>
            <w:tcW w:w="1728" w:type="dxa"/>
          </w:tcPr>
          <w:p w14:paraId="3BE5D9F6" w14:textId="77777777" w:rsidR="00FA4EA9" w:rsidRDefault="00000000">
            <w:r>
              <w:t>amorales@apex.com</w:t>
            </w:r>
          </w:p>
        </w:tc>
        <w:tc>
          <w:tcPr>
            <w:tcW w:w="1728" w:type="dxa"/>
          </w:tcPr>
          <w:p w14:paraId="7BE79904" w14:textId="77777777" w:rsidR="00FA4EA9" w:rsidRDefault="00000000">
            <w:r>
              <w:t>Supervisor WFM</w:t>
            </w:r>
          </w:p>
        </w:tc>
        <w:tc>
          <w:tcPr>
            <w:tcW w:w="1728" w:type="dxa"/>
          </w:tcPr>
          <w:p w14:paraId="7EE628CF" w14:textId="77777777" w:rsidR="00FA4EA9" w:rsidRDefault="00000000">
            <w:r>
              <w:t>Activo</w:t>
            </w:r>
          </w:p>
        </w:tc>
      </w:tr>
      <w:tr w:rsidR="00FA4EA9" w14:paraId="6BEC2C3E" w14:textId="77777777">
        <w:tc>
          <w:tcPr>
            <w:tcW w:w="1728" w:type="dxa"/>
          </w:tcPr>
          <w:p w14:paraId="66E7D340" w14:textId="77777777" w:rsidR="00FA4EA9" w:rsidRDefault="00000000">
            <w:r>
              <w:t>4</w:t>
            </w:r>
          </w:p>
        </w:tc>
        <w:tc>
          <w:tcPr>
            <w:tcW w:w="1728" w:type="dxa"/>
          </w:tcPr>
          <w:p w14:paraId="66A03ED3" w14:textId="77777777" w:rsidR="00FA4EA9" w:rsidRDefault="00000000">
            <w:r>
              <w:t>Auditor Calidad</w:t>
            </w:r>
          </w:p>
        </w:tc>
        <w:tc>
          <w:tcPr>
            <w:tcW w:w="1728" w:type="dxa"/>
          </w:tcPr>
          <w:p w14:paraId="2C97192B" w14:textId="77777777" w:rsidR="00FA4EA9" w:rsidRDefault="00000000">
            <w:r>
              <w:t>auditor@wom.com</w:t>
            </w:r>
          </w:p>
        </w:tc>
        <w:tc>
          <w:tcPr>
            <w:tcW w:w="1728" w:type="dxa"/>
          </w:tcPr>
          <w:p w14:paraId="3BAD4B68" w14:textId="77777777" w:rsidR="00FA4EA9" w:rsidRDefault="00000000">
            <w:r>
              <w:t>Lector Externo</w:t>
            </w:r>
          </w:p>
        </w:tc>
        <w:tc>
          <w:tcPr>
            <w:tcW w:w="1728" w:type="dxa"/>
          </w:tcPr>
          <w:p w14:paraId="0232A4E2" w14:textId="77777777" w:rsidR="00FA4EA9" w:rsidRDefault="00000000">
            <w:r>
              <w:t>Inactivo</w:t>
            </w:r>
          </w:p>
        </w:tc>
      </w:tr>
      <w:tr w:rsidR="00FA4EA9" w14:paraId="4768133A" w14:textId="77777777">
        <w:tc>
          <w:tcPr>
            <w:tcW w:w="1728" w:type="dxa"/>
          </w:tcPr>
          <w:p w14:paraId="5E6A44EE" w14:textId="77777777" w:rsidR="00FA4EA9" w:rsidRDefault="00000000">
            <w:r>
              <w:t>8</w:t>
            </w:r>
          </w:p>
        </w:tc>
        <w:tc>
          <w:tcPr>
            <w:tcW w:w="1728" w:type="dxa"/>
          </w:tcPr>
          <w:p w14:paraId="2DE3395A" w14:textId="77777777" w:rsidR="00FA4EA9" w:rsidRDefault="00000000">
            <w:r>
              <w:t>juanvel</w:t>
            </w:r>
          </w:p>
        </w:tc>
        <w:tc>
          <w:tcPr>
            <w:tcW w:w="1728" w:type="dxa"/>
          </w:tcPr>
          <w:p w14:paraId="011BF1D7" w14:textId="77777777" w:rsidR="00FA4EA9" w:rsidRDefault="00000000">
            <w:r>
              <w:t>juangv3lasco2000@gmail.com</w:t>
            </w:r>
          </w:p>
        </w:tc>
        <w:tc>
          <w:tcPr>
            <w:tcW w:w="1728" w:type="dxa"/>
          </w:tcPr>
          <w:p w14:paraId="281964CD" w14:textId="77777777" w:rsidR="00FA4EA9" w:rsidRDefault="00000000">
            <w:r>
              <w:t>Supervisor</w:t>
            </w:r>
          </w:p>
        </w:tc>
        <w:tc>
          <w:tcPr>
            <w:tcW w:w="1728" w:type="dxa"/>
          </w:tcPr>
          <w:p w14:paraId="713CDFF1" w14:textId="77777777" w:rsidR="00FA4EA9" w:rsidRDefault="00000000">
            <w:r>
              <w:t>Activo</w:t>
            </w:r>
          </w:p>
        </w:tc>
      </w:tr>
    </w:tbl>
    <w:p w14:paraId="7EB6853D" w14:textId="77777777" w:rsidR="00FA4EA9" w:rsidRDefault="00000000">
      <w:pPr>
        <w:pStyle w:val="Ttulo2"/>
      </w:pPr>
      <w:r>
        <w:t>Perfiles en Supabase Auth (Backend Security)</w:t>
      </w:r>
    </w:p>
    <w:p w14:paraId="3B2267F3" w14:textId="77777777" w:rsidR="00FA4EA9" w:rsidRDefault="00000000">
      <w:r>
        <w:t>Esta tabla es gestionada automáticamente por Supabase para la criptografía de contraseñas y JWT tokens: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4EA9" w14:paraId="3457F3A6" w14:textId="77777777">
        <w:tc>
          <w:tcPr>
            <w:tcW w:w="2880" w:type="dxa"/>
          </w:tcPr>
          <w:p w14:paraId="31FAB99C" w14:textId="77777777" w:rsidR="00FA4EA9" w:rsidRDefault="00000000">
            <w:r>
              <w:t>ID UUID (Supabase)</w:t>
            </w:r>
          </w:p>
        </w:tc>
        <w:tc>
          <w:tcPr>
            <w:tcW w:w="2880" w:type="dxa"/>
          </w:tcPr>
          <w:p w14:paraId="7AAF5176" w14:textId="77777777" w:rsidR="00FA4EA9" w:rsidRDefault="00000000">
            <w:r>
              <w:t>Email Autenticado</w:t>
            </w:r>
          </w:p>
        </w:tc>
        <w:tc>
          <w:tcPr>
            <w:tcW w:w="2880" w:type="dxa"/>
          </w:tcPr>
          <w:p w14:paraId="32D51A1F" w14:textId="77777777" w:rsidR="00FA4EA9" w:rsidRDefault="00000000">
            <w:r>
              <w:t>Fecha de Creación</w:t>
            </w:r>
          </w:p>
        </w:tc>
      </w:tr>
      <w:tr w:rsidR="00FA4EA9" w14:paraId="3FBE3578" w14:textId="77777777">
        <w:tc>
          <w:tcPr>
            <w:tcW w:w="2880" w:type="dxa"/>
          </w:tcPr>
          <w:p w14:paraId="2D2AFFB9" w14:textId="77777777" w:rsidR="00FA4EA9" w:rsidRDefault="00000000">
            <w:r>
              <w:t>f6a14ff8-fcc6-417e-943a-b1634c2e7df2</w:t>
            </w:r>
          </w:p>
        </w:tc>
        <w:tc>
          <w:tcPr>
            <w:tcW w:w="2880" w:type="dxa"/>
          </w:tcPr>
          <w:p w14:paraId="65A11C92" w14:textId="77777777" w:rsidR="00FA4EA9" w:rsidRDefault="00000000">
            <w:r>
              <w:t>admin2025@apexamerica.com</w:t>
            </w:r>
          </w:p>
        </w:tc>
        <w:tc>
          <w:tcPr>
            <w:tcW w:w="2880" w:type="dxa"/>
          </w:tcPr>
          <w:p w14:paraId="70D1E800" w14:textId="77777777" w:rsidR="00FA4EA9" w:rsidRDefault="00000000">
            <w:r>
              <w:t>2026-10-02 04:59:50</w:t>
            </w:r>
          </w:p>
        </w:tc>
      </w:tr>
      <w:tr w:rsidR="00FA4EA9" w14:paraId="44742B1B" w14:textId="77777777">
        <w:tc>
          <w:tcPr>
            <w:tcW w:w="2880" w:type="dxa"/>
          </w:tcPr>
          <w:p w14:paraId="7F1624F7" w14:textId="77777777" w:rsidR="00FA4EA9" w:rsidRDefault="00000000">
            <w:r>
              <w:t>53edb3f1-b44b-4984-80cf-940d6b9037ef</w:t>
            </w:r>
          </w:p>
        </w:tc>
        <w:tc>
          <w:tcPr>
            <w:tcW w:w="2880" w:type="dxa"/>
          </w:tcPr>
          <w:p w14:paraId="0F9518E9" w14:textId="77777777" w:rsidR="00FA4EA9" w:rsidRDefault="00000000">
            <w:r>
              <w:t>juangv3lasco2000@gmail.com</w:t>
            </w:r>
          </w:p>
        </w:tc>
        <w:tc>
          <w:tcPr>
            <w:tcW w:w="2880" w:type="dxa"/>
          </w:tcPr>
          <w:p w14:paraId="65E95BD0" w14:textId="77777777" w:rsidR="00FA4EA9" w:rsidRDefault="00000000">
            <w:r>
              <w:t>2026-10-03 06:44:09</w:t>
            </w:r>
          </w:p>
        </w:tc>
      </w:tr>
    </w:tbl>
    <w:p w14:paraId="37A67DE8" w14:textId="77777777" w:rsidR="004168E5" w:rsidRDefault="004168E5"/>
    <w:sectPr w:rsidR="004168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404963">
    <w:abstractNumId w:val="8"/>
  </w:num>
  <w:num w:numId="2" w16cid:durableId="1466119937">
    <w:abstractNumId w:val="6"/>
  </w:num>
  <w:num w:numId="3" w16cid:durableId="2044091555">
    <w:abstractNumId w:val="5"/>
  </w:num>
  <w:num w:numId="4" w16cid:durableId="258762746">
    <w:abstractNumId w:val="4"/>
  </w:num>
  <w:num w:numId="5" w16cid:durableId="1997145085">
    <w:abstractNumId w:val="7"/>
  </w:num>
  <w:num w:numId="6" w16cid:durableId="889192589">
    <w:abstractNumId w:val="3"/>
  </w:num>
  <w:num w:numId="7" w16cid:durableId="890575035">
    <w:abstractNumId w:val="2"/>
  </w:num>
  <w:num w:numId="8" w16cid:durableId="367680973">
    <w:abstractNumId w:val="1"/>
  </w:num>
  <w:num w:numId="9" w16cid:durableId="47888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3DB"/>
    <w:rsid w:val="00216C20"/>
    <w:rsid w:val="0029639D"/>
    <w:rsid w:val="00326F90"/>
    <w:rsid w:val="004168E5"/>
    <w:rsid w:val="006100B7"/>
    <w:rsid w:val="00AA1D8D"/>
    <w:rsid w:val="00B47730"/>
    <w:rsid w:val="00B55477"/>
    <w:rsid w:val="00CB0664"/>
    <w:rsid w:val="00FA4E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D22E6D"/>
  <w14:defaultImageDpi w14:val="300"/>
  <w15:docId w15:val="{DF6ADEB9-1FD0-4389-96D5-E24F68BB3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10204</Words>
  <Characters>56126</Characters>
  <Application>Microsoft Office Word</Application>
  <DocSecurity>0</DocSecurity>
  <Lines>467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GUILLERMO VELASCO AHUMADA</cp:lastModifiedBy>
  <cp:revision>3</cp:revision>
  <dcterms:created xsi:type="dcterms:W3CDTF">2013-12-23T23:15:00Z</dcterms:created>
  <dcterms:modified xsi:type="dcterms:W3CDTF">2026-10-16T07:13:00Z</dcterms:modified>
  <cp:category/>
</cp:coreProperties>
</file>