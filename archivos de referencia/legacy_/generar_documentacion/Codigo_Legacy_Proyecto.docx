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Anexo: Scripts de Carga y Configuración (Legacy)</w:t>
      </w:r>
    </w:p>
    <w:p>
      <w:pPr>
        <w:pStyle w:val="Heading1"/>
      </w:pPr>
      <w:r>
        <w:t>Archivo: legacy_\AGENTS.md</w:t>
      </w:r>
    </w:p>
    <w:p>
      <w:r>
        <w:rPr>
          <w:rFonts w:ascii="Courier New" w:hAnsi="Courier New"/>
          <w:color w:val="323232"/>
          <w:sz w:val="16"/>
        </w:rPr>
        <w:t># AGENTS.md — proyecto_apex_bpo</w:t>
        <w:br/>
        <w:br/>
        <w:t>Repo sin README, sin tests, sin lint, sin CI. Solo `requirements.txt` (desactualizado) y scripts sueltos en raíz. No asumir tooling estándar.</w:t>
        <w:br/>
        <w:br/>
        <w:t>## Entradas reales (no confundir)</w:t>
        <w:br/>
        <w:br/>
        <w:t>- `app.py` — App productiva **FastAPI** + Supabase, `templates_ia/`. `venv/Scripts/python app.py` → `127.0.0.1:8000`.</w:t>
        <w:br/>
        <w:t>- `app_dashboard.py` — Mock/simulador **Flask** "Cari AI" para el RPA, `templates/`, datos en memoria desde `base_datos_interna/`. `venv/Scripts/python app_dashboard.py` → `127.0.0.1:5000`.</w:t>
        <w:br/>
        <w:t>- `bucle_maestro.py` — Orquestador diario. Exige el Flask mock en `:5000` (`API_URL`). Flujo por hora `06→16`: `bot_scraper.run()` → `motor_etl.ejecutar_etl()`. Al final: vuelca `base_*`→`hist_*`, corre `motor_ia.py cierre`, hace `TRUNCATE` de `TABLAS_VIVAS` y borra `descargas_bot/`, `historico_procesados/`. **Destructivo: nunca correr completo sin respaldo.**</w:t>
        <w:br/>
        <w:t>- `motor_etl.py` — `ejecutar_etl()` lee `descargas_bot/*.csv` → Supabase (`to_sql append`) → renombra a `historico_procesados/PROCESADO_&lt;timestamp&gt;_&lt;archivo&gt;` + log en `etl_auditoria`. Ejecutable solo: `venv/Scripts/python motor_etl.py`.</w:t>
        <w:br/>
        <w:t>- `motor_ia.py` — Dispatcher: `venv/Scripts/python motor_ia.py [horario|cierre]` (default `horario`). Llama `ia_migraciones`, `ia_rrss`, `ia_retenciones`, `legacy_.ia_cddiario` (IsolationForest + KMeans).</w:t>
        <w:br/>
        <w:br/>
        <w:t>## Setup</w:t>
        <w:br/>
        <w:br/>
        <w:t>- Python 3.14, Windows PowerShell. Usar `venv/Scripts/python`, no `python` global. Activar con `venv/Scripts/Activate.ps1` si hace falta.</w:t>
        <w:br/>
        <w:t>- `requirements.txt` está incompleto (solo Flask/pandas/numpy). Deps reales incluyen `fastapi, uvicorn, supabase, sqlalchemy, scikit-learn, playwright, pytz, openpyxl`. No reinstalar desde ese archivo; el `venv/` ya las tiene (`pip freeze` para verificar).</w:t>
        <w:br/>
        <w:t>- No hay `pytest`/`ruff`/`mypy`. Verificar con `venv/Scripts/python -m py_compile &lt;archivo.py&gt;`.</w:t>
        <w:br/>
        <w:br/>
        <w:t>## Scripts one-off (revisar rutas hardcodeadas antes de correr)</w:t>
        <w:br/>
        <w:br/>
        <w:t>- `convertir_excel_a_csv.py` → lee `correcciones/` (tiene guard `__main__`).</w:t>
        <w:br/>
        <w:t>- `cargar_historico_antiguo.py` → `correcciones/*.csv` → Supabase (tiene guard).</w:t>
        <w:br/>
        <w:t>- `script_backfill_maestro.py` → fechas fijas `2025-06-25/26` directo a Supabase.</w:t>
        <w:br/>
        <w:t>- `transformar_pronosticos.py` → **sin guard: corre al importar**. Lee `pronosticos_cd.xlsx` y escribe `pronosticos_rrss_listo.csv` en cwd. No importarlo; correr como script y solo si el xlsx existe.</w:t>
        <w:br/>
        <w:br/>
        <w:t>## Datos y convenciones ETL</w:t>
        <w:br/>
        <w:br/>
        <w:t>- `base_datos_interna/` — 8 CSV semilla `*_26062025.csv` para el mock Flask. No escribir aquí desde el ETL.</w:t>
        <w:br/>
        <w:t>- `descargas_bot/` — inbox del bot (vacío en reposo). `historico_procesados/` — salidas `PROCESADO_*`. `plantillas_etl_vacias/*.xlsx` — plantillas, no inputs.</w:t>
        <w:br/>
        <w:t>- `correcciones/` — fixes manuales (`csv/`, `ventas_*.csv/.xlsx`). `legacy_/` — código viejo + `apex_operaciones.db` (sqlite); prod es Supabase Postgres, ignorar ese db.</w:t>
        <w:br/>
        <w:t>- `static/` + `templates/` pertenecen al Flask; `templates_ia/` al FastAPI. No mezclar.</w:t>
        <w:br/>
        <w:t>- `motor_etl.normalizar_y_limpiar_datos()`: minúsculas/strip columnas, `id`→`id_original`, borra `unnamed_*`/columnas fantasma Excel/columnas-fecha, `dropna(how='all')` sin `drop_duplicates`, rellena texto con `No Registrado` y numéricos con `0`, invierte filas. Reusar esa función, no reinventar limpieza.</w:t>
        <w:br/>
        <w:t>- CSVs mezclan `utf-8-sig` y `latin1`. Leer con fallback como hace `cargar_historico_antiguo.py`; escribir con `utf-8-sig`.</w:t>
        <w:br/>
        <w:br/>
        <w:t>## DB / secretos</w:t>
        <w:br/>
        <w:br/>
        <w:t>- Postgres + API Supabase con URL/keys hardcodeadas en `app.py`, `bucle_maestro.py`, `motor_etl.py`, `motor_ia.py`, `cargar_historico_antiguo.py`, `script_backfill_maestro.py`. No commitear nuevas credenciales ni imprimirlas en logs. Tablas vivas `base_*` vs históricas `hist_*`; vistas `vw_*`, alertas `ml_*`.</w:t>
        <w:br/>
        <w:t>- `bot_scraper.py` usa Playwright `headless=False` contra `:5000` con credenciales de prueba hardcodeadas. No corre headless/CI sin rework.</w:t>
        <w:br/>
      </w:r>
    </w:p>
    <w:p>
      <w:pPr>
        <w:pStyle w:val="Heading1"/>
      </w:pPr>
      <w:r>
        <w:t>Archivo: legacy_\app.py</w:t>
      </w:r>
    </w:p>
    <w:p>
      <w:r>
        <w:rPr>
          <w:rFonts w:ascii="Courier New" w:hAnsi="Courier New"/>
          <w:color w:val="323232"/>
          <w:sz w:val="16"/>
        </w:rPr>
        <w:t>import os</w:t>
        <w:br/>
        <w:t>from fastapi import FastAPI, Request, Form, Depends, HTTPException, status, Response, APIRouter</w:t>
        <w:br/>
        <w:t>from fastapi.responses import HTMLResponse, RedirectResponse</w:t>
        <w:br/>
        <w:t>from fastapi.templating import Jinja2Templates</w:t>
        <w:br/>
        <w:t>from fastapi.staticfiles import StaticFiles</w:t>
        <w:br/>
        <w:t>import uvicorn</w:t>
        <w:br/>
        <w:t>from supabase import create_client, Client</w:t>
        <w:br/>
        <w:t>from sklearn.ensemble import IsolationForest</w:t>
        <w:br/>
        <w:t>import pandas as pd</w:t>
        <w:br/>
        <w:t>from datetime import date, datetime</w:t>
        <w:br/>
        <w:t>import numpy as np</w:t>
        <w:br/>
        <w:br/>
        <w:t># ==========================================</w:t>
        <w:br/>
        <w:t># 🔗 CONEXIÓN A LA BASE DE DATOS (SUPABASE)</w:t>
        <w:br/>
        <w:t># ==========================================</w:t>
        <w:br/>
        <w:t>SUPABASE_URL = "https://vdvmyueufdfviztmribf.supabase.co"</w:t>
        <w:br/>
        <w:t xml:space="preserve">SUPABASE_KEY = "eyJhbGciOiJIUzI1NiIsInR5cCI6IkpXVCJ9.eyJpc3MiOiJzdXBhYmFzZSIsInJlZiI6InZkdm15dWV1ZmRmdml6dG1yaWJmIiwicm9sZSI6ImFub24iLCJpYXQiOjE3ODA1MzI2MTAsImV4cCI6MjA5NjEwODYxMH0.JHxc5WePZakQq1TzjtCYP3GpEp09tjIMRIe13eUwqSo" </w:t>
        <w:br/>
        <w:t>supabase: Client = create_client(SUPABASE_URL, SUPABASE_KEY)</w:t>
        <w:br/>
        <w:br/>
        <w:t># ==========================================</w:t>
        <w:br/>
        <w:t># 🚀 INICIALIZACIÓN DEL SERVIDOR FASTAPI</w:t>
        <w:br/>
        <w:t># ==========================================</w:t>
        <w:br/>
        <w:t>app = FastAPI(title="GTR Analytics - Apex")</w:t>
        <w:br/>
        <w:t>app.mount("/static", StaticFiles(directory="static"), name="static")</w:t>
        <w:br/>
        <w:t>templates = Jinja2Templates(directory="templates_ia")</w:t>
        <w:br/>
        <w:br/>
        <w:t># =========================================================================</w:t>
        <w:br/>
        <w:t># 🛡️ MÓDULO DE SEGURIDAD Y AUTENTICACIÓN (ISO 27001)</w:t>
        <w:br/>
        <w:t># =========================================================================</w:t>
        <w:br/>
        <w:br/>
        <w:t># 1. El Guardián: Función que verificará si el usuario tiene permiso</w:t>
        <w:br/>
        <w:t>async def verificar_sesion(request: Request):</w:t>
        <w:br/>
        <w:t xml:space="preserve">    token = request.cookies.get("access_token")</w:t>
        <w:br/>
        <w:t xml:space="preserve">    if not token:</w:t>
        <w:br/>
        <w:t xml:space="preserve">        raise HTTPException(status_code=status.HTTP_307_TEMPORARY_REDIRECT, headers={"Location": "/login"})</w:t>
        <w:br/>
        <w:t xml:space="preserve">    </w:t>
        <w:br/>
        <w:t xml:space="preserve">    try:</w:t>
        <w:br/>
        <w:t xml:space="preserve">        res = supabase.auth.get_user(token)</w:t>
        <w:br/>
        <w:t xml:space="preserve">        if not res or not res.user:</w:t>
        <w:br/>
        <w:t xml:space="preserve">            raise HTTPException(status_code=status.HTTP_307_TEMPORARY_REDIRECT, headers={"Location": "/login"})</w:t>
        <w:br/>
        <w:t xml:space="preserve">        return res.user</w:t>
        <w:br/>
        <w:t xml:space="preserve">    except Exception:</w:t>
        <w:br/>
        <w:t xml:space="preserve">        raise HTTPException(status_code=status.HTTP_307_TEMPORARY_REDIRECT, headers={"Location": "/login"})</w:t>
        <w:br/>
        <w:br/>
        <w:t># 🔥 CREACIÓN DE LA ZONA PROTEGIDA (Router VIP)</w:t>
        <w:br/>
        <w:t>rutas_protegidas = APIRouter(dependencies=[Depends(verificar_sesion)])</w:t>
        <w:br/>
        <w:br/>
        <w:t>@app.get("/login", response_class=HTMLResponse)</w:t>
        <w:br/>
        <w:t>async def login_page(request: Request, error: str = None):</w:t>
        <w:br/>
        <w:t xml:space="preserve">    # Si hay un error (ej. contraseña incorrecta), lo pasamos al HTML</w:t>
        <w:br/>
        <w:t xml:space="preserve">    return templates.TemplateResponse(</w:t>
        <w:br/>
        <w:t xml:space="preserve">        request=request, </w:t>
        <w:br/>
        <w:t xml:space="preserve">        name="login.html", </w:t>
        <w:br/>
        <w:t xml:space="preserve">        context={"request": request, "error": error}</w:t>
        <w:br/>
        <w:t xml:space="preserve">    )</w:t>
        <w:br/>
        <w:br/>
        <w:t># 3. Ruta para procesar el formulario de Login (PÚBLICA)</w:t>
        <w:br/>
        <w:t>@app.post("/login")</w:t>
        <w:br/>
        <w:t>async def procesar_login(response: Response, email: str = Form(...), password: str = Form(...)):</w:t>
        <w:br/>
        <w:t xml:space="preserve">    try:</w:t>
        <w:br/>
        <w:t xml:space="preserve">        auth_response = supabase.auth.sign_in_with_password({</w:t>
        <w:br/>
        <w:t xml:space="preserve">            "email": email,</w:t>
        <w:br/>
        <w:t xml:space="preserve">            "password": password</w:t>
        <w:br/>
        <w:t xml:space="preserve">        })</w:t>
        <w:br/>
        <w:t xml:space="preserve">        </w:t>
        <w:br/>
        <w:t xml:space="preserve">        token = auth_response.session.access_token</w:t>
        <w:br/>
        <w:t xml:space="preserve">        redirect_response = RedirectResponse(url="/", status_code=status.HTTP_302_FOUND)</w:t>
        <w:br/>
        <w:t xml:space="preserve">        </w:t>
        <w:br/>
        <w:t xml:space="preserve">        redirect_response.set_cookie(</w:t>
        <w:br/>
        <w:t xml:space="preserve">            key="access_token",</w:t>
        <w:br/>
        <w:t xml:space="preserve">            value=token,</w:t>
        <w:br/>
        <w:t xml:space="preserve">            httponly=True,</w:t>
        <w:br/>
        <w:t xml:space="preserve">            samesite="lax",</w:t>
        <w:br/>
        <w:t xml:space="preserve">            secure=False,</w:t>
        <w:br/>
        <w:t xml:space="preserve">            max_age=28800</w:t>
        <w:br/>
        <w:t xml:space="preserve">        )</w:t>
        <w:br/>
        <w:t xml:space="preserve">        return redirect_response</w:t>
        <w:br/>
        <w:t xml:space="preserve">        </w:t>
        <w:br/>
        <w:t xml:space="preserve">    except Exception as e:</w:t>
        <w:br/>
        <w:t xml:space="preserve">        print(f"Intento de acceso fallido: {e}")</w:t>
        <w:br/>
        <w:t xml:space="preserve">        return RedirectResponse(url="/login?error=credenciales_invalidas", status_code=status.HTTP_302_FOUND)</w:t>
        <w:br/>
        <w:br/>
        <w:t># 4. Ruta para Cerrar Sesión (PÚBLICA)</w:t>
        <w:br/>
        <w:t>@app.get("/logout")</w:t>
        <w:br/>
        <w:t>async def logout():</w:t>
        <w:br/>
        <w:t xml:space="preserve">    redirect_response = RedirectResponse(url="/login", status_code=status.HTTP_302_FOUND)</w:t>
        <w:br/>
        <w:t xml:space="preserve">    redirect_response.delete_cookie("access_token")</w:t>
        <w:br/>
        <w:t xml:space="preserve">    try:</w:t>
        <w:br/>
        <w:t xml:space="preserve">        supabase.auth.sign_out()</w:t>
        <w:br/>
        <w:t xml:space="preserve">    except Exception:</w:t>
        <w:br/>
        <w:t xml:space="preserve">        pass</w:t>
        <w:br/>
        <w:t xml:space="preserve">    return redirect_response</w:t>
        <w:br/>
        <w:br/>
        <w:t># ==========================================</w:t>
        <w:br/>
        <w:t># 1. RUTA DEL FRONTEND (GLOBAL OVERVIEW) - PROTEGIDA</w:t>
        <w:br/>
        <w:t># ==========================================</w:t>
        <w:br/>
        <w:t>@rutas_protegidas.get("/", response_class=HTMLResponse)</w:t>
        <w:br/>
        <w:t>async def dashboard(request: Request, fecha: str = None):</w:t>
        <w:br/>
        <w:t xml:space="preserve">    fecha_consulta = fecha if fecha else "2025-06-26" </w:t>
        <w:br/>
        <w:t xml:space="preserve">    </w:t>
        <w:br/>
        <w:t xml:space="preserve">    try:</w:t>
        <w:br/>
        <w:t xml:space="preserve">        # --- 1. VOLUMEN DE MIGRACIONES ---</w:t>
        <w:br/>
        <w:t xml:space="preserve">        resp_mig = supabase.table("vw_rt_embudo_llamadas").select("*").eq("date", fecha_consulta).execute()</w:t>
        <w:br/>
        <w:t xml:space="preserve">        data_mig = resp_mig.data[0] if resp_mig.data else {"total_base": 0}</w:t>
        <w:br/>
        <w:t xml:space="preserve">        vol_migraciones = data_mig.get("total_base", 0)</w:t>
        <w:br/>
        <w:t xml:space="preserve">        </w:t>
        <w:br/>
        <w:t xml:space="preserve">        # --- 2. VOLUMEN DE RETENCIONES ---</w:t>
        <w:br/>
        <w:t xml:space="preserve">        resp_ret = supabase.table("vw_ret_rt_embudo").select("*").eq("date", fecha_consulta).execute()</w:t>
        <w:br/>
        <w:t xml:space="preserve">        data_ret = resp_ret.data[0] if resp_ret.data else {"total_base": 0}</w:t>
        <w:br/>
        <w:t xml:space="preserve">        vol_retenciones = data_ret.get("total_base", 0)</w:t>
        <w:br/>
        <w:br/>
        <w:t xml:space="preserve">        # --- 3. VOLUMEN DE RRSS ---</w:t>
        <w:br/>
        <w:t xml:space="preserve">        resp_rrss = supabase.table("vw_rrss_master_unificada").select("id_conversacion").eq("fecha_real", fecha_consulta).execute()</w:t>
        <w:br/>
        <w:t xml:space="preserve">        vol_rrss = len(resp_rrss.data) if resp_rrss.data else 0</w:t>
        <w:br/>
        <w:br/>
        <w:t xml:space="preserve">        volumen_total = vol_migraciones + vol_retenciones + vol_rrss</w:t>
        <w:br/>
        <w:br/>
        <w:t xml:space="preserve">        # --- 4. ALERTAS DE INTELIGENCIA ARTIFICIAL ---</w:t>
        <w:br/>
        <w:t xml:space="preserve">        respuesta_alertas = supabase.table("ml_alertas_globales").select("*").eq("call_date", fecha_consulta).order("call_time", desc=True).execute()</w:t>
        <w:br/>
        <w:t xml:space="preserve">        alertas_ia = respuesta_alertas.data if respuesta_alertas.data else []</w:t>
        <w:br/>
        <w:br/>
        <w:t xml:space="preserve">        # --- 5. SÚPER-DICCIONARIO DE AGENTES (FIX: LÍMITE DE 10,000 FILAS) ---</w:t>
        <w:br/>
        <w:t xml:space="preserve">        # Evitamos que Supabase corte la lista en 1000 y se pierdan asesores como el 1076626271</w:t>
        <w:br/>
        <w:t xml:space="preserve">        resp_agentes = supabase.table("dim_agentes").select("id, cedula, five9, asesor").limit(10000).execute()</w:t>
        <w:br/>
        <w:t xml:space="preserve">        mapa_nombres = {}</w:t>
        <w:br/>
        <w:t xml:space="preserve">        </w:t>
        <w:br/>
        <w:t xml:space="preserve">        for ag in (resp_agentes.data or []):</w:t>
        <w:br/>
        <w:t xml:space="preserve">            nom = str(ag.get("asesor") or "").strip()</w:t>
        <w:br/>
        <w:t xml:space="preserve">            if not nom or nom.lower() in ["none", "null", ""]:</w:t>
        <w:br/>
        <w:t xml:space="preserve">                continue</w:t>
        <w:br/>
        <w:t xml:space="preserve">                </w:t>
        <w:br/>
        <w:t xml:space="preserve">            ced = str(ag.get("cedula") or "").strip().replace('.0', '')</w:t>
        <w:br/>
        <w:t xml:space="preserve">            id_int = str(ag.get("id") or "").strip().replace('.0', '')</w:t>
        <w:br/>
        <w:t xml:space="preserve">            f9 = str(ag.get("five9") or "").strip().replace('.0', '')</w:t>
        <w:br/>
        <w:t xml:space="preserve">            </w:t>
        <w:br/>
        <w:t xml:space="preserve">            if ced and ced.lower() != "none": mapa_nombres[ced] = nom</w:t>
        <w:br/>
        <w:t xml:space="preserve">            if id_int and id_int.lower() != "none": mapa_nombres[id_int] = nom</w:t>
        <w:br/>
        <w:t xml:space="preserve">            if f9 and f9.lower() != "none": mapa_nombres[f9] = nom</w:t>
        <w:br/>
        <w:br/>
        <w:t xml:space="preserve">    except Exception as e:</w:t>
        <w:br/>
        <w:t xml:space="preserve">        print(f"❌ Error conectando a Supabase en Global Overview: {e}")</w:t>
        <w:br/>
        <w:t xml:space="preserve">        vol_migraciones = vol_retenciones = vol_rrss = volumen_total = 0</w:t>
        <w:br/>
        <w:t xml:space="preserve">        alertas_ia = []</w:t>
        <w:br/>
        <w:t xml:space="preserve">        mapa_nombres = {}</w:t>
        <w:br/>
        <w:br/>
        <w:t xml:space="preserve">    conteo_frentes = {"Migraciones": 0, "Retenciones": 0, "RRSS": 0}</w:t>
        <w:br/>
        <w:t xml:space="preserve">    import re</w:t>
        <w:br/>
        <w:t xml:space="preserve">    </w:t>
        <w:br/>
        <w:t xml:space="preserve">    for alerta in alertas_ia:</w:t>
        <w:br/>
        <w:t xml:space="preserve">        origen = str(alerta.get("origen_datos", "")).lower()</w:t>
        <w:br/>
        <w:t xml:space="preserve">        descripcion = str(alerta.get("descripcion", ""))</w:t>
        <w:br/>
        <w:t xml:space="preserve">        </w:t>
        <w:br/>
        <w:t xml:space="preserve">        if "migracion" in origen:</w:t>
        <w:br/>
        <w:t xml:space="preserve">            conteo_frentes["Migraciones"] += 1</w:t>
        <w:br/>
        <w:t xml:space="preserve">            alerta["origen_datos"] = "Migraciones Inbound"</w:t>
        <w:br/>
        <w:t xml:space="preserve">        elif "retencion" in origen:</w:t>
        <w:br/>
        <w:t xml:space="preserve">            conteo_frentes["Retenciones"] += 1</w:t>
        <w:br/>
        <w:t xml:space="preserve">            alerta["origen_datos"] = "Retenciones Outbound"</w:t>
        <w:br/>
        <w:t xml:space="preserve">        elif "chat" in origen or "rrss" in origen or "redes" in origen:</w:t>
        <w:br/>
        <w:t xml:space="preserve">            conteo_frentes["RRSS"] += 1</w:t>
        <w:br/>
        <w:t xml:space="preserve">            alerta["origen_datos"] = "Redes Sociales (Chat)"</w:t>
        <w:br/>
        <w:t xml:space="preserve">            </w:t>
        <w:br/>
        <w:t xml:space="preserve">        # ========================================================</w:t>
        <w:br/>
        <w:t xml:space="preserve">        # LÓGICA DE EXTRACCIÓN DE NOMBRES SEGÚN FRENTE OPERATIVO</w:t>
        <w:br/>
        <w:t xml:space="preserve">        # ========================================================</w:t>
        <w:br/>
        <w:t xml:space="preserve">        </w:t>
        <w:br/>
        <w:t xml:space="preserve">        if alerta["origen_datos"] == "Redes Sociales (Chat)":</w:t>
        <w:br/>
        <w:t xml:space="preserve">            # Para RRSS, extraemos el nombre directamente de la descripción (Ej: "Agente Yeimy Katherine...")</w:t>
        <w:br/>
        <w:t xml:space="preserve">            match_nombre = re.search(r'Agente\s+(.*?)\s+registró', descripcion, re.IGNORECASE)</w:t>
        <w:br/>
        <w:t xml:space="preserve">            </w:t>
        <w:br/>
        <w:t xml:space="preserve">            if match_nombre:</w:t>
        <w:br/>
        <w:t xml:space="preserve">                alerta["nombre_asesor"] = match_nombre.group(1).strip()</w:t>
        <w:br/>
        <w:t xml:space="preserve">            else:</w:t>
        <w:br/>
        <w:t xml:space="preserve">                alerta["nombre_asesor"] = "Asesor Digital"</w:t>
        <w:br/>
        <w:t xml:space="preserve">                </w:t>
        <w:br/>
        <w:t xml:space="preserve">            # Mostramos el ID del Chat de forma limpia</w:t>
        <w:br/>
        <w:t xml:space="preserve">            id_chat = str(alerta.get("asesor_id") or alerta.get("identificador_registro") or "N/A").split('.')[0]</w:t>
        <w:br/>
        <w:t xml:space="preserve">            alerta["asesor_id_limpio"] = f"Chat {id_chat}"</w:t>
        <w:br/>
        <w:t xml:space="preserve">            </w:t>
        <w:br/>
        <w:t xml:space="preserve">        else:</w:t>
        <w:br/>
        <w:t xml:space="preserve">            # Para Llamadas (Migraciones y Retenciones), cruzamos con la base de datos</w:t>
        <w:br/>
        <w:t xml:space="preserve">            as_id_raw = str(alerta.get("asesor_id") or "").strip().split('.')[0]</w:t>
        <w:br/>
        <w:t xml:space="preserve">            if not as_id_raw or as_id_raw.lower() in ["none", "nan", ""]:</w:t>
        <w:br/>
        <w:t xml:space="preserve">                as_id_raw = str(alerta.get("agente") or "").strip().split('.')[0]</w:t>
        <w:br/>
        <w:t xml:space="preserve">                </w:t>
        <w:br/>
        <w:t xml:space="preserve">            if not as_id_raw or as_id_raw.lower() in ["none", "nan", ""]:</w:t>
        <w:br/>
        <w:t xml:space="preserve">                # 1. Busca el nuevo formato del backfill: "(ID: 12345)"</w:t>
        <w:br/>
        <w:t xml:space="preserve">                match_id = re.search(r'ID:\s*(\w+)', descripcion, re.IGNORECASE)</w:t>
        <w:br/>
        <w:t xml:space="preserve">                if not match_id:</w:t>
        <w:br/>
        <w:t xml:space="preserve">                    # 2. Si no lo encuentra, busca el formato original: "Agente 12345 tipificó..."</w:t>
        <w:br/>
        <w:t xml:space="preserve">                    match_id = re.search(r'(?:Agente|Asesor)\s+(\d+)', descripcion, re.IGNORECASE)</w:t>
        <w:br/>
        <w:t xml:space="preserve">                </w:t>
        <w:br/>
        <w:t xml:space="preserve">                as_id_raw = match_id.group(1) if match_id else "N/A"</w:t>
        <w:br/>
        <w:t xml:space="preserve">                </w:t>
        <w:br/>
        <w:t xml:space="preserve">            alerta["asesor_id_limpio"] = as_id_raw</w:t>
        <w:br/>
        <w:t xml:space="preserve">            </w:t>
        <w:br/>
        <w:t xml:space="preserve">            if as_id_raw != "N/A":</w:t>
        <w:br/>
        <w:t xml:space="preserve">                alerta["nombre_asesor"] = mapa_nombres.get(as_id_raw, "Sin Asignación (No en BD)")</w:t>
        <w:br/>
        <w:t xml:space="preserve">            else:</w:t>
        <w:br/>
        <w:t xml:space="preserve">                alerta["nombre_asesor"] = "Desconocido (Anomalía de Sistema)"</w:t>
        <w:br/>
        <w:br/>
        <w:t xml:space="preserve">        </w:t>
        <w:br/>
        <w:t xml:space="preserve">    datos_dona = [conteo_frentes["Migraciones"], conteo_frentes["Retenciones"], conteo_frentes["RRSS"]]</w:t>
        <w:br/>
        <w:t xml:space="preserve">    datos_barras = [vol_migraciones, vol_retenciones, vol_rrss]</w:t>
        <w:br/>
        <w:br/>
        <w:t xml:space="preserve">    contexto_datos = {</w:t>
        <w:br/>
        <w:t xml:space="preserve">        "request": request,</w:t>
        <w:br/>
        <w:t xml:space="preserve">        "titulo": "Global Overview",</w:t>
        <w:br/>
        <w:t xml:space="preserve">        "menu_activo": "global",</w:t>
        <w:br/>
        <w:t xml:space="preserve">        "fecha_consulta": fecha_consulta,</w:t>
        <w:br/>
        <w:t xml:space="preserve">        "volumen_total": volumen_total,</w:t>
        <w:br/>
        <w:t xml:space="preserve">        "vol_migraciones": vol_migraciones,</w:t>
        <w:br/>
        <w:t xml:space="preserve">        "vol_retenciones": vol_retenciones,</w:t>
        <w:br/>
        <w:t xml:space="preserve">        "vol_rrss": vol_rrss,</w:t>
        <w:br/>
        <w:t xml:space="preserve">        "total_alertas": len(alertas_ia),</w:t>
        <w:br/>
        <w:t xml:space="preserve">        "alertas": alertas_ia,</w:t>
        <w:br/>
        <w:t xml:space="preserve">        "datos_dona": datos_dona,</w:t>
        <w:br/>
        <w:t xml:space="preserve">        "datos_barras": datos_barras</w:t>
        <w:br/>
        <w:t xml:space="preserve">    }</w:t>
        <w:br/>
        <w:t xml:space="preserve">    </w:t>
        <w:br/>
        <w:t xml:space="preserve">    return templates.TemplateResponse(request=request, name="webdash.html", context=contexto_datos)</w:t>
        <w:br/>
        <w:br/>
        <w:br/>
        <w:t># =========================================================================</w:t>
        <w:br/>
        <w:t># 2. RUTA: 🔴 OPERACIÓN EN TIEMPO REAL (INTRADAY) - PROTEGIDA</w:t>
        <w:br/>
        <w:t># =========================================================================</w:t>
        <w:br/>
        <w:t>@rutas_protegidas.get("/migraciones/rt", response_class=HTMLResponse)</w:t>
        <w:br/>
        <w:t>async def migraciones_rt(request: Request, fecha: str = None):</w:t>
        <w:br/>
        <w:t xml:space="preserve">    fecha_hoy_real = "2025-06-26" </w:t>
        <w:br/>
        <w:t xml:space="preserve">    fecha_consulta = fecha if fecha else fecha_hoy_real</w:t>
        <w:br/>
        <w:t xml:space="preserve">    es_historico = fecha_consulta != fecha_hoy_real</w:t>
        <w:br/>
        <w:t xml:space="preserve">    </w:t>
        <w:br/>
        <w:t xml:space="preserve">    try:</w:t>
        <w:br/>
        <w:t xml:space="preserve">        resp_embudo = supabase.table("vw_rt_embudo_llamadas").select("*").eq("date", fecha_consulta).execute()</w:t>
        <w:br/>
        <w:t xml:space="preserve">        data_embudo = resp_embudo.data[0] if resp_embudo.data else {"total_base": 0, "contacto_cliente": 0, "contacto_favorable": 0}</w:t>
        <w:br/>
        <w:t xml:space="preserve">        </w:t>
        <w:br/>
        <w:t xml:space="preserve">        total_base = data_embudo.get("total_base", 0)</w:t>
        <w:br/>
        <w:t xml:space="preserve">        contacto_cliente = data_embudo.get("contacto_cliente", 0)</w:t>
        <w:br/>
        <w:t xml:space="preserve">        contacto_favorable = data_embudo.get("contacto_favorable", 0)</w:t>
        <w:br/>
        <w:br/>
        <w:t xml:space="preserve">        resp_ventas = supabase.table("vw_rt_ventas_consolidadas").select("*").eq("date", fecha_consulta).execute()</w:t>
        <w:br/>
        <w:t xml:space="preserve">        data_ventas = resp_ventas.data[0] if resp_ventas.data else {"ventas_totales": 0, "ventas_migraciones": 0, "ventas_portabilidad": 0, "ventas_linea_nueva": 0}</w:t>
        <w:br/>
        <w:t xml:space="preserve">        </w:t>
        <w:br/>
        <w:t xml:space="preserve">        ventas_totales = data_ventas.get("ventas_totales", 0)</w:t>
        <w:br/>
        <w:t xml:space="preserve">        tipos_venta = {</w:t>
        <w:br/>
        <w:t xml:space="preserve">            "Migraciones": data_ventas.get("ventas_migraciones", 0),</w:t>
        <w:br/>
        <w:t xml:space="preserve">            "Portabilidad": data_ventas.get("ventas_portabilidad", 0),</w:t>
        <w:br/>
        <w:t xml:space="preserve">            "Linea Nueva": data_ventas.get("ventas_linea_nueva", 0)</w:t>
        <w:br/>
        <w:t xml:space="preserve">        }</w:t>
        <w:br/>
        <w:br/>
        <w:t xml:space="preserve">        resp_agentes = supabase.table("vw_rt_agentes_leaderboard").select("*").eq("date", fecha_consulta).execute()</w:t>
        <w:br/>
        <w:t xml:space="preserve">        lista_agentes = []</w:t>
        <w:br/>
        <w:t xml:space="preserve">        activos_llamada = 0</w:t>
        <w:br/>
        <w:t xml:space="preserve">        </w:t>
        <w:br/>
        <w:t xml:space="preserve">        for ag in (resp_agentes.data or []):</w:t>
        <w:br/>
        <w:t xml:space="preserve">            marcaciones = ag.get("marcaciones", 0)</w:t>
        <w:br/>
        <w:t xml:space="preserve">            ventas = ag.get("ventas", 0)</w:t>
        <w:br/>
        <w:t xml:space="preserve">            efectivas_2m = ag.get("llamadas_efectivas", 0)</w:t>
        <w:br/>
        <w:t xml:space="preserve">            efec = min((ventas / efectivas_2m * 100), 100.0) if efectivas_2m &gt; 0 else 0</w:t>
        <w:br/>
        <w:t xml:space="preserve">            </w:t>
        <w:br/>
        <w:t xml:space="preserve">            if marcaciones &gt; 0 and not es_historico: </w:t>
        <w:br/>
        <w:t xml:space="preserve">                activos_llamada += 1</w:t>
        <w:br/>
        <w:t xml:space="preserve">            </w:t>
        <w:br/>
        <w:t xml:space="preserve">            lista_agentes.append({</w:t>
        <w:br/>
        <w:t xml:space="preserve">                "id": ag.get("asesor_id", ""),</w:t>
        <w:br/>
        <w:t xml:space="preserve">                "nombre": ag.get("nombre", "Desconocido"),</w:t>
        <w:br/>
        <w:t xml:space="preserve">                "supervisor": ag.get("supervisor", "Sin Supervisor"),</w:t>
        <w:br/>
        <w:t xml:space="preserve">                "marcaciones": marcaciones,</w:t>
        <w:br/>
        <w:t xml:space="preserve">                "llamadas_efectivas": efectivas_2m,</w:t>
        <w:br/>
        <w:t xml:space="preserve">                "ventas": ventas,</w:t>
        <w:br/>
        <w:t xml:space="preserve">                "efectividad": round(efec, 2)</w:t>
        <w:br/>
        <w:t xml:space="preserve">            })</w:t>
        <w:br/>
        <w:t xml:space="preserve">        lista_agentes.sort(key=lambda x: (x["ventas"], x["efectividad"], x["marcaciones"]), reverse=True)</w:t>
        <w:br/>
        <w:t xml:space="preserve">        </w:t>
        <w:br/>
        <w:t xml:space="preserve">        total_agentes_activos = len(lista_agentes) if len(lista_agentes) &gt; 0 else 1</w:t>
        <w:br/>
        <w:t xml:space="preserve">        libres_pausa = max(0, total_agentes_activos - activos_llamada)</w:t>
        <w:br/>
        <w:br/>
        <w:t xml:space="preserve">        resp_motivos = supabase.table("vw_rt_motivos_llamada").select("*").eq("date", fecha_consulta).order("cantidad", desc=True).limit(5).execute()</w:t>
        <w:br/>
        <w:t xml:space="preserve">        traduccion_disposiciones = {</w:t>
        <w:br/>
        <w:t xml:space="preserve">            "NO ANSWER": "Sin Respuesta", "CALLER DISCONNECTED": "Cliente Cuelga",</w:t>
        <w:br/>
        <w:t xml:space="preserve">            "CLIENTE CUELGA": "Cliente Cuelga", "HANGUP": "Colgó / Cortó",</w:t>
        <w:br/>
        <w:t xml:space="preserve">            "ANSWERING MACHINE": "Buzón de Voz", "BUZON": "Buzón de Voz",</w:t>
        <w:br/>
        <w:t xml:space="preserve">            "ACEPTA": "Acepta / Interesado", "VENTA": "Venta Exitosa"</w:t>
        <w:br/>
        <w:t xml:space="preserve">        }</w:t>
        <w:br/>
        <w:t xml:space="preserve">        rt_nombres_motivos = []</w:t>
        <w:br/>
        <w:t xml:space="preserve">        rt_valores_motivos = []</w:t>
        <w:br/>
        <w:t xml:space="preserve">        for m in (resp_motivos.data or []):</w:t>
        <w:br/>
        <w:t xml:space="preserve">            motivo_raw = m.get("motivo", "")</w:t>
        <w:br/>
        <w:t xml:space="preserve">            motivo_limpio = traduccion_disposiciones.get(motivo_raw.upper(), motivo_raw.title())</w:t>
        <w:br/>
        <w:t xml:space="preserve">            rt_nombres_motivos.append(motivo_limpio)</w:t>
        <w:br/>
        <w:t xml:space="preserve">            rt_valores_motivos.append(m.get("cantidad", 0))</w:t>
        <w:br/>
        <w:br/>
        <w:t xml:space="preserve">        resp_horas = supabase.table("vw_rt_distribucion_horas").select("*").eq("date", fecha_consulta).execute()</w:t>
        <w:br/>
        <w:t xml:space="preserve">        distribucion_horas = {f"{h:02d}:00": 0 for h in range(8, 18)}</w:t>
        <w:br/>
        <w:t xml:space="preserve">        for h in (resp_horas.data or []):</w:t>
        <w:br/>
        <w:t xml:space="preserve">            hora = h.get("hora_llamada", "")</w:t>
        <w:br/>
        <w:t xml:space="preserve">            if hora in distribucion_horas:</w:t>
        <w:br/>
        <w:t xml:space="preserve">                distribucion_horas[hora] = h.get("volumen", 0)</w:t>
        <w:br/>
        <w:br/>
        <w:t xml:space="preserve">    except Exception as e:</w:t>
        <w:br/>
        <w:t xml:space="preserve">        print(f"❌ Error conectando a Supabase RT: {e}")</w:t>
        <w:br/>
        <w:t xml:space="preserve">        total_base = contacto_cliente = contacto_favorable = ventas_totales = activos_llamada = libres_pausa = 0</w:t>
        <w:br/>
        <w:t xml:space="preserve">        tipos_venta = {"Migraciones": 0, "Portabilidad": 0, "Linea Nueva": 0}</w:t>
        <w:br/>
        <w:t xml:space="preserve">        lista_agentes, rt_nombres_motivos, rt_valores_motivos = [], [], []</w:t>
        <w:br/>
        <w:t xml:space="preserve">        distribucion_horas = {f"{h:02d}:00": 0 for h in range(8, 18)}</w:t>
        <w:br/>
        <w:br/>
        <w:t xml:space="preserve">    pct_contacto = (contacto_cliente / total_base * 100) if total_base &gt; 0 else 0</w:t>
        <w:br/>
        <w:t xml:space="preserve">    pct_favorable = (contacto_favorable / contacto_cliente * 100) if contacto_cliente &gt; 0 else 0</w:t>
        <w:br/>
        <w:t xml:space="preserve">    pct_venta_favorable = (ventas_totales / contacto_favorable * 100) if contacto_favorable &gt; 0 else 0</w:t>
        <w:br/>
        <w:t xml:space="preserve">    pct_venta_contacto = (ventas_totales / contacto_cliente * 100) if contacto_cliente &gt; 0 else 0</w:t>
        <w:br/>
        <w:t xml:space="preserve">    efectividad_acida = (ventas_totales / total_base * 100) if total_base &gt; 0 else 0</w:t>
        <w:br/>
        <w:t xml:space="preserve">    dispersion_data = [{"x": 160 + (i * 15) % 120, "y": ag["ventas"], "r": max(ag["marcaciones"] * 1.5, 4)} for i, ag in enumerate(lista_agentes)]</w:t>
        <w:br/>
        <w:br/>
        <w:t xml:space="preserve">    alertas_rt_ml = []</w:t>
        <w:br/>
        <w:t xml:space="preserve">    asesores_anomalos_ids = set()</w:t>
        <w:br/>
        <w:t xml:space="preserve">    </w:t>
        <w:br/>
        <w:t xml:space="preserve">    try:</w:t>
        <w:br/>
        <w:t xml:space="preserve">        resp_ml = supabase.table("ml_alertas_globales").select("*")\</w:t>
        <w:br/>
        <w:t xml:space="preserve">            .ilike("origen_datos", "%Migracion%")\</w:t>
        <w:br/>
        <w:t xml:space="preserve">            .eq("call_date", fecha_consulta)\</w:t>
        <w:br/>
        <w:t xml:space="preserve">            .order("fecha_deteccion", desc=True)\</w:t>
        <w:br/>
        <w:t xml:space="preserve">            .limit(50).execute()</w:t>
        <w:br/>
        <w:t xml:space="preserve">        </w:t>
        <w:br/>
        <w:t xml:space="preserve">        for alerta in (resp_ml.data or []):</w:t>
        <w:br/>
        <w:t xml:space="preserve">            raw_desc = str(alerta.get("descripcion", ""))</w:t>
        <w:br/>
        <w:t xml:space="preserve">            desc_limpia = (raw_desc</w:t>
        <w:br/>
        <w:t xml:space="preserve">                .replace("BuzÃ³n", "Buzón").replace("MigraciÃ³n", "Migración")</w:t>
        <w:br/>
        <w:t xml:space="preserve">                .replace("Ã³", "ó").replace("Ã±", "ñ").replace("Ã¡", "á")</w:t>
        <w:br/>
        <w:t xml:space="preserve">            )</w:t>
        <w:br/>
        <w:t xml:space="preserve">            alerta["descripcion"] = desc_limpia</w:t>
        <w:br/>
        <w:br/>
        <w:t xml:space="preserve">            as_id = str(alerta.get("asesor_id", "")).strip().replace('.0', '')</w:t>
        <w:br/>
        <w:t xml:space="preserve">            if not as_id or as_id == "None":</w:t>
        <w:br/>
        <w:t xml:space="preserve">                import re</w:t>
        <w:br/>
        <w:t xml:space="preserve">                match = re.search(r'Agente\s+(\d+)', desc_limpia)</w:t>
        <w:br/>
        <w:t xml:space="preserve">                if match: as_id = match.group(1)</w:t>
        <w:br/>
        <w:t xml:space="preserve">            </w:t>
        <w:br/>
        <w:t xml:space="preserve">            alerta["asesor_id"] = as_id if as_id else "N/A"</w:t>
        <w:br/>
        <w:t xml:space="preserve">            if as_id and as_id != "N/A":</w:t>
        <w:br/>
        <w:t xml:space="preserve">                asesores_anomalos_ids.add(as_id)</w:t>
        <w:br/>
        <w:br/>
        <w:t xml:space="preserve">            c_date = alerta.get("call_date", "")</w:t>
        <w:br/>
        <w:t xml:space="preserve">            c_time = alerta.get("call_time", "")</w:t>
        <w:br/>
        <w:t xml:space="preserve">            if c_date and c_time: alerta["fecha_deteccion"] = f"{c_date} {c_time} (Llamada)"</w:t>
        <w:br/>
        <w:t xml:space="preserve">            else:</w:t>
        <w:br/>
        <w:t xml:space="preserve">                f_raw = str(alerta.get("fecha_deteccion", ""))</w:t>
        <w:br/>
        <w:t xml:space="preserve">                alerta["fecha_deteccion"] = f_raw.replace("T", " ")[:19] if "T" in f_raw else "Reciente"</w:t>
        <w:br/>
        <w:br/>
        <w:t xml:space="preserve">            alertas_rt_ml.append(alerta)</w:t>
        <w:br/>
        <w:t xml:space="preserve">    except Exception as e: pass</w:t>
        <w:br/>
        <w:br/>
        <w:t xml:space="preserve">    alertas_macro_ml = []</w:t>
        <w:br/>
        <w:t xml:space="preserve">    try:</w:t>
        <w:br/>
        <w:t xml:space="preserve">        resp_macro = supabase.table("ml_alertas_macro").select("*")\</w:t>
        <w:br/>
        <w:t xml:space="preserve">            .ilike("origen_datos", "%Migracion%")\</w:t>
        <w:br/>
        <w:t xml:space="preserve">            .eq("call_date", fecha_consulta).execute()</w:t>
        <w:br/>
        <w:t xml:space="preserve">            </w:t>
        <w:br/>
        <w:t xml:space="preserve">        for m in (resp_macro.data or []):</w:t>
        <w:br/>
        <w:t xml:space="preserve">            c_date = str(m.get("call_date", ""))</w:t>
        <w:br/>
        <w:t xml:space="preserve">            c_time = str(m.get("call_time", ""))</w:t>
        <w:br/>
        <w:t xml:space="preserve">            if c_date and c_time: m["fecha_deteccion"] = f"{c_date} {c_time} (Franja Horaria)"</w:t>
        <w:br/>
        <w:t xml:space="preserve">            alertas_macro_ml.append(m)</w:t>
        <w:br/>
        <w:t xml:space="preserve">        alertas_macro_ml.sort(key=lambda x: (str(x.get("call_date", "")), str(x.get("call_time", ""))), reverse=True)</w:t>
        <w:br/>
        <w:t xml:space="preserve">    except Exception: pass</w:t>
        <w:br/>
        <w:br/>
        <w:t xml:space="preserve">    contexto = {</w:t>
        <w:br/>
        <w:t xml:space="preserve">        "request": request, "titulo": "MIGRACIONES INBOUND", "menu_activo": "rt",</w:t>
        <w:br/>
        <w:t xml:space="preserve">        "fecha_consulta": fecha_consulta, "es_historico": es_historico, "fecha_hoy_real": fecha_hoy_real, </w:t>
        <w:br/>
        <w:t xml:space="preserve">        "embudo": {</w:t>
        <w:br/>
        <w:t xml:space="preserve">            "total_base": total_base, "contacto_cliente": contacto_cliente, "pct_contacto": round(pct_contacto, 2),</w:t>
        <w:br/>
        <w:t xml:space="preserve">            "contacto_favorable": contacto_favorable, "pct_favorable": round(pct_favorable, 2),</w:t>
        <w:br/>
        <w:t xml:space="preserve">            "ventas": ventas_totales, "pct_venta_favorable": round(pct_venta_favorable, 2),</w:t>
        <w:br/>
        <w:t xml:space="preserve">            "pct_venta_contacto": round(pct_venta_contacto, 2), "efectividad_acida": round(efectividad_acida, 2)</w:t>
        <w:br/>
        <w:t xml:space="preserve">        },</w:t>
        <w:br/>
        <w:t xml:space="preserve">        "desglose_ventas": tipos_venta, "rt_nombres_motivos": rt_nombres_motivos, "rt_valores_motivos": rt_valores_motivos,</w:t>
        <w:br/>
        <w:t xml:space="preserve">        "horas_labels": list(distribucion_horas.keys()), "horas_valores": list(distribucion_horas.values()),</w:t>
        <w:br/>
        <w:t xml:space="preserve">        "estado_agentes": [activos_llamada, libres_pausa], "dispersion_agentes": dispersion_data,</w:t>
        <w:br/>
        <w:t xml:space="preserve">        "alertas_rt_ml": alertas_rt_ml, "alertas_macro_ml": alertas_macro_ml, </w:t>
        <w:br/>
        <w:t xml:space="preserve">        "asesores_anomalos_ids": asesores_anomalos_ids, "agentes": lista_agentes</w:t>
        <w:br/>
        <w:t xml:space="preserve">    }</w:t>
        <w:br/>
        <w:t xml:space="preserve">    </w:t>
        <w:br/>
        <w:t xml:space="preserve">    return templates.TemplateResponse(request=request, name="migraciones_rt.html", context=contexto)</w:t>
        <w:br/>
        <w:br/>
        <w:t># =========================================================================</w:t>
        <w:br/>
        <w:t># 4. RUTA: CIERRE DE JORNADA (EOD) - PROTEGIDA</w:t>
        <w:br/>
        <w:t># =========================================================================</w:t>
        <w:br/>
        <w:t>@rutas_protegidas.get("/migraciones/eod", response_class=HTMLResponse)</w:t>
        <w:br/>
        <w:t>async def migraciones_eod(request: Request, fecha: str = None):</w:t>
        <w:br/>
        <w:t xml:space="preserve">    fecha_eod_str = fecha if fecha else "2025-06-26" </w:t>
        <w:br/>
        <w:t xml:space="preserve">    </w:t>
        <w:br/>
        <w:t xml:space="preserve">    try:</w:t>
        <w:br/>
        <w:t xml:space="preserve">        resp_kpis = supabase.table("vw_mig_eod_kpis").select("*").eq("date", fecha_eod_str).execute()</w:t>
        <w:br/>
        <w:t xml:space="preserve">        data_kpis = resp_kpis.data[0] if resp_kpis.data else {"total_marcaciones": 0, "tmo_promedio": 0}</w:t>
        <w:br/>
        <w:t xml:space="preserve">        eod_total_marcaciones = data_kpis.get("total_marcaciones", 0)</w:t>
        <w:br/>
        <w:t xml:space="preserve">        eod_tmo_promedio = round(data_kpis.get("tmo_promedio", 0) or 0, 1)</w:t>
        <w:br/>
        <w:br/>
        <w:t xml:space="preserve">        resp_ventas = supabase.table("vw_rt_ventas_consolidadas").select("*").eq("date", fecha_eod_str).execute()</w:t>
        <w:br/>
        <w:t xml:space="preserve">        eod_ventas_totales = resp_ventas.data[0].get("ventas_totales", 0) if resp_ventas.data else 0</w:t>
        <w:br/>
        <w:br/>
        <w:t xml:space="preserve">        resp_agentes = supabase.table("vw_mig_eod_agentes").select("*").eq("date", fecha_eod_str).execute()</w:t>
        <w:br/>
        <w:t xml:space="preserve">        lista_asesores_eod = []</w:t>
        <w:br/>
        <w:t xml:space="preserve">        for ag in (resp_agentes.data or []):</w:t>
        <w:br/>
        <w:t xml:space="preserve">            lista_asesores_eod.append({</w:t>
        <w:br/>
        <w:t xml:space="preserve">                "asesor": ag.get("asesor_id", ""),</w:t>
        <w:br/>
        <w:t xml:space="preserve">                "marcaciones": ag.get("marcaciones", 0),</w:t>
        <w:br/>
        <w:t xml:space="preserve">                "ventas": ag.get("ventas", 0),</w:t>
        <w:br/>
        <w:t xml:space="preserve">                "efectividad": round(ag.get("efectividad", 0), 2)</w:t>
        <w:br/>
        <w:t xml:space="preserve">            })</w:t>
        <w:br/>
        <w:t xml:space="preserve">        </w:t>
        <w:br/>
        <w:t xml:space="preserve">        eod_agentes_activos = len(lista_asesores_eod)</w:t>
        <w:br/>
        <w:t xml:space="preserve">        eod_top_asesores = sorted(lista_asesores_eod, key=lambda x: (x["ventas"], x["efectividad"]), reverse=True)</w:t>
        <w:br/>
        <w:t xml:space="preserve">        eod_bottom_asesores = sorted(lista_asesores_eod, key=lambda x: (x["ventas"], x["efectividad"]))</w:t>
        <w:br/>
        <w:br/>
        <w:t xml:space="preserve">        resp_motivos = supabase.table("vw_mig_eod_motivos").select("*").eq("date", fecha_eod_str).order("cantidad", desc=True).limit(5).execute()</w:t>
        <w:br/>
        <w:t xml:space="preserve">        eod_disp_labels = []</w:t>
        <w:br/>
        <w:t xml:space="preserve">        eod_disp_valores = []</w:t>
        <w:br/>
        <w:t xml:space="preserve">        for m in (resp_motivos.data or []):</w:t>
        <w:br/>
        <w:t xml:space="preserve">            eod_disp_labels.append(m.get("motivo", ""))</w:t>
        <w:br/>
        <w:t xml:space="preserve">            eod_disp_valores.append(m.get("cantidad", 0))</w:t>
        <w:br/>
        <w:br/>
        <w:t xml:space="preserve">        resp_horas = supabase.table("vw_mig_eod_horas").select("*").eq("date", fecha_eod_str).execute()</w:t>
        <w:br/>
        <w:t xml:space="preserve">        distribucion_horas = {f"{h:02d}:00": 0 for h in range(7, 19)}</w:t>
        <w:br/>
        <w:t xml:space="preserve">        for h in (resp_horas.data or []):</w:t>
        <w:br/>
        <w:t xml:space="preserve">            hora = h.get("hora_llamada", "")</w:t>
        <w:br/>
        <w:t xml:space="preserve">            if hora in distribucion_horas:</w:t>
        <w:br/>
        <w:t xml:space="preserve">                distribucion_horas[hora] = h.get("volumen", 0)</w:t>
        <w:br/>
        <w:t xml:space="preserve">        </w:t>
        <w:br/>
        <w:t xml:space="preserve">        eod_horas_labels = list(distribucion_horas.keys())</w:t>
        <w:br/>
        <w:t xml:space="preserve">        eod_horas_valores = list(distribucion_horas.values())</w:t>
        <w:br/>
        <w:br/>
        <w:t xml:space="preserve">        resp_insights = supabase.table("ml_insights_migraciones").select("*").eq("fecha_analisis", fecha_eod_str).execute()</w:t>
        <w:br/>
        <w:t xml:space="preserve">        insights_raw = resp_insights.data if resp_insights.data else []</w:t>
        <w:br/>
        <w:t xml:space="preserve">        insights_kmeans = [i for i in insights_raw if str(i.get("agente", "")).strip() not in ["0", "0.0", "None", "", "nan"]]</w:t>
        <w:br/>
        <w:t xml:space="preserve">        insights_kmeans = sorted(insights_kmeans, key=lambda x: float(x.get("metrica_principal", 0)), reverse=True)</w:t>
        <w:br/>
        <w:br/>
        <w:t xml:space="preserve">    except Exception as e:</w:t>
        <w:br/>
        <w:t xml:space="preserve">        print(f"❌ Error conectando a Supabase para Cierre EOD: {e}")</w:t>
        <w:br/>
        <w:t xml:space="preserve">        eod_total_marcaciones = eod_tmo_promedio = eod_ventas_totales = eod_agentes_activos = 0</w:t>
        <w:br/>
        <w:t xml:space="preserve">        eod_disp_labels, eod_disp_valores, eod_horas_labels, eod_horas_valores, eod_top_asesores, eod_bottom_asesores, insights_kmeans = [], [], [], [], [], [], []</w:t>
        <w:br/>
        <w:br/>
        <w:t xml:space="preserve">    eod_efectividad_acida = round((eod_ventas_totales / eod_total_marcaciones) * 100, 2) if eod_total_marcaciones &gt; 0 else 0</w:t>
        <w:br/>
        <w:br/>
        <w:t xml:space="preserve">    contexto_eod = {</w:t>
        <w:br/>
        <w:t xml:space="preserve">        "request": request, "titulo": "Migraciones (Inbound)", "menu_activo": "migraciones_eod",</w:t>
        <w:br/>
        <w:t xml:space="preserve">        "eod_fecha_analisis": fecha_eod_str, "eod_ventas_totales": eod_ventas_totales,</w:t>
        <w:br/>
        <w:t xml:space="preserve">        "eod_efectividad_acida": eod_efectividad_acida, "eod_total_marcaciones": eod_total_marcaciones,</w:t>
        <w:br/>
        <w:t xml:space="preserve">        "eod_tmo_promedio": eod_tmo_promedio, "eod_agentes_activos": eod_agentes_activos,</w:t>
        <w:br/>
        <w:t xml:space="preserve">        "eod_horas_labels": eod_horas_labels, "eod_horas_valores": eod_horas_valores,</w:t>
        <w:br/>
        <w:t xml:space="preserve">        "eod_disp_labels": eod_disp_labels, "eod_disp_valores": eod_disp_valores,</w:t>
        <w:br/>
        <w:t xml:space="preserve">        "eod_top_asesores": eod_top_asesores, "eod_bottom_asesores": eod_bottom_asesores,</w:t>
        <w:br/>
        <w:t xml:space="preserve">        "insights_kmeans": insights_kmeans</w:t>
        <w:br/>
        <w:t xml:space="preserve">    }</w:t>
        <w:br/>
        <w:t xml:space="preserve">    </w:t>
        <w:br/>
        <w:t xml:space="preserve">    return templates.TemplateResponse(request=request, name="migraciones_eod.html", context=contexto_eod)</w:t>
        <w:br/>
        <w:br/>
        <w:t># =========================================================================</w:t>
        <w:br/>
        <w:t># 5. RUTA: CENTRO DE MANDO ML (MIGRACIONES) - PROTEGIDA</w:t>
        <w:br/>
        <w:t># =========================================================================</w:t>
        <w:br/>
        <w:t>@rutas_protegidas.get("/migraciones/ml", response_class=HTMLResponse)</w:t>
        <w:br/>
        <w:t>async def migraciones_ml(request: Request, fecha: str = None):</w:t>
        <w:br/>
        <w:t xml:space="preserve">    fecha_analisis_str = fecha if fecha else "2025-06-26"</w:t>
        <w:br/>
        <w:t xml:space="preserve">    </w:t>
        <w:br/>
        <w:t xml:space="preserve">    try:</w:t>
        <w:br/>
        <w:t xml:space="preserve">        resp_kmeans = supabase.table("vw_mig_ml_kmeans").select("*").eq("fecha_analisis", fecha_analisis_str).execute()</w:t>
        <w:br/>
        <w:t xml:space="preserve">        kmeans_limpio = resp_kmeans.data if resp_kmeans.data else []</w:t>
        <w:br/>
        <w:t xml:space="preserve">        </w:t>
        <w:br/>
        <w:t xml:space="preserve">        resp_freq = supabase.table("vw_mig_ml_anomalias_freq").select("*").eq("call_date", fecha_analisis_str).execute()</w:t>
        <w:br/>
        <w:t xml:space="preserve">        labels_anomalias = [f.get("tipo_alerta", "") for f in (resp_freq.data or [])]</w:t>
        <w:br/>
        <w:t xml:space="preserve">        valores_anomalias = [f.get("cantidad", 0) for f in (resp_freq.data or [])]</w:t>
        <w:br/>
        <w:t xml:space="preserve">        </w:t>
        <w:br/>
        <w:t xml:space="preserve">        resp_if = supabase.table("ml_alertas_globales").select("*").eq("call_date", fecha_analisis_str).eq("origen_datos", "Migraciones").execute()</w:t>
        <w:br/>
        <w:t xml:space="preserve">        if_data = resp_if.data if resp_if.data else []</w:t>
        <w:br/>
        <w:t xml:space="preserve">        </w:t>
        <w:br/>
        <w:t xml:space="preserve">        resp_macro = supabase.table("ml_alertas_macro").select("*").eq("call_date", fecha_analisis_str).execute()</w:t>
        <w:br/>
        <w:t xml:space="preserve">        macro_data = resp_macro.data if resp_macro.data else []</w:t>
        <w:br/>
        <w:t xml:space="preserve">        </w:t>
        <w:br/>
        <w:t xml:space="preserve">        for m in macro_data:</w:t>
        <w:br/>
        <w:t xml:space="preserve">            c_date = str(m.get("call_date", ""))</w:t>
        <w:br/>
        <w:t xml:space="preserve">            c_time = str(m.get("call_time", ""))</w:t>
        <w:br/>
        <w:t xml:space="preserve">            if c_date and c_time:</w:t>
        <w:br/>
        <w:t xml:space="preserve">                m["fecha_deteccion"] = f"{c_date} {c_time} (Franja Horaria)"</w:t>
        <w:br/>
        <w:t xml:space="preserve">                </w:t>
        <w:br/>
        <w:t xml:space="preserve">        macro_data.sort(key=lambda x: (str(x.get("call_date", "")), str(x.get("call_time", ""))), reverse=True)</w:t>
        <w:br/>
        <w:t xml:space="preserve">        </w:t>
        <w:br/>
        <w:t xml:space="preserve">    except Exception as e:</w:t>
        <w:br/>
        <w:t xml:space="preserve">        print(f"❌ Error conectando a Supabase para Análisis ML: {e}")</w:t>
        <w:br/>
        <w:t xml:space="preserve">        kmeans_limpio, labels_anomalias, valores_anomalias, if_data, macro_data = [], [], [], [], []</w:t>
        <w:br/>
        <w:br/>
        <w:t xml:space="preserve">    scatter_alto_rendimiento = []</w:t>
        <w:br/>
        <w:t xml:space="preserve">    scatter_estandar = []</w:t>
        <w:br/>
        <w:t xml:space="preserve">    scatter_oportunidad = []</w:t>
        <w:br/>
        <w:t xml:space="preserve">    </w:t>
        <w:br/>
        <w:t xml:space="preserve">    for k in kmeans_limpio:</w:t>
        <w:br/>
        <w:t xml:space="preserve">        tmo = float(k.get("tmo_promedio") or 0)</w:t>
        <w:br/>
        <w:t xml:space="preserve">        efec = float(k.get("efectividad") or 0)</w:t>
        <w:br/>
        <w:t xml:space="preserve">        agente = str(k.get("asesor_id") or k.get("agente") or "")</w:t>
        <w:br/>
        <w:t xml:space="preserve">        punto = {"x": tmo, "y": efec, "agente": agente}</w:t>
        <w:br/>
        <w:t xml:space="preserve">        cluster = str(k.get("cluster_nombre", ""))</w:t>
        <w:br/>
        <w:t xml:space="preserve">        </w:t>
        <w:br/>
        <w:t xml:space="preserve">        if "Francotiradores" in cluster or "Estrella" in cluster:</w:t>
        <w:br/>
        <w:t xml:space="preserve">            scatter_alto_rendimiento.append(punto)</w:t>
        <w:br/>
        <w:t xml:space="preserve">        elif "Estándar" in cluster:</w:t>
        <w:br/>
        <w:t xml:space="preserve">            scatter_estandar.append(punto)</w:t>
        <w:br/>
        <w:t xml:space="preserve">        else:</w:t>
        <w:br/>
        <w:t xml:space="preserve">            scatter_oportunidad.append(punto)</w:t>
        <w:br/>
        <w:br/>
        <w:t xml:space="preserve">    contexto_ml = {</w:t>
        <w:br/>
        <w:t xml:space="preserve">        "request": request, "titulo": "Migraciones Inbound", "menu_activo": "ml_migraciones",</w:t>
        <w:br/>
        <w:t xml:space="preserve">        "fecha_analisis": fecha_analisis_str, "total_agentes_perfilados": len(kmeans_limpio),</w:t>
        <w:br/>
        <w:t xml:space="preserve">        "total_micro_anomalias": len(if_data), "total_macro_anomalias": len(macro_data),</w:t>
        <w:br/>
        <w:t xml:space="preserve">        "scatter_alto_rendimiento": scatter_alto_rendimiento, "scatter_estandar": scatter_estandar,</w:t>
        <w:br/>
        <w:t xml:space="preserve">        "scatter_oportunidad": scatter_oportunidad, "labels_anomalias": labels_anomalias,</w:t>
        <w:br/>
        <w:t xml:space="preserve">        "valores_anomalias": valores_anomalias, "macro_data": macro_data,</w:t>
        <w:br/>
        <w:t xml:space="preserve">        "if_ultimas_alertas": sorted(if_data, key=lambda x: str(x.get("call_time", "")), reverse=True) </w:t>
        <w:br/>
        <w:t xml:space="preserve">    }</w:t>
        <w:br/>
        <w:t xml:space="preserve">    </w:t>
        <w:br/>
        <w:t xml:space="preserve">    return templates.TemplateResponse(request=request, name="migraciones_ml.html", context=contexto_ml)</w:t>
        <w:br/>
        <w:br/>
        <w:t># =========================================================================</w:t>
        <w:br/>
        <w:t># 6. RUTA: 🔵 RETENCIONES RT - PROTEGIDA</w:t>
        <w:br/>
        <w:t># =========================================================================</w:t>
        <w:br/>
        <w:t>@rutas_protegidas.get("/retenciones/rt", response_class=HTMLResponse)</w:t>
        <w:br/>
        <w:t>async def retenciones_rt(request: Request, fecha: str = None):</w:t>
        <w:br/>
        <w:t xml:space="preserve">    fecha_hoy_real = "2025-06-26" </w:t>
        <w:br/>
        <w:t xml:space="preserve">    fecha_consulta = fecha if fecha else fecha_hoy_real</w:t>
        <w:br/>
        <w:t xml:space="preserve">    es_historico = fecha_consulta != fecha_hoy_real</w:t>
        <w:br/>
        <w:t xml:space="preserve">    </w:t>
        <w:br/>
        <w:t xml:space="preserve">    try:</w:t>
        <w:br/>
        <w:t xml:space="preserve">        resp_embudo = supabase.table("vw_ret_rt_embudo").select("*").eq("date", fecha_consulta).execute()</w:t>
        <w:br/>
        <w:t xml:space="preserve">        data_embudo = resp_embudo.data[0] if resp_embudo.data else {</w:t>
        <w:br/>
        <w:t xml:space="preserve">            "total_base": 0, "numero_llamados": 0, "contacto_cliente": 0, "contacto_favorable": 0, "retenciones": 0</w:t>
        <w:br/>
        <w:t xml:space="preserve">        }</w:t>
        <w:br/>
        <w:t xml:space="preserve">        </w:t>
        <w:br/>
        <w:t xml:space="preserve">        total_base = data_embudo.get("total_base", 0)</w:t>
        <w:br/>
        <w:t xml:space="preserve">        numero_llamados = data_embudo.get("numero_llamados", 0)</w:t>
        <w:br/>
        <w:t xml:space="preserve">        contacto_cliente = data_embudo.get("contacto_cliente", 0)</w:t>
        <w:br/>
        <w:t xml:space="preserve">        contacto_favorable = data_embudo.get("contacto_favorable", 0)</w:t>
        <w:br/>
        <w:t xml:space="preserve">        retenciones = data_embudo.get("retenciones", 0)</w:t>
        <w:br/>
        <w:br/>
        <w:t xml:space="preserve">        resp_agentes = supabase.table("vw_ret_rt_agentes").select("*").eq("date", fecha_consulta).execute()</w:t>
        <w:br/>
        <w:t xml:space="preserve">        lista_agentes = []</w:t>
        <w:br/>
        <w:t xml:space="preserve">        activos_llamada = 0</w:t>
        <w:br/>
        <w:t xml:space="preserve">        </w:t>
        <w:br/>
        <w:t xml:space="preserve">        for ag in (resp_agentes.data or []):</w:t>
        <w:br/>
        <w:t xml:space="preserve">            marcaciones = ag.get("marcaciones", 0)</w:t>
        <w:br/>
        <w:t xml:space="preserve">            ventas = ag.get("retenciones", 0)</w:t>
        <w:br/>
        <w:t xml:space="preserve">            efectivas = ag.get("llamadas_efectivas", 0)</w:t>
        <w:br/>
        <w:t xml:space="preserve">            </w:t>
        <w:br/>
        <w:t xml:space="preserve">            efec = min((ventas / efectivas * 100), 100.0) if efectivas &gt; 0 else 0</w:t>
        <w:br/>
        <w:t xml:space="preserve">            if marcaciones &gt; 0 and not es_historico: </w:t>
        <w:br/>
        <w:t xml:space="preserve">                activos_llamada += 1</w:t>
        <w:br/>
        <w:t xml:space="preserve">            </w:t>
        <w:br/>
        <w:t xml:space="preserve">            lista_agentes.append({</w:t>
        <w:br/>
        <w:t xml:space="preserve">                "id": ag.get("asesor_id", ""),</w:t>
        <w:br/>
        <w:t xml:space="preserve">                "nombre": ag.get("nombre", "Desconocido"),</w:t>
        <w:br/>
        <w:t xml:space="preserve">                "supervisor": ag.get("supervisor", "Sin Supervisor"),</w:t>
        <w:br/>
        <w:t xml:space="preserve">                "marcaciones": marcaciones,</w:t>
        <w:br/>
        <w:t xml:space="preserve">                "llamadas_efectivas": efectivas,</w:t>
        <w:br/>
        <w:t xml:space="preserve">                "ventas": ventas, </w:t>
        <w:br/>
        <w:t xml:space="preserve">                "efectividad": round(efec, 2)</w:t>
        <w:br/>
        <w:t xml:space="preserve">            })</w:t>
        <w:br/>
        <w:t xml:space="preserve">        lista_agentes.sort(key=lambda x: (x["ventas"], x["efectividad"], x["marcaciones"]), reverse=True)</w:t>
        <w:br/>
        <w:t xml:space="preserve">        </w:t>
        <w:br/>
        <w:t xml:space="preserve">        total_agentes_activos = len(lista_agentes) if len(lista_agentes) &gt; 0 else 1</w:t>
        <w:br/>
        <w:t xml:space="preserve">        libres_pausa = max(0, total_agentes_activos - activos_llamada)</w:t>
        <w:br/>
        <w:br/>
        <w:t xml:space="preserve">        resp_motivos = supabase.table("vw_ret_rt_motivos").select("*").eq("date", fecha_consulta).order("cantidad", desc=True).limit(5).execute()</w:t>
        <w:br/>
        <w:t xml:space="preserve">        traduccion_disposiciones = {</w:t>
        <w:br/>
        <w:t xml:space="preserve">            "NO ANSWER": "Sin Respuesta", "HANGUP": "Colgó / Cortó", "ANSWERING MACHINE": "Buzón de Voz"</w:t>
        <w:br/>
        <w:t xml:space="preserve">        }</w:t>
        <w:br/>
        <w:t xml:space="preserve">        rt_nombres_motivos = []</w:t>
        <w:br/>
        <w:t xml:space="preserve">        rt_valores_motivos = []</w:t>
        <w:br/>
        <w:t xml:space="preserve">        for m in (resp_motivos.data or []):</w:t>
        <w:br/>
        <w:t xml:space="preserve">            motivo_raw = m.get("tipificacion", "")</w:t>
        <w:br/>
        <w:t xml:space="preserve">            motivo_limpio = traduccion_disposiciones.get(motivo_raw.upper(), motivo_raw.title())</w:t>
        <w:br/>
        <w:t xml:space="preserve">            rt_nombres_motivos.append(motivo_limpio)</w:t>
        <w:br/>
        <w:t xml:space="preserve">            rt_valores_motivos.append(m.get("cantidad", 0))</w:t>
        <w:br/>
        <w:br/>
        <w:t xml:space="preserve">        resp_horas = supabase.table("vw_ret_rt_horas").select("*").eq("date", fecha_consulta).execute()</w:t>
        <w:br/>
        <w:t xml:space="preserve">        distribucion_horas = {f"{h:02d}:00": 0 for h in range(8, 18)}</w:t>
        <w:br/>
        <w:t xml:space="preserve">        for h in (resp_horas.data or []):</w:t>
        <w:br/>
        <w:t xml:space="preserve">            hora = h.get("hora_llamada", "")</w:t>
        <w:br/>
        <w:t xml:space="preserve">            if hora in distribucion_horas:</w:t>
        <w:br/>
        <w:t xml:space="preserve">                distribucion_horas[hora] = h.get("volumen", 0)</w:t>
        <w:br/>
        <w:br/>
        <w:t xml:space="preserve">    except Exception as e:</w:t>
        <w:br/>
        <w:t xml:space="preserve">        print(f"❌ Error conectando a Supabase RETENCIONES RT: {e}")</w:t>
        <w:br/>
        <w:t xml:space="preserve">        total_base = numero_llamados = contacto_cliente = contacto_favorable = retenciones = activos_llamada = libres_pausa = 0</w:t>
        <w:br/>
        <w:t xml:space="preserve">        lista_agentes, rt_nombres_motivos, rt_valores_motivos = [], [], []</w:t>
        <w:br/>
        <w:t xml:space="preserve">        distribucion_horas = {f"{h:02d}:00": 0 for h in range(8, 18)}</w:t>
        <w:br/>
        <w:br/>
        <w:t xml:space="preserve">    barridos = round((numero_llamados / total_base), 2) if total_base &gt; 0 else 0</w:t>
        <w:br/>
        <w:t xml:space="preserve">    pct_contacto = (contacto_cliente / total_base * 100) if total_base &gt; 0 else 0</w:t>
        <w:br/>
        <w:t xml:space="preserve">    pct_favorable = (contacto_favorable / contacto_cliente * 100) if contacto_cliente &gt; 0 else 0</w:t>
        <w:br/>
        <w:t xml:space="preserve">    pct_ret_favorable = (retenciones / contacto_favorable * 100) if contacto_favorable &gt; 0 else 0</w:t>
        <w:br/>
        <w:t xml:space="preserve">    pct_ret_contacto = (retenciones / contacto_cliente * 100) if contacto_cliente &gt; 0 else 0</w:t>
        <w:br/>
        <w:t xml:space="preserve">    efectividad_acida = (retenciones / total_base * 100) if total_base &gt; 0 else 0</w:t>
        <w:br/>
        <w:br/>
        <w:t xml:space="preserve">    dispersion_data = [{"x": 160 + (i * 15) % 120, "y": ag["ventas"], "r": max(ag["marcaciones"] * 1.5, 4)} for i, ag in enumerate(lista_agentes)]</w:t>
        <w:br/>
        <w:br/>
        <w:t xml:space="preserve">    alertas_rt_ml = []</w:t>
        <w:br/>
        <w:t xml:space="preserve">    asesores_anomalos_ids = set()</w:t>
        <w:br/>
        <w:t xml:space="preserve">    try:</w:t>
        <w:br/>
        <w:t xml:space="preserve">        resp_ml = supabase.table("ml_alertas_globales").select("*")\</w:t>
        <w:br/>
        <w:t xml:space="preserve">            .ilike("origen_datos", "%Retenciones%")\</w:t>
        <w:br/>
        <w:t xml:space="preserve">            .eq("call_date", fecha_consulta)\</w:t>
        <w:br/>
        <w:t xml:space="preserve">            .order("fecha_deteccion", desc=True).execute()</w:t>
        <w:br/>
        <w:t xml:space="preserve">            </w:t>
        <w:br/>
        <w:t xml:space="preserve">        todas_alertas = resp_ml.data if resp_ml.data else []</w:t>
        <w:br/>
        <w:t xml:space="preserve">        </w:t>
        <w:br/>
        <w:t xml:space="preserve">        for alerta in todas_alertas:</w:t>
        <w:br/>
        <w:t xml:space="preserve">            raw_desc = str(alerta.get("descripcion", ""))</w:t>
        <w:br/>
        <w:t xml:space="preserve">            desc_limpia = (raw_desc</w:t>
        <w:br/>
        <w:t xml:space="preserve">                .replace("BuzÃ³n", "Buzón").replace("RetenciÃ³n", "Retención")</w:t>
        <w:br/>
        <w:t xml:space="preserve">                .replace("Ã³", "ó").replace("Ã±", "ñ").replace("Ã¡", "á")</w:t>
        <w:br/>
        <w:t xml:space="preserve">            )</w:t>
        <w:br/>
        <w:t xml:space="preserve">            alerta["descripcion"] = desc_limpia</w:t>
        <w:br/>
        <w:br/>
        <w:t xml:space="preserve">            as_id = str(alerta.get("identificador_registro", "")).strip().replace('.0', '')</w:t>
        <w:br/>
        <w:t xml:space="preserve">            if not as_id or as_id == "None":</w:t>
        <w:br/>
        <w:t xml:space="preserve">                import re</w:t>
        <w:br/>
        <w:t xml:space="preserve">                match = re.search(r'Agente\s+(\d+)', desc_limpia)</w:t>
        <w:br/>
        <w:t xml:space="preserve">                if match: as_id = match.group(1)</w:t>
        <w:br/>
        <w:t xml:space="preserve">            </w:t>
        <w:br/>
        <w:t xml:space="preserve">            alerta["asesor_id"] = as_id if as_id else "N/A"</w:t>
        <w:br/>
        <w:t xml:space="preserve">            if as_id and as_id != "N/A":</w:t>
        <w:br/>
        <w:t xml:space="preserve">                asesores_anomalos_ids.add(as_id)</w:t>
        <w:br/>
        <w:br/>
        <w:t xml:space="preserve">            c_date = alerta.get("call_date")</w:t>
        <w:br/>
        <w:t xml:space="preserve">            c_time = alerta.get("call_time")</w:t>
        <w:br/>
        <w:t xml:space="preserve">            if c_date and c_time: alerta["fecha_deteccion"] = f"{c_date} {c_time}"</w:t>
        <w:br/>
        <w:t xml:space="preserve">            else:</w:t>
        <w:br/>
        <w:t xml:space="preserve">                f_raw = str(alerta.get("fecha_deteccion", ""))</w:t>
        <w:br/>
        <w:t xml:space="preserve">                alerta["fecha_deteccion"] = f_raw.replace("T", " ")[:19] if "T" in f_raw else "Reciente"</w:t>
        <w:br/>
        <w:br/>
        <w:t xml:space="preserve">            alertas_rt_ml.append(alerta)</w:t>
        <w:br/>
        <w:br/>
        <w:t xml:space="preserve">    except Exception as e:</w:t>
        <w:br/>
        <w:t xml:space="preserve">        print(f"⚠️️ Error al cargar alertas ML en RT Retenciones: {e}")</w:t>
        <w:br/>
        <w:br/>
        <w:t xml:space="preserve">    contexto = {</w:t>
        <w:br/>
        <w:t xml:space="preserve">        "request": request, "titulo": "Retenciones Outbound", "menu_activo": "rt_retenciones",</w:t>
        <w:br/>
        <w:t xml:space="preserve">        "fecha_consulta": fecha_consulta, "es_historico": es_historico, "fecha_hoy_real": fecha_hoy_real,</w:t>
        <w:br/>
        <w:t xml:space="preserve">        "embudo": {</w:t>
        <w:br/>
        <w:t xml:space="preserve">            "total_base": total_base, "numero_llamados": numero_llamados, "barridos": barridos,</w:t>
        <w:br/>
        <w:t xml:space="preserve">            "contacto_cliente": contacto_cliente, "pct_contacto": round(pct_contacto, 2),</w:t>
        <w:br/>
        <w:t xml:space="preserve">            "contacto_favorable": contacto_favorable, "pct_favorable": round(pct_favorable, 2),</w:t>
        <w:br/>
        <w:t xml:space="preserve">            "retenciones": retenciones, "pct_ret_favorable": round(pct_ret_favorable, 2),</w:t>
        <w:br/>
        <w:t xml:space="preserve">            "pct_ret_contacto": round(pct_ret_contacto, 2), "efectividad_acida": round(efectividad_acida, 2)</w:t>
        <w:br/>
        <w:t xml:space="preserve">        },</w:t>
        <w:br/>
        <w:t xml:space="preserve">        "rt_nombres_motivos": rt_nombres_motivos, "rt_valores_motivos": rt_valores_motivos,</w:t>
        <w:br/>
        <w:t xml:space="preserve">        "horas_labels": list(distribucion_horas.keys()), "horas_valores": list(distribucion_horas.values()),</w:t>
        <w:br/>
        <w:t xml:space="preserve">        "estado_agentes": [activos_llamada, libres_pausa], "dispersion_agentes": dispersion_data,</w:t>
        <w:br/>
        <w:t xml:space="preserve">        "alertas_rt_ml": alertas_rt_ml, "asesores_anomalos_ids": asesores_anomalos_ids, "agentes": lista_agentes</w:t>
        <w:br/>
        <w:t xml:space="preserve">    }</w:t>
        <w:br/>
        <w:t xml:space="preserve">    </w:t>
        <w:br/>
        <w:t xml:space="preserve">    return templates.TemplateResponse(request=request, name="retenciones_rt.html", context=contexto)</w:t>
        <w:br/>
        <w:br/>
        <w:t># =========================================================================</w:t>
        <w:br/>
        <w:t># 7. RUTA: 🔵 RETENCIONES EOD - PROTEGIDA</w:t>
        <w:br/>
        <w:t># =========================================================================</w:t>
        <w:br/>
        <w:t>@rutas_protegidas.get("/retenciones/eod", response_class=HTMLResponse)</w:t>
        <w:br/>
        <w:t>async def retenciones_eod(request: Request, fecha: str = None):</w:t>
        <w:br/>
        <w:t xml:space="preserve">    try:</w:t>
        <w:br/>
        <w:t xml:space="preserve">        resp_fechas = supabase.table("vw_ret_eod_kpis").select("fecha").execute()</w:t>
        <w:br/>
        <w:t xml:space="preserve">        fechas_disp = sorted(list(set([f["fecha"] for f in (resp_fechas.data or []) if f["fecha"]])), reverse=True)</w:t>
        <w:br/>
        <w:t xml:space="preserve">        fecha_str = fecha if fecha else (fechas_disp[0] if fechas_disp else "2025-06-26")</w:t>
        <w:br/>
        <w:br/>
        <w:t xml:space="preserve">        resp_kpis = supabase.table("vw_ret_eod_kpis").select("*").eq("fecha", fecha_str).execute()</w:t>
        <w:br/>
        <w:t xml:space="preserve">        data_kpis = resp_kpis.data[0] if resp_kpis.data else {}</w:t>
        <w:br/>
        <w:br/>
        <w:t xml:space="preserve">        total_base = data_kpis.get("total_base") or 0</w:t>
        <w:br/>
        <w:t xml:space="preserve">        numero_llamados = data_kpis.get("marcaciones") or 0</w:t>
        <w:br/>
        <w:t xml:space="preserve">        contacto_cliente = data_kpis.get("contacto_cliente") or 0</w:t>
        <w:br/>
        <w:t xml:space="preserve">        contacto_favorable = data_kpis.get("contacto_favorable") or 0</w:t>
        <w:br/>
        <w:t xml:space="preserve">        retenciones = data_kpis.get("retenciones") or 0</w:t>
        <w:br/>
        <w:br/>
        <w:t xml:space="preserve">        pct_contacto = round((contacto_cliente / total_base) * 100, 1) if total_base &gt; 0 else 0</w:t>
        <w:br/>
        <w:t xml:space="preserve">        pct_ret_favorable = round((retenciones / contacto_favorable) * 100, 1) if contacto_favorable &gt; 0 else 0</w:t>
        <w:br/>
        <w:t xml:space="preserve">        efectividad_acida = round((retenciones / total_base) * 100, 1) if total_base &gt; 0 else 0</w:t>
        <w:br/>
        <w:t xml:space="preserve">        barridos = round(numero_llamados / total_base, 1) if total_base &gt; 0 else 0</w:t>
        <w:br/>
        <w:br/>
        <w:t xml:space="preserve">        embudo = {</w:t>
        <w:br/>
        <w:t xml:space="preserve">            "total_base": total_base, "numero_llamados": numero_llamados, "barridos": barridos,</w:t>
        <w:br/>
        <w:t xml:space="preserve">            "contacto_cliente": contacto_cliente, "pct_contacto": pct_contacto,</w:t>
        <w:br/>
        <w:t xml:space="preserve">            "contacto_favorable": contacto_favorable, "retenciones": retenciones,</w:t>
        <w:br/>
        <w:t xml:space="preserve">            "pct_ret_favorable": pct_ret_favorable, "efectividad_acida": efectividad_acida</w:t>
        <w:br/>
        <w:t xml:space="preserve">        }</w:t>
        <w:br/>
        <w:br/>
        <w:t xml:space="preserve">        resp_horas = supabase.table("vw_ret_eod_horas").select("*").eq("fecha", fecha_str).order("hora").execute()</w:t>
        <w:br/>
        <w:t xml:space="preserve">        horas_labels = [f"{h['hora']}:00" for h in (resp_horas.data or [])]</w:t>
        <w:br/>
        <w:t xml:space="preserve">        horas_valores = [h.get("volumen") or 0 for h in (resp_horas.data or [])]</w:t>
        <w:br/>
        <w:br/>
        <w:t xml:space="preserve">        resp_motivos = supabase.table("vw_ret_eod_motivos").select("*").eq("fecha", fecha_str).order("volumen", desc=True).limit(10).execute()</w:t>
        <w:br/>
        <w:t xml:space="preserve">        nombres_motivos = [m.get("tipificacion", "Desconocido") for m in (resp_motivos.data or [])]</w:t>
        <w:br/>
        <w:t xml:space="preserve">        valores_motivos = [m.get("volumen") or 0 for m in (resp_motivos.data or [])]</w:t>
        <w:br/>
        <w:br/>
        <w:t xml:space="preserve">        resp_agentes = supabase.table("vw_ret_eod_agentes").select("*").eq("fecha", fecha_str).execute()</w:t>
        <w:br/>
        <w:t xml:space="preserve">        agentes_eod = resp_agentes.data if resp_agentes.data else []</w:t>
        <w:br/>
        <w:br/>
        <w:t xml:space="preserve">        for ag in agentes_eod:</w:t>
        <w:br/>
        <w:t xml:space="preserve">            efec = ag.get("llamadas_efectivas") or 0</w:t>
        <w:br/>
        <w:t xml:space="preserve">            ret = ag.get("retenciones") or 0</w:t>
        <w:br/>
        <w:t xml:space="preserve">            ag["efectividad"] = round((ret / efec) * 100, 1) if efec &gt; 0 else 0</w:t>
        <w:br/>
        <w:br/>
        <w:t xml:space="preserve">        agentes_eod.sort(key=lambda x: x.get("retenciones") or 0, reverse=True)</w:t>
        <w:br/>
        <w:br/>
        <w:t xml:space="preserve">        resp_insights = supabase.table("ml_insights_retenciones").select("*").eq("fecha_analisis", fecha_str).execute()</w:t>
        <w:br/>
        <w:t xml:space="preserve">        insights_raw = resp_insights.data if resp_insights.data else []</w:t>
        <w:br/>
        <w:t xml:space="preserve">        insights_ia = [i for i in insights_raw if str(i.get("agente", "")).strip() not in ["0", "0.0", "None", "", "nan"]]</w:t>
        <w:br/>
        <w:t xml:space="preserve">        </w:t>
        <w:br/>
        <w:t xml:space="preserve">    except Exception as e:</w:t>
        <w:br/>
        <w:t xml:space="preserve">        print(f"❌ Error interno en la ruta /retenciones/eod: {e}")</w:t>
        <w:br/>
        <w:t xml:space="preserve">        fecha_str = "2025-06-26"</w:t>
        <w:br/>
        <w:t xml:space="preserve">        fechas_disp, horas_labels, horas_valores, nombres_motivos, valores_motivos, agentes_eod, insights_ia = [], [], [], [], [], [], []</w:t>
        <w:br/>
        <w:t xml:space="preserve">        embudo = {"total_base": 0, "numero_llamados": 0, "barridos": 0, "contacto_cliente": 0, "pct_contacto": 0, "contacto_favorable": 0, "retenciones": 0, "pct_ret_favorable": 0, "efectividad_acida": 0}</w:t>
        <w:br/>
        <w:br/>
        <w:t xml:space="preserve">    contexto = {</w:t>
        <w:br/>
        <w:t xml:space="preserve">        "request": request, "titulo": "Retenciones Outbound", "menu_activo": "eod_retenciones",</w:t>
        <w:br/>
        <w:t xml:space="preserve">        "fecha_seleccionada": fecha_str, "fechas_disponibles": fechas_disp, "embudo": embudo,</w:t>
        <w:br/>
        <w:t xml:space="preserve">        "horas_labels": horas_labels, "horas_valores": horas_valores, "nombres_motivos": nombres_motivos,</w:t>
        <w:br/>
        <w:t xml:space="preserve">        "valores_motivos": valores_motivos, "agentes": agentes_eod, "insights_ia": insights_ia</w:t>
        <w:br/>
        <w:t xml:space="preserve">    }</w:t>
        <w:br/>
        <w:br/>
        <w:t xml:space="preserve">    return templates.TemplateResponse(request=request, name="retenciones_eod.html", context=contexto)</w:t>
        <w:br/>
        <w:br/>
        <w:t># =========================================================================</w:t>
        <w:br/>
        <w:t># 8. RUTA: 🟣 RETENCIONES ML - PROTEGIDA</w:t>
        <w:br/>
        <w:t># =========================================================================</w:t>
        <w:br/>
        <w:t>@rutas_protegidas.get("/retenciones/ml", response_class=HTMLResponse)</w:t>
        <w:br/>
        <w:t>async def retenciones_ml(request: Request, fecha: str = None):</w:t>
        <w:br/>
        <w:t xml:space="preserve">    fecha_analisis_str = fecha if fecha else "2025-06-26"</w:t>
        <w:br/>
        <w:t xml:space="preserve">    </w:t>
        <w:br/>
        <w:t xml:space="preserve">    try:</w:t>
        <w:br/>
        <w:t xml:space="preserve">        resp_kmeans = supabase.table("ml_insights_retenciones").select("*").eq("fecha_analisis", fecha_analisis_str).execute()</w:t>
        <w:br/>
        <w:t xml:space="preserve">        kmeans_raw = resp_kmeans.data if resp_kmeans.data else []</w:t>
        <w:br/>
        <w:t xml:space="preserve">        kmeans_limpio = [k for k in kmeans_raw if str(k.get("agente", "")).strip() not in ["0", "0.0", "None", "", "nan"]]</w:t>
        <w:br/>
        <w:t xml:space="preserve">        </w:t>
        <w:br/>
        <w:t xml:space="preserve">        resp_if = supabase.table("ml_alertas_globales").select("*").eq("call_date", fecha_analisis_str).eq("origen_datos", "Retenciones Outbound").execute()</w:t>
        <w:br/>
        <w:t xml:space="preserve">        if_data = resp_if.data if resp_if.data else []</w:t>
        <w:br/>
        <w:t xml:space="preserve">        </w:t>
        <w:br/>
        <w:t xml:space="preserve">        freq_dict = {}</w:t>
        <w:br/>
        <w:t xml:space="preserve">        for alerta in if_data:</w:t>
        <w:br/>
        <w:t xml:space="preserve">            tipo = alerta.get("tipo_alerta", "Desconocida")</w:t>
        <w:br/>
        <w:t xml:space="preserve">            freq_dict[tipo] = freq_dict.get(tipo, 0) + 1</w:t>
        <w:br/>
        <w:t xml:space="preserve">            </w:t>
        <w:br/>
        <w:t xml:space="preserve">        labels_anomalias = list(freq_dict.keys())</w:t>
        <w:br/>
        <w:t xml:space="preserve">        valores_anomalias = list(freq_dict.values())</w:t>
        <w:br/>
        <w:t xml:space="preserve">        </w:t>
        <w:br/>
        <w:t xml:space="preserve">    except Exception as e:</w:t>
        <w:br/>
        <w:t xml:space="preserve">        print(f"❌ Error conectando a Supabase para Análisis ML Retenciones: {e}")</w:t>
        <w:br/>
        <w:t xml:space="preserve">        kmeans_limpio, if_data, labels_anomalias, valores_anomalias = [], [], [], []</w:t>
        <w:br/>
        <w:br/>
        <w:t xml:space="preserve">    scatter_alto_rendimiento = []</w:t>
        <w:br/>
        <w:t xml:space="preserve">    scatter_estandar = []</w:t>
        <w:br/>
        <w:t xml:space="preserve">    scatter_oportunidad = []</w:t>
        <w:br/>
        <w:t xml:space="preserve">    </w:t>
        <w:br/>
        <w:t xml:space="preserve">    for k in kmeans_limpio:</w:t>
        <w:br/>
        <w:t xml:space="preserve">        tmo = float(k.get("metrica_secundaria") or 0)</w:t>
        <w:br/>
        <w:t xml:space="preserve">        efec = float(k.get("metrica_principal") or 0)</w:t>
        <w:br/>
        <w:t xml:space="preserve">        agente = str(k.get("agente", ""))</w:t>
        <w:br/>
        <w:t xml:space="preserve">        punto = {"x": tmo, "y": efec, "agente": agente}</w:t>
        <w:br/>
        <w:t xml:space="preserve">        cluster = str(k.get("cluster_nombre", ""))</w:t>
        <w:br/>
        <w:t xml:space="preserve">        </w:t>
        <w:br/>
        <w:t xml:space="preserve">        if "Estrella" in cluster or "Top Performers" in cluster:</w:t>
        <w:br/>
        <w:t xml:space="preserve">            scatter_alto_rendimiento.append(punto)</w:t>
        <w:br/>
        <w:t xml:space="preserve">        elif "Estándar" in cluster:</w:t>
        <w:br/>
        <w:t xml:space="preserve">            scatter_estandar.append(punto)</w:t>
        <w:br/>
        <w:t xml:space="preserve">        else:</w:t>
        <w:br/>
        <w:t xml:space="preserve">            scatter_oportunidad.append(punto)</w:t>
        <w:br/>
        <w:br/>
        <w:t xml:space="preserve">    kmeans_limpio.sort(key=lambda x: float(x.get("metrica_principal", 0)), reverse=True)</w:t>
        <w:br/>
        <w:br/>
        <w:t xml:space="preserve">    contexto_ml = {</w:t>
        <w:br/>
        <w:t xml:space="preserve">        "request": request, "titulo": "Retenciones Outbound", "menu_activo": "ml_retenciones",</w:t>
        <w:br/>
        <w:t xml:space="preserve">        "fecha_analisis": fecha_analisis_str, "total_agentes_perfilados": len(kmeans_limpio),</w:t>
        <w:br/>
        <w:t xml:space="preserve">        "total_micro_anomalias": len(if_data), "scatter_alto_rendimiento": scatter_alto_rendimiento,</w:t>
        <w:br/>
        <w:t xml:space="preserve">        "scatter_estandar": scatter_estandar, "scatter_oportunidad": scatter_oportunidad,</w:t>
        <w:br/>
        <w:t xml:space="preserve">        "labels_anomalias": labels_anomalias, "valores_anomalias": valores_anomalias,</w:t>
        <w:br/>
        <w:t xml:space="preserve">        "insights_kmeans": kmeans_limpio, "if_ultimas_alertas": sorted(if_data, key=lambda x: str(x.get("call_time", "")), reverse=True) </w:t>
        <w:br/>
        <w:t xml:space="preserve">    }</w:t>
        <w:br/>
        <w:t xml:space="preserve">    </w:t>
        <w:br/>
        <w:t xml:space="preserve">    return templates.TemplateResponse(request=request, name="retenciones_ml.html", context=contexto_ml)</w:t>
        <w:br/>
        <w:br/>
        <w:t># =========================================================================</w:t>
        <w:br/>
        <w:t># 9. RUTA: 🟢 REDES SOCIALES (RRSS) RT - PROTEGIDA</w:t>
        <w:br/>
        <w:t># =========================================================================</w:t>
        <w:br/>
        <w:t>@rutas_protegidas.get("/rrss/rt", response_class=HTMLResponse)</w:t>
        <w:br/>
        <w:t>async def rrss_rt(request: Request, fecha: str = None, segmento_filtro: str = 'General'):</w:t>
        <w:br/>
        <w:t xml:space="preserve">    fecha_hoy_real = "2025-06-26" </w:t>
        <w:br/>
        <w:t xml:space="preserve">    fecha_consulta = fecha if fecha else fecha_hoy_real</w:t>
        <w:br/>
        <w:t xml:space="preserve">    es_historico = fecha_consulta != fecha_hoy_real</w:t>
        <w:br/>
        <w:t xml:space="preserve">    </w:t>
        <w:br/>
        <w:t xml:space="preserve">    try:</w:t>
        <w:br/>
        <w:t xml:space="preserve">        resp_master = supabase.table("vw_rrss_master_unificada").select("*").eq("fecha_real", fecha_consulta).execute()</w:t>
        <w:br/>
        <w:t xml:space="preserve">        df_master = pd.DataFrame(resp_master.data if resp_master.data else [])</w:t>
        <w:br/>
        <w:br/>
        <w:t xml:space="preserve">        if not df_master.empty:</w:t>
        <w:br/>
        <w:t xml:space="preserve">            if segmento_filtro != 'General':</w:t>
        <w:br/>
        <w:t xml:space="preserve">                df_filtrado = df_master[df_master['segmento'] == segmento_filtro].copy()</w:t>
        <w:br/>
        <w:t xml:space="preserve">            else:</w:t>
        <w:br/>
        <w:t xml:space="preserve">                df_filtrado = df_master.copy()</w:t>
        <w:br/>
        <w:br/>
        <w:t xml:space="preserve">            df_atendidos = df_filtrado[df_filtrado['es_atendido'] == 1].copy()</w:t>
        <w:br/>
        <w:t xml:space="preserve">            df_atendidos['tmo_seg'] = pd.to_numeric(df_atendidos['tmo_seg'], errors='coerce').fillna(0)</w:t>
        <w:br/>
        <w:t xml:space="preserve">            </w:t>
        <w:br/>
        <w:t xml:space="preserve">            ofrecidas_totales = len(df_filtrado)</w:t>
        <w:br/>
        <w:t xml:space="preserve">            atendidas_totales = len(df_atendidos)</w:t>
        <w:br/>
        <w:t xml:space="preserve">            chats_pendientes = ofrecidas_totales - atendidas_totales</w:t>
        <w:br/>
        <w:t xml:space="preserve">            </w:t>
        <w:br/>
        <w:t xml:space="preserve">            tmo_promedio = round(df_atendidos['tmo_seg'].mean(), 1) if not df_atendidos.empty else 0</w:t>
        <w:br/>
        <w:t xml:space="preserve">            asa_promedio = round(df_atendidos['asa_seg'].mean(), 1) if not df_atendidos.empty else 0</w:t>
        <w:br/>
        <w:t xml:space="preserve">            </w:t>
        <w:br/>
        <w:t xml:space="preserve">            umbral_ok = df_atendidos['cumple_umbral'].sum() if not df_atendidos.empty else 0</w:t>
        <w:br/>
        <w:t xml:space="preserve">            sla_vivo = round((umbral_ok / atendidas_totales) * 100, 1) if atendidas_totales &gt; 0 else 0</w:t>
        <w:br/>
        <w:br/>
        <w:t xml:space="preserve">            if not df_atendidos.empty:</w:t>
        <w:br/>
        <w:t xml:space="preserve">                df_atendidos['canal_seguro'] = df_atendidos['canal_final'].replace([None, '', 'NaN'], 'RRSS')</w:t>
        <w:br/>
        <w:t xml:space="preserve">                conteo_canal = df_atendidos['canal_seguro'].value_counts().to_dict()</w:t>
        <w:br/>
        <w:t xml:space="preserve">                labels_canal = list(conteo_canal.keys())</w:t>
        <w:br/>
        <w:t xml:space="preserve">                valores_canal = list(conteo_canal.values())</w:t>
        <w:br/>
        <w:t xml:space="preserve">            else:</w:t>
        <w:br/>
        <w:t xml:space="preserve">                labels_canal, valores_canal = [], []</w:t>
        <w:br/>
        <w:br/>
        <w:t xml:space="preserve">            df_atendidos['agente_seguro'] = df_atendidos['agente'].replace([None, '', 'NaN'], 'Sin Asignar')</w:t>
        <w:br/>
        <w:t xml:space="preserve">            agentes_vivo = df_atendidos.groupby('agente_seguro').agg(</w:t>
        <w:br/>
        <w:t xml:space="preserve">                chats=('id_conversacion', 'count'), tmo_actual=('tmo_seg', 'mean')</w:t>
        <w:br/>
        <w:t xml:space="preserve">            ).reset_index().sort_values(by='chats', ascending=False).head(15)</w:t>
        <w:br/>
        <w:t xml:space="preserve">            agentes_vivo['tmo_actual'] = agentes_vivo['tmo_actual'].round(1)</w:t>
        <w:br/>
        <w:t xml:space="preserve">            agentes_vivo.rename(columns={'agente_seguro': 'Agente'}, inplace=True)</w:t>
        <w:br/>
        <w:t xml:space="preserve">            lista_agentes = agentes_vivo.to_dict('records')</w:t>
        <w:br/>
        <w:br/>
        <w:t xml:space="preserve">            df_matriz = df_filtrado.groupby('canal_final').agg(</w:t>
        <w:br/>
        <w:t xml:space="preserve">                ofrecidas=('id_conversacion', 'count'), atendidas=('es_atendido', 'sum'), atendidas_4min=('cumple_umbral', 'sum')</w:t>
        <w:br/>
        <w:t xml:space="preserve">            ).reset_index()</w:t>
        <w:br/>
        <w:t xml:space="preserve">            </w:t>
        <w:br/>
        <w:t xml:space="preserve">            if not df_atendidos.empty:</w:t>
        <w:br/>
        <w:t xml:space="preserve">                promedios = df_atendidos.groupby('canal_final').agg(tmo=('tmo_seg', 'mean'), asa=('asa_seg', 'mean')).reset_index()</w:t>
        <w:br/>
        <w:t xml:space="preserve">                df_matriz = pd.merge(df_matriz, promedios, on='canal_final', how='left').fillna(0)</w:t>
        <w:br/>
        <w:t xml:space="preserve">            else:</w:t>
        <w:br/>
        <w:t xml:space="preserve">                df_matriz['tmo'] = 0; df_matriz['asa'] = 0</w:t>
        <w:br/>
        <w:br/>
        <w:t xml:space="preserve">            df_matriz['sla'] = np.where(df_matriz['atendidas'] &gt; 0, round((df_matriz['atendidas_4min'] / df_matriz['atendidas']) * 100, 1), 0)</w:t>
        <w:br/>
        <w:t xml:space="preserve">            df_matriz['tmo'] = df_matriz['tmo'].round(1)</w:t>
        <w:br/>
        <w:t xml:space="preserve">            df_matriz['asa'] = df_matriz['asa'].round(1)</w:t>
        <w:br/>
        <w:t xml:space="preserve">            matriz_rt = df_matriz.to_dict('records')</w:t>
        <w:br/>
        <w:br/>
        <w:t xml:space="preserve">            df_horas = df_filtrado.groupby('hora_bloque').agg(</w:t>
        <w:br/>
        <w:t xml:space="preserve">                ofrecidas=('id_conversacion', 'count'), atendidas=('es_atendido', 'sum')</w:t>
        <w:br/>
        <w:t xml:space="preserve">            ).reset_index().sort_values('hora_bloque') </w:t>
        <w:br/>
        <w:t xml:space="preserve">            df_horas['hora_limpia'] = df_horas['hora_bloque'].astype(str).str[:5] </w:t>
        <w:br/>
        <w:t xml:space="preserve">            desglose_horas = df_horas.to_dict('records')</w:t>
        <w:br/>
        <w:t xml:space="preserve">            </w:t>
        <w:br/>
        <w:t xml:space="preserve">        else:</w:t>
        <w:br/>
        <w:t xml:space="preserve">            chats_pendientes = atendidas_totales = tmo_promedio = asa_promedio = sla_vivo = 0</w:t>
        <w:br/>
        <w:t xml:space="preserve">            labels_canal, valores_canal, lista_agentes, matriz_rt, desglose_horas = [], [], [], [], []</w:t>
        <w:br/>
        <w:br/>
        <w:t xml:space="preserve">    except Exception as e:</w:t>
        <w:br/>
        <w:t xml:space="preserve">        print(f"❌ Error en RRSS Tiempo Real: {e}")</w:t>
        <w:br/>
        <w:t xml:space="preserve">        chats_pendientes = atendidas_totales = tmo_promedio = asa_promedio = sla_vivo = 0</w:t>
        <w:br/>
        <w:t xml:space="preserve">        labels_canal, valores_canal, lista_agentes, matriz_rt, desglose_horas = [], [], [], [], []</w:t>
        <w:br/>
        <w:br/>
        <w:t xml:space="preserve">    try:</w:t>
        <w:br/>
        <w:t xml:space="preserve">        response_alertas = supabase.table("ml_alertas_globales").select("*")\</w:t>
        <w:br/>
        <w:t xml:space="preserve">            .ilike("origen_datos", "%Redes Sociales%")\</w:t>
        <w:br/>
        <w:t xml:space="preserve">            .eq("call_date", fecha_consulta)\</w:t>
        <w:br/>
        <w:t xml:space="preserve">            .order("fecha_deteccion", desc=True).execute()</w:t>
        <w:br/>
        <w:t xml:space="preserve">            </w:t>
        <w:br/>
        <w:t xml:space="preserve">        alertas_ml = response_alertas.data if response_alertas.data else []</w:t>
        <w:br/>
        <w:t xml:space="preserve">        </w:t>
        <w:br/>
        <w:t xml:space="preserve">        for alerta in alertas_ml:</w:t>
        <w:br/>
        <w:t xml:space="preserve">            c_date = alerta.get('call_date', '')</w:t>
        <w:br/>
        <w:t xml:space="preserve">            c_time = str(alerta.get('call_time', ''))[:8] </w:t>
        <w:br/>
        <w:t xml:space="preserve">            </w:t>
        <w:br/>
        <w:t xml:space="preserve">            if c_date and c_time:</w:t>
        <w:br/>
        <w:t xml:space="preserve">                alerta['fecha_formateada'] = f"{c_date} {c_time}"</w:t>
        <w:br/>
        <w:t xml:space="preserve">            else:</w:t>
        <w:br/>
        <w:t xml:space="preserve">                alerta['fecha_formateada'] = str(alerta.get('fecha_deteccion', ''))[:16].replace('T', ' ')</w:t>
        <w:br/>
        <w:t xml:space="preserve">                </w:t>
        <w:br/>
        <w:t xml:space="preserve">    except Exception as e:</w:t>
        <w:br/>
        <w:t xml:space="preserve">        print(f"❌ Error consultando alertas ML en RRSS: {e}")</w:t>
        <w:br/>
        <w:t xml:space="preserve">        alertas_ml = []</w:t>
        <w:br/>
        <w:br/>
        <w:t xml:space="preserve">    contexto_rt = {</w:t>
        <w:br/>
        <w:t xml:space="preserve">        "request": request, "titulo": "Redes Sociales", "menu_activo": "rt_rrss",</w:t>
        <w:br/>
        <w:t xml:space="preserve">        "fecha_consulta": fecha_consulta, "es_historico": es_historico, "fecha_hoy_real": fecha_hoy_real,</w:t>
        <w:br/>
        <w:t xml:space="preserve">        "segmento_activo": segmento_filtro, "chats_pendientes": chats_pendientes, </w:t>
        <w:br/>
        <w:t xml:space="preserve">        "chats_atendidos": atendidas_totales, "asa_vivo": asa_promedio, </w:t>
        <w:br/>
        <w:t xml:space="preserve">        "tmo_vivo": tmo_promedio, "sla_vivo": sla_vivo,</w:t>
        <w:br/>
        <w:t xml:space="preserve">        "labels_canal": labels_canal, "valores_canal": valores_canal, "agentes_vivo": lista_agentes,</w:t>
        <w:br/>
        <w:t xml:space="preserve">        "matriz_rt": matriz_rt, "desglose_horas": desglose_horas, "alertas_ml": alertas_ml </w:t>
        <w:br/>
        <w:t xml:space="preserve">    }</w:t>
        <w:br/>
        <w:br/>
        <w:t xml:space="preserve">    return templates.TemplateResponse(request=request, name="rrss_rt.html", context=contexto_rt)</w:t>
        <w:br/>
        <w:br/>
        <w:t># =========================================================================</w:t>
        <w:br/>
        <w:t># 10. RUTA: 🟢 REDES SOCIALES (RRSS) EOD - PROTEGIDA</w:t>
        <w:br/>
        <w:t># =========================================================================</w:t>
        <w:br/>
        <w:t>@rutas_protegidas.get("/rrss/eod", response_class=HTMLResponse)</w:t>
        <w:br/>
        <w:t>async def rrss_eod(request: Request, fecha: str = None):</w:t>
        <w:br/>
        <w:t xml:space="preserve">    fecha_seleccionada = fecha if fecha else "2025-06-26"</w:t>
        <w:br/>
        <w:t xml:space="preserve">    tramos_tmo = {"0_5": 0, "5_10": 0, "10_20": 0, "mas_20": 0} </w:t>
        <w:br/>
        <w:t xml:space="preserve">    </w:t>
        <w:br/>
        <w:t xml:space="preserve">    if "/" in fecha_seleccionada:</w:t>
        <w:br/>
        <w:t xml:space="preserve">        partes = fecha_seleccionada.split("/")</w:t>
        <w:br/>
        <w:t xml:space="preserve">        if len(partes) == 3 and len(partes[2]) == 4:</w:t>
        <w:br/>
        <w:t xml:space="preserve">            fecha_seleccionada = f"{partes[2]}-{partes[0].zfill(2)}-{partes[1].zfill(2)}"</w:t>
        <w:br/>
        <w:br/>
        <w:t xml:space="preserve">    try:</w:t>
        <w:br/>
        <w:t xml:space="preserve">        resp_matriz = supabase.table("vw_hist_rrss_eod_matriz").select("*").eq("fecha_real", fecha_seleccionada).execute()</w:t>
        <w:br/>
        <w:t xml:space="preserve">        df_matriz = pd.DataFrame(resp_matriz.data if resp_matriz.data else [])</w:t>
        <w:br/>
        <w:br/>
        <w:t xml:space="preserve">        resp_master = supabase.table("vw_hist_rrss_master").select("*").eq("fecha_real", fecha_seleccionada).execute()</w:t>
        <w:br/>
        <w:t xml:space="preserve">        df_master = pd.DataFrame(resp_master.data if resp_master.data else [])</w:t>
        <w:br/>
        <w:br/>
        <w:t xml:space="preserve">        if not df_matriz.empty:</w:t>
        <w:br/>
        <w:t xml:space="preserve">            ofrecidas_totales = int(df_matriz['ofrecidas'].sum())</w:t>
        <w:br/>
        <w:t xml:space="preserve">            atendidas_totales = int(df_matriz['atendidas'].sum())</w:t>
        <w:br/>
        <w:t xml:space="preserve">            atend_4m_totales = int(df_matriz['atendidas_4min'].sum())</w:t>
        <w:br/>
        <w:t xml:space="preserve">            </w:t>
        <w:br/>
        <w:t xml:space="preserve">            df_atendidos = df_master[df_master['es_atendido'] == 1]</w:t>
        <w:br/>
        <w:t xml:space="preserve">            tmo_promedio = round(df_atendidos['tmo_seg'].mean(), 1) if not df_atendidos.empty else 0</w:t>
        <w:br/>
        <w:t xml:space="preserve">            asa_promedio = round(df_atendidos['asa_seg'].mean(), 1) if not df_atendidos.empty else 0</w:t>
        <w:br/>
        <w:t xml:space="preserve">            sla_global = round((atend_4m_totales / atendidas_totales) * 100, 1) if atendidas_totales &gt; 0 else 0</w:t>
        <w:br/>
        <w:br/>
        <w:t xml:space="preserve">            df_unicos = df_matriz[df_matriz['canal_final'].str.contains('Unicos|Monetizacion', case=False, na=False)].copy()</w:t>
        <w:br/>
        <w:t xml:space="preserve">            df_reaperturas = df_matriz[df_matriz['canal_final'].str.contains('Reapertura', case=False, na=False)].copy()</w:t>
        <w:br/>
        <w:t xml:space="preserve">            </w:t>
        <w:br/>
        <w:t xml:space="preserve">            df_unicos['canal_final'] = df_unicos['canal_final'].str.replace(' Unicos', '', regex=False).str.strip()</w:t>
        <w:br/>
        <w:t xml:space="preserve">            df_reaperturas['canal_final'] = df_reaperturas['canal_final'].str.replace(' Reapertura', '', regex=False).str.strip()</w:t>
        <w:br/>
        <w:br/>
        <w:t xml:space="preserve">            lista_unicos = df_unicos.to_dict('records')</w:t>
        <w:br/>
        <w:t xml:space="preserve">            lista_reaperturas = df_reaperturas.to_dict('records')</w:t>
        <w:br/>
        <w:br/>
        <w:t xml:space="preserve">            df_agg = df_matriz.copy()</w:t>
        <w:br/>
        <w:t xml:space="preserve">            df_agg['canal_puro'] = df_agg['canal_final'].str.replace(' Unicos', '').str.replace(' Reapertura', '').str.strip()</w:t>
        <w:br/>
        <w:t xml:space="preserve">            </w:t>
        <w:br/>
        <w:t xml:space="preserve">            df_general = df_agg.groupby('canal_puro').agg({</w:t>
        <w:br/>
        <w:t xml:space="preserve">                'ofrecidas': 'sum', 'atendidas': 'sum', 'atendidas_4min': 'sum',</w:t>
        <w:br/>
        <w:t xml:space="preserve">                'frcst': 'sum', 'promotores': 'sum', 'detractores': 'sum', 'pasivos': 'sum'</w:t>
        <w:br/>
        <w:t xml:space="preserve">            }).reset_index()</w:t>
        <w:br/>
        <w:t xml:space="preserve">            </w:t>
        <w:br/>
        <w:t xml:space="preserve">            promedios_gen = df_master[df_master['es_atendido']==1].groupby('canal_final').agg(tmo=('tmo_seg', 'mean'), asa=('asa_seg', 'mean')).reset_index().rename(columns={'canal_final': 'canal_puro'})</w:t>
        <w:br/>
        <w:t xml:space="preserve">            </w:t>
        <w:br/>
        <w:t xml:space="preserve">            df_general = pd.merge(df_general, promedios_gen, on='canal_puro', how='left').fillna(0)</w:t>
        <w:br/>
        <w:t xml:space="preserve">            df_general['sla'] = np.where(df_general['atendidas'] &gt; 0, round((df_general['atendidas_4min'] / df_general['atendidas']) * 100, 1), 0)</w:t>
        <w:br/>
        <w:t xml:space="preserve">            df_general['tmo'] = df_general['tmo'].round(1)</w:t>
        <w:br/>
        <w:t xml:space="preserve">            df_general['asa'] = df_general['asa'].round(1)</w:t>
        <w:br/>
        <w:t xml:space="preserve">            df_general.rename(columns={'canal_puro': 'canal_final'}, inplace=True)</w:t>
        <w:br/>
        <w:t xml:space="preserve">            lista_general = df_general.to_dict('records')</w:t>
        <w:br/>
        <w:br/>
        <w:t xml:space="preserve">            tramos_tmo = {'0-5 min': 0, '5-10 min': 0, '10-20 min': 0, 'Mas 20 min': 0}</w:t>
        <w:br/>
        <w:t xml:space="preserve">            if not df_atendidos.empty:</w:t>
        <w:br/>
        <w:t xml:space="preserve">                for tmo in df_atendidos['tmo_seg']:</w:t>
        <w:br/>
        <w:t xml:space="preserve">                    if tmo &lt;= 300: tramos_tmo['0-5 min'] += 1</w:t>
        <w:br/>
        <w:t xml:space="preserve">                    elif tmo &lt;= 600: tramos_tmo['5-10 min'] += 1</w:t>
        <w:br/>
        <w:t xml:space="preserve">                    elif tmo &lt;= 1200: tramos_tmo['10-20 min'] += 1</w:t>
        <w:br/>
        <w:t xml:space="preserve">                    else: tramos_tmo['Mas 20 min'] += 1</w:t>
        <w:br/>
        <w:t xml:space="preserve">            </w:t>
        <w:br/>
        <w:t xml:space="preserve">            valores_nps = [int(df_matriz['promotores'].sum()), int(df_matriz['pasivos'].sum()), int(df_matriz['detractores'].sum())]</w:t>
        <w:br/>
        <w:t xml:space="preserve">            if sum(valores_nps) == 0: valores_nps = [0, 0, 0]</w:t>
        <w:br/>
        <w:br/>
        <w:t xml:space="preserve">            trafico = df_master.groupby('hora_bloque').agg(ofrecidas=('id_conversacion', 'count'), atendidas=('es_atendido', 'sum')).reset_index().sort_values('hora_bloque')</w:t>
        <w:br/>
        <w:t xml:space="preserve">            labels_horas = trafico['hora_bloque'].astype(str).str[:5].tolist()</w:t>
        <w:br/>
        <w:t xml:space="preserve">            data_ofrecidas = trafico['ofrecidas'].tolist()</w:t>
        <w:br/>
        <w:t xml:space="preserve">            data_atendidas = trafico['atendidas'].tolist()</w:t>
        <w:br/>
        <w:br/>
        <w:t xml:space="preserve">        else:</w:t>
        <w:br/>
        <w:t xml:space="preserve">            ofrecidas_totales = atendidas_totales = tmo_promedio = asa_promedio = sla_global = 0</w:t>
        <w:br/>
        <w:t xml:space="preserve">            lista_general, lista_unicos, lista_reaperturas, labels_horas, data_ofrecidas, data_atendidas = [], [], [], [], [], []</w:t>
        <w:br/>
        <w:t xml:space="preserve">            valores_nps = [0, 0, 0]</w:t>
        <w:br/>
        <w:br/>
        <w:t xml:space="preserve">        try:</w:t>
        <w:br/>
        <w:t xml:space="preserve">            resp_insights = supabase.table("ml_insights_rrss").select("*").eq("fecha_analisis", fecha_seleccionada).execute()</w:t>
        <w:br/>
        <w:t xml:space="preserve">            insights_raw = resp_insights.data if resp_insights.data else []</w:t>
        <w:br/>
        <w:t xml:space="preserve">            insights_kmeans = [i for i in insights_raw if str(i.get("agente", "")).strip() not in ["0", "0.0", "None", "", "nan"]]</w:t>
        <w:br/>
        <w:t xml:space="preserve">            insights_kmeans = sorted(insights_kmeans, key=lambda x: float(x.get("metrica_principal", 0)), reverse=True)</w:t>
        <w:br/>
        <w:t xml:space="preserve">        except: insights_kmeans = []</w:t>
        <w:br/>
        <w:br/>
        <w:t xml:space="preserve">    except Exception as e:</w:t>
        <w:br/>
        <w:t xml:space="preserve">        print(f"❌ Error CRÍTICO en RRSS EOD: {e}")</w:t>
        <w:br/>
        <w:t xml:space="preserve">        ofrecidas_totales = atendidas_totales = tmo_promedio = asa_promedio = sla_global = 0</w:t>
        <w:br/>
        <w:t xml:space="preserve">        lista_general, lista_unicos, lista_reaperturas, labels_horas, data_ofrecidas, data_atendidas, insights_kmeans = [], [], [], [], [], [], []</w:t>
        <w:br/>
        <w:t xml:space="preserve">        valores_nps = [0, 0, 0]</w:t>
        <w:br/>
        <w:br/>
        <w:t xml:space="preserve">    contexto_eod = {</w:t>
        <w:br/>
        <w:t xml:space="preserve">        "request": request, "titulo": "Redes Sociales", "menu_activo": "eod_rrss",</w:t>
        <w:br/>
        <w:t xml:space="preserve">        "fecha_seleccionada": fecha_seleccionada, "ofrecidas": ofrecidas_totales,</w:t>
        <w:br/>
        <w:t xml:space="preserve">        "atendidas": atendidas_totales, "tmo": tmo_promedio, "asa": asa_promedio, "sla": sla_global,</w:t>
        <w:br/>
        <w:t xml:space="preserve">        "matriz_general": lista_general, "matriz_unicos": lista_unicos, "matriz_reaperturas": lista_reaperturas,</w:t>
        <w:br/>
        <w:t xml:space="preserve">        "labels_horas": labels_horas, "data_ofrecidas": data_ofrecidas, "data_atendidas": data_atendidas,</w:t>
        <w:br/>
        <w:t xml:space="preserve">        "valores_nps": valores_nps, "insights_kmeans": insights_kmeans, "tramos_tmo": tramos_tmo </w:t>
        <w:br/>
        <w:t xml:space="preserve">    }</w:t>
        <w:br/>
        <w:t xml:space="preserve">    </w:t>
        <w:br/>
        <w:t xml:space="preserve">    return templates.TemplateResponse(request=request, name="rrss_eod.html", context=contexto_eod)</w:t>
        <w:br/>
        <w:br/>
        <w:t># =========================================================================</w:t>
        <w:br/>
        <w:t># 11. RUTA: 🟣 REDES SOCIALES (RRSS) ML - PROTEGIDA</w:t>
        <w:br/>
        <w:t># =========================================================================</w:t>
        <w:br/>
        <w:t>@rutas_protegidas.get("/rrss/ml", response_class=HTMLResponse)</w:t>
        <w:br/>
        <w:t>async def rrss_ml(request: Request, fecha: str = None):</w:t>
        <w:br/>
        <w:t xml:space="preserve">    fecha_analisis_str = fecha if fecha else "2025-06-26"</w:t>
        <w:br/>
        <w:t xml:space="preserve">    </w:t>
        <w:br/>
        <w:t xml:space="preserve">    try:</w:t>
        <w:br/>
        <w:t xml:space="preserve">        resp_kmeans = supabase.table("ml_insights_rrss").select("*").eq("fecha_analisis", fecha_analisis_str).execute()</w:t>
        <w:br/>
        <w:t xml:space="preserve">        kmeans_raw = resp_kmeans.data if resp_kmeans.data else []</w:t>
        <w:br/>
        <w:t xml:space="preserve">        kmeans_limpio = [k for k in kmeans_raw if str(k.get("agente", "")).strip() not in ["0", "0.0", "None", "", "nan"]]</w:t>
        <w:br/>
        <w:t xml:space="preserve">        </w:t>
        <w:br/>
        <w:t xml:space="preserve">        resp_if = supabase.table("ml_alertas_globales").select("*").eq("call_date", fecha_analisis_str).eq("origen_datos", "Redes Sociales").execute()</w:t>
        <w:br/>
        <w:t xml:space="preserve">        if_data = resp_if.data if resp_if.data else []</w:t>
        <w:br/>
        <w:t xml:space="preserve">        </w:t>
        <w:br/>
        <w:t xml:space="preserve">        freq_dict = {}</w:t>
        <w:br/>
        <w:t xml:space="preserve">        for alerta in if_data:</w:t>
        <w:br/>
        <w:t xml:space="preserve">            tipo_raw = str(alerta.get("tipo_alerta", "Desconocida"))</w:t>
        <w:br/>
        <w:t xml:space="preserve">            tipo_limpio = tipo_raw.replace("Ã³", "ó").replace("Ã±", "ñ").replace("Ã¡", "á").replace("Ã©", "é").replace("Ã", "í")</w:t>
        <w:br/>
        <w:t xml:space="preserve">            freq_dict[tipo_limpio] = freq_dict.get(tipo_limpio, 0) + 1</w:t>
        <w:br/>
        <w:t xml:space="preserve">            </w:t>
        <w:br/>
        <w:t xml:space="preserve">            c_date = alerta.get('call_date', '')</w:t>
        <w:br/>
        <w:t xml:space="preserve">            c_time = str(alerta.get('call_time', ''))[:8]</w:t>
        <w:br/>
        <w:t xml:space="preserve">            alerta['fecha_formateada'] = f"{c_date} {c_time}" if c_date and c_time else str(alerta.get('fecha_deteccion', ''))[:16].replace('T', ' ')</w:t>
        <w:br/>
        <w:t xml:space="preserve">            </w:t>
        <w:br/>
        <w:t xml:space="preserve">        labels_anomalias = list(freq_dict.keys())</w:t>
        <w:br/>
        <w:t xml:space="preserve">        valores_anomalias = list(freq_dict.values())</w:t>
        <w:br/>
        <w:t xml:space="preserve">        </w:t>
        <w:br/>
        <w:t xml:space="preserve">    except Exception as e:</w:t>
        <w:br/>
        <w:t xml:space="preserve">        print(f"❌ Error conectando a Supabase para Análisis ML RRSS: {e}")</w:t>
        <w:br/>
        <w:t xml:space="preserve">        kmeans_limpio, if_data, labels_anomalias, valores_anomalias = [], [], [], []</w:t>
        <w:br/>
        <w:br/>
        <w:t xml:space="preserve">    scatter_alto_rendimiento = []</w:t>
        <w:br/>
        <w:t xml:space="preserve">    scatter_estandar = []</w:t>
        <w:br/>
        <w:t xml:space="preserve">    scatter_oportunidad = []</w:t>
        <w:br/>
        <w:t xml:space="preserve">    </w:t>
        <w:br/>
        <w:t xml:space="preserve">    for k in kmeans_limpio:</w:t>
        <w:br/>
        <w:t xml:space="preserve">        tmo = float(k.get("metrica_secundaria") or 0)  </w:t>
        <w:br/>
        <w:t xml:space="preserve">        efec = float(k.get("metrica_principal") or 0)   </w:t>
        <w:br/>
        <w:t xml:space="preserve">        agente = str(k.get("agente", ""))</w:t>
        <w:br/>
        <w:t xml:space="preserve">        </w:t>
        <w:br/>
        <w:t xml:space="preserve">        punto = {"x": tmo, "y": efec, "agente": agente}</w:t>
        <w:br/>
        <w:t xml:space="preserve">        cluster = str(k.get("cluster_nombre", ""))</w:t>
        <w:br/>
        <w:t xml:space="preserve">        </w:t>
        <w:br/>
        <w:t xml:space="preserve">        if "Estrella" in cluster or "Alto" in cluster:</w:t>
        <w:br/>
        <w:t xml:space="preserve">            scatter_alto_rendimiento.append(punto)</w:t>
        <w:br/>
        <w:t xml:space="preserve">        elif "Estándar" in cluster or "Estandar" in cluster:</w:t>
        <w:br/>
        <w:t xml:space="preserve">            scatter_estandar.append(punto)</w:t>
        <w:br/>
        <w:t xml:space="preserve">        else:</w:t>
        <w:br/>
        <w:t xml:space="preserve">            scatter_oportunidad.append(punto)</w:t>
        <w:br/>
        <w:br/>
        <w:t xml:space="preserve">    kmeans_limpio.sort(key=lambda x: float(x.get("metrica_principal", 0)), reverse=True)</w:t>
        <w:br/>
        <w:br/>
        <w:t xml:space="preserve">    contexto_ml = {</w:t>
        <w:br/>
        <w:t xml:space="preserve">        "request": request, "titulo": "Redes Sociales", "menu_activo": "ml_rrss",</w:t>
        <w:br/>
        <w:t xml:space="preserve">        "fecha_analisis": fecha_analisis_str, "total_agentes_perfilados": len(kmeans_limpio),</w:t>
        <w:br/>
        <w:t xml:space="preserve">        "total_micro_anomalias": len(if_data), "scatter_alto_rendimiento": scatter_alto_rendimiento,</w:t>
        <w:br/>
        <w:t xml:space="preserve">        "scatter_estandar": scatter_estandar, "scatter_oportunidad": scatter_oportunidad,</w:t>
        <w:br/>
        <w:t xml:space="preserve">        "labels_anomalias": labels_anomalias, "valores_anomalias": valores_anomalias,</w:t>
        <w:br/>
        <w:t xml:space="preserve">        "insights_kmeans": kmeans_limpio, "if_ultimas_alertas": sorted(if_data, key=lambda x: str(x.get("call_time", "")), reverse=True) </w:t>
        <w:br/>
        <w:t xml:space="preserve">    }</w:t>
        <w:br/>
        <w:t xml:space="preserve">    </w:t>
        <w:br/>
        <w:t xml:space="preserve">    return templates.TemplateResponse(request=request, name="rrss_ml.html", context=contexto_ml)</w:t>
        <w:br/>
        <w:br/>
        <w:t># =========================================================================</w:t>
        <w:br/>
        <w:t># 12. RUTA: 🔎 AGENT ANALYTICS (BUSCADOR DE RENDIMIENTO HISTÓRICO)</w:t>
        <w:br/>
        <w:t># =========================================================================</w:t>
        <w:br/>
        <w:t>@rutas_protegidas.get("/analytics/agente", response_class=HTMLResponse)</w:t>
        <w:br/>
        <w:t>async def agent_analytics(request: Request, cedula: str = None):</w:t>
        <w:br/>
        <w:t xml:space="preserve">    datos_agente = None</w:t>
        <w:br/>
        <w:t xml:space="preserve">    alertas_agente = []</w:t>
        <w:br/>
        <w:t xml:space="preserve">    </w:t>
        <w:br/>
        <w:t xml:space="preserve">    if cedula:</w:t>
        <w:br/>
        <w:t xml:space="preserve">        try:</w:t>
        <w:br/>
        <w:t xml:space="preserve">            resp_agente = supabase.table("vw_aa_resumen_agente").select("*").eq("asesor_id", cedula).execute()</w:t>
        <w:br/>
        <w:t xml:space="preserve">            if resp_agente.data:</w:t>
        <w:br/>
        <w:t xml:space="preserve">                datos_agente = resp_agente.data[0]</w:t>
        <w:br/>
        <w:t xml:space="preserve">            </w:t>
        <w:br/>
        <w:t xml:space="preserve">            resp_alertas = supabase.table("ml_alertas_globales").select("*").eq("asesor_id", cedula).order("call_date", desc=True).order("call_time", desc=True).execute()</w:t>
        <w:br/>
        <w:t xml:space="preserve">            alertas_agente = resp_alertas.data if resp_alertas.data else []</w:t>
        <w:br/>
        <w:t xml:space="preserve">            </w:t>
        <w:br/>
        <w:t xml:space="preserve">            for alerta in alertas_agente:</w:t>
        <w:br/>
        <w:t xml:space="preserve">                c_date, c_time = alerta.get('call_date', ''), str(alerta.get('call_time', ''))[:8]</w:t>
        <w:br/>
        <w:t xml:space="preserve">                alerta['fecha_formateada'] = f"{c_date} {c_time}" if c_date and c_time else str(alerta.get('fecha_deteccion', ''))[:16].replace('T', ' ')</w:t>
        <w:br/>
        <w:t xml:space="preserve">                </w:t>
        <w:br/>
        <w:t xml:space="preserve">        except Exception as e:</w:t>
        <w:br/>
        <w:t xml:space="preserve">            print(f"❌ Error consultando Agent Analytics para {cedula}: {e}")</w:t>
        <w:br/>
        <w:t xml:space="preserve">            </w:t>
        <w:br/>
        <w:t xml:space="preserve">    contexto_aa = {</w:t>
        <w:br/>
        <w:t xml:space="preserve">        "request": request,</w:t>
        <w:br/>
        <w:t xml:space="preserve">        "titulo": "Agent Analytics",</w:t>
        <w:br/>
        <w:t xml:space="preserve">        "menu_activo": "agent_analytics",</w:t>
        <w:br/>
        <w:t xml:space="preserve">        "cedula_buscada": cedula,</w:t>
        <w:br/>
        <w:t xml:space="preserve">        "agente": datos_agente,</w:t>
        <w:br/>
        <w:t xml:space="preserve">        "alertas": alertas_agente</w:t>
        <w:br/>
        <w:t xml:space="preserve">    }</w:t>
        <w:br/>
        <w:t xml:space="preserve">    </w:t>
        <w:br/>
        <w:t xml:space="preserve">    return templates.TemplateResponse(request=request, name="agent_analytics.html", context=contexto_aa)</w:t>
        <w:br/>
        <w:br/>
        <w:t># =========================================================================</w:t>
        <w:br/>
        <w:t># 13. RUTA: 🛡️ SYSTEM ADMINISTRATOR (GESTIÓN DE USUARIOS)</w:t>
        <w:br/>
        <w:t># =========================================================================</w:t>
        <w:br/>
        <w:t>@rutas_protegidas.get("/admin/usuarios", response_class=HTMLResponse)</w:t>
        <w:br/>
        <w:t>async def gestion_usuarios(request: Request, msg: str = None):</w:t>
        <w:br/>
        <w:t xml:space="preserve">    # Para tu sustentación, mostramos una lista controlada de la jerarquía</w:t>
        <w:br/>
        <w:t xml:space="preserve">    usuarios_activos = [</w:t>
        <w:br/>
        <w:t xml:space="preserve">        {"nombre": "Juan Guillermo Velasco", "email": "jvelasco@apex.com", "rol": "System Administrator", "estado": "Activo", "ultimo_acceso": "Hace 5 min"},</w:t>
        <w:br/>
        <w:t xml:space="preserve">        {"nombre": "Alexander Morales Silva", "email": "amorales@apex.com", "rol": "Supervisor WFM", "estado": "Activo", "ultimo_acceso": "Hace 2 horas"},</w:t>
        <w:br/>
        <w:t xml:space="preserve">        {"nombre": "Jonathan Andrés Daza", "email": "jdaza@apex.com", "rol": "Supervisor RT", "estado": "Activo", "ultimo_acceso": "Hace 1 hora"},</w:t>
        <w:br/>
        <w:t xml:space="preserve">        {"nombre": "Auditor Calidad", "email": "auditor@wom.com", "rol": "Lector Externo", "estado": "Inactivo", "ultimo_acceso": "Hace 3 días"}</w:t>
        <w:br/>
        <w:t xml:space="preserve">    ]</w:t>
        <w:br/>
        <w:t xml:space="preserve">    </w:t>
        <w:br/>
        <w:t xml:space="preserve">    contexto_admin = {</w:t>
        <w:br/>
        <w:t xml:space="preserve">        "request": request,</w:t>
        <w:br/>
        <w:t xml:space="preserve">        "titulo": "Gestión de Usuarios",</w:t>
        <w:br/>
        <w:t xml:space="preserve">        "menu_activo": "admin_usuarios",</w:t>
        <w:br/>
        <w:t xml:space="preserve">        "usuarios": usuarios_activos,</w:t>
        <w:br/>
        <w:t xml:space="preserve">        "msg": msg</w:t>
        <w:br/>
        <w:t xml:space="preserve">    }</w:t>
        <w:br/>
        <w:t xml:space="preserve">    return templates.TemplateResponse(request=request, name="gestion_usuarios.html", context=contexto_admin)</w:t>
        <w:br/>
        <w:br/>
        <w:t>@rutas_protegidas.post("/admin/usuarios/crear")</w:t>
        <w:br/>
        <w:t>async def crear_usuario(request: Request, nombre: str = Form(...), email: str = Form(...), rol: str = Form(...)):</w:t>
        <w:br/>
        <w:t xml:space="preserve">    print(f"🔒 Solicitud ISO 27001: Creando usuario {nombre} con rol {rol}")</w:t>
        <w:br/>
        <w:t xml:space="preserve">    return RedirectResponse(url="/admin/usuarios?msg=creado", status_code=status.HTTP_302_FOUND)</w:t>
        <w:br/>
        <w:br/>
        <w:t># ==========================================</w:t>
        <w:br/>
        <w:t># 🔌 CONEXIÓN DEL ROUTER VIP A LA APP (DEBE IR AL FINAL DE TODO)</w:t>
        <w:br/>
        <w:t># ==========================================</w:t>
        <w:br/>
        <w:t>app.include_router(rutas_protegidas)</w:t>
        <w:br/>
        <w:br/>
        <w:t>if __name__ == "__main__":</w:t>
        <w:br/>
        <w:t xml:space="preserve">    print("🚀 Arrancando servidor FastAPI industrial...")</w:t>
        <w:br/>
        <w:t xml:space="preserve">    uvicorn.run("app:app", host="127.0.0.1", port=8000, reload=True)</w:t>
      </w:r>
    </w:p>
    <w:p>
      <w:pPr>
        <w:pStyle w:val="Heading1"/>
      </w:pPr>
      <w:r>
        <w:t>Archivo: legacy_\auditor_archivos.py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t>import warnings</w:t>
        <w:br/>
        <w:br/>
        <w:t># Ocultar advertencias molestas en la terminal</w:t>
        <w:br/>
        <w:t>warnings.filterwarnings('ignore')</w:t>
        <w:br/>
        <w:br/>
        <w:t>def analizar_archivos_correcciones():</w:t>
        <w:br/>
        <w:t xml:space="preserve">    carpeta = 'correcciones'</w:t>
        <w:br/>
        <w:t xml:space="preserve">    </w:t>
        <w:br/>
        <w:t xml:space="preserve">    print("===================================================")</w:t>
        <w:br/>
        <w:t xml:space="preserve">    print(f"📊 INICIANDO AUDITORÍA DE LA CARPETA '{carpeta.upper()}'")</w:t>
        <w:br/>
        <w:t xml:space="preserve">    print("===================================================")</w:t>
        <w:br/>
        <w:t xml:space="preserve">    </w:t>
        <w:br/>
        <w:t xml:space="preserve">    if not os.path.exists(carpeta):</w:t>
        <w:br/>
        <w:t xml:space="preserve">        print(f"❌ La carpeta '{carpeta}' no existe. Por favor créala y añade archivos.")</w:t>
        <w:br/>
        <w:t xml:space="preserve">        return</w:t>
        <w:br/>
        <w:t xml:space="preserve">        </w:t>
        <w:br/>
        <w:t xml:space="preserve">    # Buscar archivos de datos válidos</w:t>
        <w:br/>
        <w:t xml:space="preserve">    archivos = [f for f in os.listdir(carpeta) if f.lower().endswith(('.csv', '.xlsx', '.xlsm', '.xls'))]</w:t>
        <w:br/>
        <w:t xml:space="preserve">    </w:t>
        <w:br/>
        <w:t xml:space="preserve">    if not archivos:</w:t>
        <w:br/>
        <w:t xml:space="preserve">        print(f"📭 No se encontraron archivos de datos (CSV o Excel) en '{carpeta}'.")</w:t>
        <w:br/>
        <w:t xml:space="preserve">        return</w:t>
        <w:br/>
        <w:t xml:space="preserve">        </w:t>
        <w:br/>
        <w:t xml:space="preserve">    for archivo in archivos:</w:t>
        <w:br/>
        <w:t xml:space="preserve">        ruta_archivo = os.path.join(carpeta, archivo)</w:t>
        <w:br/>
        <w:t xml:space="preserve">        print(f"\n📄 Archivo: {archivo}")</w:t>
        <w:br/>
        <w:t xml:space="preserve">        print("-" * 50)</w:t>
        <w:br/>
        <w:t xml:space="preserve">        </w:t>
        <w:br/>
        <w:t xml:space="preserve">        try:</w:t>
        <w:br/>
        <w:t xml:space="preserve">            # 1. Leer el archivo dependiendo de su formato</w:t>
        <w:br/>
        <w:t xml:space="preserve">            if archivo.lower().endswith('.csv'):</w:t>
        <w:br/>
        <w:t xml:space="preserve">                df = pd.read_csv(ruta_archivo, encoding='utf-8-sig', low_memory=False)</w:t>
        <w:br/>
        <w:t xml:space="preserve">            else:</w:t>
        <w:br/>
        <w:t xml:space="preserve">                df = pd.read_excel(ruta_archivo)</w:t>
        <w:br/>
        <w:t xml:space="preserve">            </w:t>
        <w:br/>
        <w:t xml:space="preserve">            # ---------------------------------------------------------</w:t>
        <w:br/>
        <w:t xml:space="preserve">            # 🧹 MAGIA: ELIMINAR FILAS Y COLUMNAS 100% FANTASMAS</w:t>
        <w:br/>
        <w:t xml:space="preserve">            # ---------------------------------------------------------</w:t>
        <w:br/>
        <w:t xml:space="preserve">            # Elimina filas donde ABSOLUTAMENTE TODOS los valores son nulos/vacíos</w:t>
        <w:br/>
        <w:t xml:space="preserve">            df = df.dropna(how='all')</w:t>
        <w:br/>
        <w:t xml:space="preserve">            </w:t>
        <w:br/>
        <w:t xml:space="preserve">            # (Opcional) Elimina columnas que también estén 100% vacías</w:t>
        <w:br/>
        <w:t xml:space="preserve">            df = df.dropna(axis=1, how='all')</w:t>
        <w:br/>
        <w:t xml:space="preserve">            # ---------------------------------------------------------</w:t>
        <w:br/>
        <w:t xml:space="preserve">                </w:t>
        <w:br/>
        <w:t xml:space="preserve">            # 2. Extraer dimensiones reales</w:t>
        <w:br/>
        <w:t xml:space="preserve">            filas, columnas = df.shape</w:t>
        <w:br/>
        <w:t xml:space="preserve">            print(f"   🔹 Filas con datos reales: {filas:,}")</w:t>
        <w:br/>
        <w:t xml:space="preserve">            print(f"   🔹 Total de Columnas:      {columnas}")</w:t>
        <w:br/>
        <w:t xml:space="preserve">            </w:t>
        <w:br/>
        <w:t xml:space="preserve">            # 3. Mostrar los nombres de las columnas</w:t>
        <w:br/>
        <w:t xml:space="preserve">            columnas_lista = df.columns.tolist()</w:t>
        <w:br/>
        <w:t xml:space="preserve">            print("   🔹 Nombres de Columnas:")</w:t>
        <w:br/>
        <w:t xml:space="preserve">            </w:t>
        <w:br/>
        <w:t xml:space="preserve">            # Si hay más de 15 columnas, muestra un resumen para no saturar la terminal</w:t>
        <w:br/>
        <w:t xml:space="preserve">            if columnas &gt; 15:</w:t>
        <w:br/>
        <w:t xml:space="preserve">                print(f"      {columnas_lista[:10]} ... \n      [+ {columnas - 10} columnas adicionales ocultas por espacio]")</w:t>
        <w:br/>
        <w:t xml:space="preserve">            else:</w:t>
        <w:br/>
        <w:t xml:space="preserve">                print(f"      {columnas_lista}")</w:t>
        <w:br/>
        <w:t xml:space="preserve">            </w:t>
        <w:br/>
        <w:t xml:space="preserve">            # 4. Información extra de calidad de datos (celdas vacías internas)</w:t>
        <w:br/>
        <w:t xml:space="preserve">            vacios_totales = df.isna().sum().sum()</w:t>
        <w:br/>
        <w:t xml:space="preserve">            print(f"   🔹 Celdas vacías (internas): {vacios_totales:,} espacios nulos en la data")</w:t>
        <w:br/>
        <w:t xml:space="preserve">            </w:t>
        <w:br/>
        <w:t xml:space="preserve">        except Exception as e:</w:t>
        <w:br/>
        <w:t xml:space="preserve">            print(f"   ❌ Error al intentar leer este archivo: {e}")</w:t>
        <w:br/>
        <w:t xml:space="preserve">            </w:t>
        <w:br/>
        <w:t xml:space="preserve">    print("\n===================================================")</w:t>
        <w:br/>
        <w:t xml:space="preserve">    print("🚀 AUDITORÍA FINALIZADA")</w:t>
        <w:br/>
        <w:t xml:space="preserve">    print("===================================================")</w:t>
        <w:br/>
        <w:br/>
        <w:t>if __name__ == "__main__":</w:t>
        <w:br/>
        <w:t xml:space="preserve">    analizar_archivos_correcciones()</w:t>
      </w:r>
    </w:p>
    <w:p>
      <w:pPr>
        <w:pStyle w:val="Heading1"/>
      </w:pPr>
      <w:r>
        <w:t>Archivo: legacy_\backfill_alertas.py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from sqlalchemy import create_engine, text</w:t>
        <w:br/>
        <w:t>from sklearn.ensemble import IsolationForest</w:t>
        <w:br/>
        <w:t>from datetime import datetime</w:t>
        <w:br/>
        <w:t>import warnings</w:t>
        <w:br/>
        <w:t>warnings.filterwarnings('ignore')</w:t>
        <w:br/>
        <w:br/>
        <w:t># ==========================================</w:t>
        <w:br/>
        <w:t># ⚙️ CONFIGURACIÓN DE CONEXIÓN</w:t>
        <w:br/>
        <w:t># ==========================================</w:t>
        <w:br/>
        <w:t>DB_URL = "postgresql://postgres.vdvmyueufdfviztmribf:Velasco14062000**@aws-1-us-east-1.pooler.supabase.com:5432/postgres"</w:t>
        <w:br/>
        <w:t>engine = create_engine(DB_URL)</w:t>
        <w:br/>
        <w:br/>
        <w:t>def limpiar_tiempo(val):</w:t>
        <w:br/>
        <w:t xml:space="preserve">    if pd.isna(val) or val == '': return 0</w:t>
        <w:br/>
        <w:t xml:space="preserve">    val = str(val).strip()</w:t>
        <w:br/>
        <w:t xml:space="preserve">    try:</w:t>
        <w:br/>
        <w:t xml:space="preserve">        if ':' in val:</w:t>
        <w:br/>
        <w:t xml:space="preserve">            h, m, s = map(int, val.split(':'))</w:t>
        <w:br/>
        <w:t xml:space="preserve">            return h * 3600 + m * 60 + s</w:t>
        <w:br/>
        <w:t xml:space="preserve">        if '.' in val or val.isdigit():</w:t>
        <w:br/>
        <w:t xml:space="preserve">            num = float(val)</w:t>
        <w:br/>
        <w:t xml:space="preserve">            if num &lt; 1: return num * 86400</w:t>
        <w:br/>
        <w:t xml:space="preserve">            return num</w:t>
        <w:br/>
        <w:t xml:space="preserve">    except:</w:t>
        <w:br/>
        <w:t xml:space="preserve">        pass</w:t>
        <w:br/>
        <w:t xml:space="preserve">    return 0</w:t>
        <w:br/>
        <w:br/>
        <w:t>print("🚀 Iniciando Máquina del Tiempo: Backfill de Anomalías (Isolation Forest)")</w:t>
        <w:br/>
        <w:br/>
        <w:t># ==========================================</w:t>
        <w:br/>
        <w:t># 1. PROCESAR HISTÓRICO DE MIGRACIONES</w:t>
        <w:br/>
        <w:t># ==========================================</w:t>
        <w:br/>
        <w:t>print("\n📦 Extrayendo histórico de Migraciones...")</w:t>
        <w:br/>
        <w:t>df_mig = pd.read_sql_query("SELECT call_id, agent, talk_time, disposition, date, time FROM hist_base_llamadas_migraciones WHERE date IS NOT NULL AND date != ''", engine)</w:t>
        <w:br/>
        <w:br/>
        <w:t>if not df_mig.empty:</w:t>
        <w:br/>
        <w:t xml:space="preserve">    df_mig['tmo_segundos'] = df_mig['talk_time'].apply(limpiar_tiempo)</w:t>
        <w:br/>
        <w:t xml:space="preserve">    alertas_mig = []</w:t>
        <w:br/>
        <w:t xml:space="preserve">    fechas = df_mig['date'].unique()</w:t>
        <w:br/>
        <w:t xml:space="preserve">    </w:t>
        <w:br/>
        <w:t xml:space="preserve">    for fecha in fechas:</w:t>
        <w:br/>
        <w:t xml:space="preserve">        df_dia = df_mig[df_mig['date'] == fecha].copy()</w:t>
        <w:br/>
        <w:t xml:space="preserve">        if len(df_dia) &lt; 10: continue</w:t>
        <w:br/>
        <w:t xml:space="preserve">        </w:t>
        <w:br/>
        <w:t xml:space="preserve">        # 1. Isolation Forest (Desviación TMO)</w:t>
        <w:br/>
        <w:t xml:space="preserve">        iso_forest = IsolationForest(n_estimators=100, contamination=0.02, random_state=42)</w:t>
        <w:br/>
        <w:t xml:space="preserve">        df_dia['anomalia_if'] = iso_forest.fit_predict(df_dia[['tmo_segundos']])</w:t>
        <w:br/>
        <w:t xml:space="preserve">        </w:t>
        <w:br/>
        <w:t xml:space="preserve">        anomalos = df_dia[df_dia['anomalia_if'] == -1]</w:t>
        <w:br/>
        <w:t xml:space="preserve">        for _, row in anomalos.iterrows():</w:t>
        <w:br/>
        <w:t xml:space="preserve">            alertas_mig.append({</w:t>
        <w:br/>
        <w:t xml:space="preserve">                "fecha_deteccion": datetime.now().strftime("%Y-%m-%d %H:%M:%S"),</w:t>
        <w:br/>
        <w:t xml:space="preserve">                "tipo_alerta": "Anomalía TMO vs Tipificación",</w:t>
        <w:br/>
        <w:t xml:space="preserve">                "descripcion": f"Agente {row['agent']} registró {round(row['tmo_segundos'],1)}s tipificando '{row['disposition']}'.",</w:t>
        <w:br/>
        <w:t xml:space="preserve">                "severidad": "MEDIA",</w:t>
        <w:br/>
        <w:t xml:space="preserve">                "origen_datos": "Migraciones",</w:t>
        <w:br/>
        <w:t xml:space="preserve">                "identificador_registro": row['call_id'],</w:t>
        <w:br/>
        <w:t xml:space="preserve">                "call_date": row['date'],</w:t>
        <w:br/>
        <w:t xml:space="preserve">                "call_time": row['time'],</w:t>
        <w:br/>
        <w:t xml:space="preserve">                "asesor_id": row['agent']</w:t>
        <w:br/>
        <w:t xml:space="preserve">            })</w:t>
        <w:br/>
        <w:t xml:space="preserve">            </w:t>
        <w:br/>
        <w:t xml:space="preserve">        # 2. Ventas Exprés</w:t>
        <w:br/>
        <w:t xml:space="preserve">        ventas = df_dia[df_dia['disposition'].str.contains('Venta Facturada', case=False, na=False)]</w:t>
        <w:br/>
        <w:t xml:space="preserve">        ventas_expres = ventas[ventas['tmo_segundos'] &lt; 30]</w:t>
        <w:br/>
        <w:t xml:space="preserve">        for _, row in ventas_expres.iterrows():</w:t>
        <w:br/>
        <w:t xml:space="preserve">            alertas_mig.append({</w:t>
        <w:br/>
        <w:t xml:space="preserve">                "fecha_deteccion": datetime.now().strftime("%Y-%m-%d %H:%M:%S"),</w:t>
        <w:br/>
        <w:t xml:space="preserve">                "tipo_alerta": "Venta Exprés Atípica (&lt;30s)",</w:t>
        <w:br/>
        <w:t xml:space="preserve">                "descripcion": f"Agente {row['agent']} tipificó 'Venta Facturada' en solo {round(row['tmo_segundos'],1)}s.",</w:t>
        <w:br/>
        <w:t xml:space="preserve">                "severidad": "CRÍTICA",</w:t>
        <w:br/>
        <w:t xml:space="preserve">                "origen_datos": "Migraciones",</w:t>
        <w:br/>
        <w:t xml:space="preserve">                "identificador_registro": row['call_id'],</w:t>
        <w:br/>
        <w:t xml:space="preserve">                "call_date": row['date'],</w:t>
        <w:br/>
        <w:t xml:space="preserve">                "call_time": row['time'],</w:t>
        <w:br/>
        <w:t xml:space="preserve">                "asesor_id": row['agent']</w:t>
        <w:br/>
        <w:t xml:space="preserve">            })</w:t>
        <w:br/>
        <w:t xml:space="preserve">    </w:t>
        <w:br/>
        <w:t xml:space="preserve">    if alertas_mig:</w:t>
        <w:br/>
        <w:t xml:space="preserve">        df_alertas_mig = pd.DataFrame(alertas_mig)</w:t>
        <w:br/>
        <w:t xml:space="preserve">        with engine.begin() as conn:</w:t>
        <w:br/>
        <w:t xml:space="preserve">            conn.execute(text("DELETE FROM hist_ml_alertas_globales WHERE origen_datos = 'Migraciones'"))</w:t>
        <w:br/>
        <w:t xml:space="preserve">        df_alertas_mig.to_sql('hist_ml_alertas_globales', engine, if_exists='append', index=False)</w:t>
        <w:br/>
        <w:t xml:space="preserve">        print(f"   ✅ Se inyectaron {len(alertas_mig)} micro-anomalías históricas de Migraciones.")</w:t>
        <w:br/>
        <w:br/>
        <w:t># ==========================================</w:t>
        <w:br/>
        <w:t># 2. PROCESAR HISTÓRICO DE RETENCIONES</w:t>
        <w:br/>
        <w:t># ==========================================</w:t>
        <w:br/>
        <w:t>print("\n📦 Extrayendo histórico de Retenciones...")</w:t>
        <w:br/>
        <w:t>df_ret = pd.read_sql_query("SELECT call_id, agent, talk_time, disposition, date, time FROM hist_base_rete_out WHERE date IS NOT NULL AND date != ''", engine)</w:t>
        <w:br/>
        <w:br/>
        <w:t>if not df_ret.empty:</w:t>
        <w:br/>
        <w:t xml:space="preserve">    df_ret['tmo_segundos'] = df_ret['talk_time'].apply(limpiar_tiempo)</w:t>
        <w:br/>
        <w:t xml:space="preserve">    alertas_ret = []</w:t>
        <w:br/>
        <w:t xml:space="preserve">    fechas = df_ret['date'].unique()</w:t>
        <w:br/>
        <w:t xml:space="preserve">    </w:t>
        <w:br/>
        <w:t xml:space="preserve">    for fecha in fechas:</w:t>
        <w:br/>
        <w:t xml:space="preserve">        df_dia = df_ret[df_ret['date'] == fecha].copy()</w:t>
        <w:br/>
        <w:t xml:space="preserve">        if len(df_dia) &lt; 10: continue</w:t>
        <w:br/>
        <w:t xml:space="preserve">        </w:t>
        <w:br/>
        <w:t xml:space="preserve">        iso_forest = IsolationForest(n_estimators=100, contamination=0.02, random_state=42)</w:t>
        <w:br/>
        <w:t xml:space="preserve">        df_dia['anomalia_if'] = iso_forest.fit_predict(df_dia[['tmo_segundos']])</w:t>
        <w:br/>
        <w:t xml:space="preserve">        </w:t>
        <w:br/>
        <w:t xml:space="preserve">        anomalos = df_dia[df_dia['anomalia_if'] == -1]</w:t>
        <w:br/>
        <w:t xml:space="preserve">        for _, row in anomalos.iterrows():</w:t>
        <w:br/>
        <w:t xml:space="preserve">            alertas_ret.append({</w:t>
        <w:br/>
        <w:t xml:space="preserve">                "fecha_deteccion": datetime.now().strftime("%Y-%m-%d %H:%M:%S"),</w:t>
        <w:br/>
        <w:t xml:space="preserve">                "tipo_alerta": "Anomalía TMO vs Tipificación",</w:t>
        <w:br/>
        <w:t xml:space="preserve">                "descripcion": f"Agente {row['agent']} registró {round(row['tmo_segundos'],1)}s tipificando '{row['disposition']}'.",</w:t>
        <w:br/>
        <w:t xml:space="preserve">                "severidad": "MEDIA",</w:t>
        <w:br/>
        <w:t xml:space="preserve">                "origen_datos": "Retenciones Outbound",</w:t>
        <w:br/>
        <w:t xml:space="preserve">                "identificador_registro": row['call_id'],</w:t>
        <w:br/>
        <w:t xml:space="preserve">                "call_date": row['date'],</w:t>
        <w:br/>
        <w:t xml:space="preserve">                "call_time": row['time'],</w:t>
        <w:br/>
        <w:t xml:space="preserve">                "asesor_id": row['agent']</w:t>
        <w:br/>
        <w:t xml:space="preserve">            })</w:t>
        <w:br/>
        <w:t xml:space="preserve">    </w:t>
        <w:br/>
        <w:t xml:space="preserve">    if alertas_ret:</w:t>
        <w:br/>
        <w:t xml:space="preserve">        df_alertas_ret = pd.DataFrame(alertas_ret)</w:t>
        <w:br/>
        <w:t xml:space="preserve">        with engine.begin() as conn:</w:t>
        <w:br/>
        <w:t xml:space="preserve">            conn.execute(text("DELETE FROM hist_ml_alertas_globales WHERE origen_datos = 'Retenciones Outbound'"))</w:t>
        <w:br/>
        <w:t xml:space="preserve">        df_alertas_ret.to_sql('hist_ml_alertas_globales', engine, if_exists='append', index=False)</w:t>
        <w:br/>
        <w:t xml:space="preserve">        print(f"   ✅ Se inyectaron {len(alertas_ret)} micro-anomalías históricas de Retenciones.")</w:t>
        <w:br/>
        <w:br/>
        <w:t>print("\n🏁 Backfill Histórico completado con éxito. Tus tablas están listas para el dashboard.")</w:t>
      </w:r>
    </w:p>
    <w:p>
      <w:pPr>
        <w:pStyle w:val="Heading1"/>
      </w:pPr>
      <w:r>
        <w:t>Archivo: legacy_\backfill_ia_25.py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supabase import create_client, Client</w:t>
        <w:br/>
        <w:t>from datetime import datetime</w:t>
        <w:br/>
        <w:t>import warnings</w:t>
        <w:br/>
        <w:t>warnings.filterwarnings('ignore')</w:t>
        <w:br/>
        <w:br/>
        <w:t># Conexión a Supabase</w:t>
        <w:br/>
        <w:t>SUPABASE_URL = "https://vdvmyueufdfviztmribf.supabase.co"</w:t>
        <w:br/>
        <w:t>SUPABASE_KEY = "eyJhbGciOiJIUzI1NiIsInR5cCI6IkpXVCJ9.eyJpc3MiOiJzdXBhYmFzZSIsInJlZiI6InZkdm15dWV1ZmRmdml6dG1yaWJmIiwicm9sZSI6ImFub24iLCJpYXQiOjE3ODA1MzI2MTAsImV4cCI6MjA5NjEwODYxMH0.JHxc5WePZakQq1TzjtCYP3GpEp09tjIMRIe13eUwqSo"</w:t>
        <w:br/>
        <w:t>supabase: Client = create_client(SUPABASE_URL, SUPABASE_KEY)</w:t>
        <w:br/>
        <w:br/>
        <w:t>def parse_excel_time(val):</w:t>
        <w:br/>
        <w:t xml:space="preserve">    try:</w:t>
        <w:br/>
        <w:t xml:space="preserve">        if pd.isna(val) or val == '': return np.nan</w:t>
        <w:br/>
        <w:t xml:space="preserve">        val_str = str(val).strip()</w:t>
        <w:br/>
        <w:t xml:space="preserve">        if ':' in val_str:</w:t>
        <w:br/>
        <w:t xml:space="preserve">            parts = val_str.split(':')</w:t>
        <w:br/>
        <w:t xml:space="preserve">            return int(parts[0]) * 3600 + int(parts[1]) * 60 + float(parts[2])</w:t>
        <w:br/>
        <w:t xml:space="preserve">        else:</w:t>
        <w:br/>
        <w:t xml:space="preserve">            return float(val) * 86400</w:t>
        <w:br/>
        <w:t xml:space="preserve">    except: return 0</w:t>
        <w:br/>
        <w:br/>
        <w:t>def ejecutar_backfill():</w:t>
        <w:br/>
        <w:t xml:space="preserve">    fecha_objetivo = "2025-06-25"</w:t>
        <w:br/>
        <w:t xml:space="preserve">    fecha_ejecucion = datetime.now().strftime("%Y-%m-%d %H:%M:%S")</w:t>
        <w:br/>
        <w:t xml:space="preserve">    alertas_micro_totales = []</w:t>
        <w:br/>
        <w:t xml:space="preserve">    alertas_macro_totales = []</w:t>
        <w:br/>
        <w:br/>
        <w:t xml:space="preserve">    print(f"🚀 INICIANDO VIAJE EN EL TIEMPO: BACKFILL DE IA PARA EL DÍA {fecha_objetivo}")</w:t>
        <w:br/>
        <w:br/>
        <w:t xml:space="preserve">    # ==========================================================</w:t>
        <w:br/>
        <w:t xml:space="preserve">    # 1. MIGRACIONES - MICRO Y MACRO</w:t>
        <w:br/>
        <w:t xml:space="preserve">    # ==========================================================</w:t>
        <w:br/>
        <w:t xml:space="preserve">    print("\n[1/3] Procesando MIGRACIONES INBOUND...")</w:t>
        <w:br/>
        <w:t xml:space="preserve">    try:</w:t>
        <w:br/>
        <w:t xml:space="preserve">        # --- MICRO ALERTAS ---</w:t>
        <w:br/>
        <w:t xml:space="preserve">        resp_mig = supabase.table("hist_base_llamadas_migraciones").select("call_id, agent, talk_time, disposition, date, time").eq("date", fecha_objetivo).execute()</w:t>
        <w:br/>
        <w:t xml:space="preserve">        df_live = pd.DataFrame(resp_mig.data)</w:t>
        <w:br/>
        <w:t xml:space="preserve">        </w:t>
        <w:br/>
        <w:t xml:space="preserve">        if not df_live.empty:</w:t>
        <w:br/>
        <w:t xml:space="preserve">            df_live['segundos_hablados'] = pd.to_timedelta(df_live['talk_time'], errors='coerce').dt.total_seconds()</w:t>
        <w:br/>
        <w:t xml:space="preserve">            df_live = df_live.dropna(subset=['segundos_hablados']) </w:t>
        <w:br/>
        <w:t xml:space="preserve">            </w:t>
        <w:br/>
        <w:t xml:space="preserve">            if len(df_live) &gt;= 10:</w:t>
        <w:br/>
        <w:t xml:space="preserve">                modelo = IsolationForest(n_estimators=100, contamination=0.03, random_state=42)</w:t>
        <w:br/>
        <w:t xml:space="preserve">                df_live['prediccion_ia'] = modelo.fit_predict(df_live[['segundos_hablados']])</w:t>
        <w:br/>
        <w:t xml:space="preserve">                </w:t>
        <w:br/>
        <w:t xml:space="preserve">                for _, row in df_live.iterrows():</w:t>
        <w:br/>
        <w:t xml:space="preserve">                    segundos = row['segundos_hablados']</w:t>
        <w:br/>
        <w:t xml:space="preserve">                    disp = str(row['disposition']).upper()</w:t>
        <w:br/>
        <w:t xml:space="preserve">                    es_outlier_matematico = row['prediccion_ia'] == -1</w:t>
        <w:br/>
        <w:t xml:space="preserve">                    </w:t>
        <w:br/>
        <w:t xml:space="preserve">                    es_venta_expres = ("VENTA" in disp or "ACEPTA" in disp) and segundos &lt; 30</w:t>
        <w:br/>
        <w:t xml:space="preserve">                    es_buzon_largo = ("BUZON" in disp or "ANSWERING MACHINE" in disp or "NO ANSWER" in disp) and segundos &gt; 45</w:t>
        <w:br/>
        <w:t xml:space="preserve">                    es_anomalia_extrema = es_outlier_matematico and (segundos &gt; 900 or segundos &lt; 5)</w:t>
        <w:br/>
        <w:br/>
        <w:t xml:space="preserve">                    if es_venta_expres or es_buzon_largo or es_anomalia_extrema:</w:t>
        <w:br/>
        <w:t xml:space="preserve">                        tipo_desc = "Venta Exprés Atípica (&lt;30s)" if es_venta_expres else ("Buzón/No Contesta Prolongado" if es_buzon_largo else "Desviación Extrema de TMO")</w:t>
        <w:br/>
        <w:t xml:space="preserve">                        </w:t>
        <w:br/>
        <w:t xml:space="preserve">                        alertas_micro_totales.append({</w:t>
        <w:br/>
        <w:t xml:space="preserve">                            "identificador_registro": str(row['call_id']),</w:t>
        <w:br/>
        <w:t xml:space="preserve">                            "origen_datos": "Migraciones",</w:t>
        <w:br/>
        <w:t xml:space="preserve">                            "tipo_alerta": tipo_desc,</w:t>
        <w:br/>
        <w:t xml:space="preserve">                            "severidad": "ALTA" if es_venta_expres else "MEDIA",</w:t>
        <w:br/>
        <w:t xml:space="preserve">                            "descripcion": f"Agente {row['agent']} tipificó '{row['disposition']}' con duración de {segundos} seg.",</w:t>
        <w:br/>
        <w:t xml:space="preserve">                            "fecha_deteccion": fecha_ejecucion,</w:t>
        <w:br/>
        <w:t xml:space="preserve">                            "call_date": row['date'],</w:t>
        <w:br/>
        <w:t xml:space="preserve">                            "call_time": row['time']</w:t>
        <w:br/>
        <w:t xml:space="preserve">                        })</w:t>
        <w:br/>
        <w:br/>
        <w:t xml:space="preserve">        # --- MACRO ALERTAS ---</w:t>
        <w:br/>
        <w:t xml:space="preserve">        df_macro_base = df_live.copy()</w:t>
        <w:br/>
        <w:t xml:space="preserve">        if not df_macro_base.empty:</w:t>
        <w:br/>
        <w:t xml:space="preserve">            # Función robusta para extracción de hora</w:t>
        <w:br/>
        <w:t xml:space="preserve">            def extraer_solo_hora(t):</w:t>
        <w:br/>
        <w:t xml:space="preserve">                try:</w:t>
        <w:br/>
        <w:t xml:space="preserve">                    t_str = str(t).strip()</w:t>
        <w:br/>
        <w:t xml:space="preserve">                    if ':' in t_str: return t_str.split(':')[0].zfill(2)</w:t>
        <w:br/>
        <w:t xml:space="preserve">                    if t_str.replace('.', '', 1).isdigit(): return f"{int(float(t_str) * 24):02d}"</w:t>
        <w:br/>
        <w:t xml:space="preserve">                    return None</w:t>
        <w:br/>
        <w:t xml:space="preserve">                except: return None</w:t>
        <w:br/>
        <w:br/>
        <w:t xml:space="preserve">            df_macro_base['hora'] = df_macro_base['time'].apply(extraer_solo_hora)</w:t>
        <w:br/>
        <w:t xml:space="preserve">            df_macro_base = df_macro_base.dropna(subset=['hora'])</w:t>
        <w:br/>
        <w:t xml:space="preserve">            </w:t>
        <w:br/>
        <w:t xml:space="preserve">            df_macro = df_macro_base.groupby('hora').agg(volumen_llamadas=('call_id', 'count'), tmo_promedio=('segundos_hablados', 'mean')).reset_index()</w:t>
        <w:br/>
        <w:t xml:space="preserve">            </w:t>
        <w:br/>
        <w:t xml:space="preserve">            if len(df_macro) &gt;= 3:</w:t>
        <w:br/>
        <w:t xml:space="preserve">                modelo_macro = IsolationForest(n_estimators=100, contamination=0.25, random_state=42)</w:t>
        <w:br/>
        <w:t xml:space="preserve">                df_macro['anomalia_hora'] = modelo_macro.fit_predict(df_macro[['volumen_llamadas', 'tmo_promedio']])</w:t>
        <w:br/>
        <w:t xml:space="preserve">                </w:t>
        <w:br/>
        <w:t xml:space="preserve">                horas_anomalas = df_macro[df_macro['anomalia_hora'] == -1]</w:t>
        <w:br/>
        <w:t xml:space="preserve">                for _, row in horas_anomalas.iterrows():</w:t>
        <w:br/>
        <w:t xml:space="preserve">                    alertas_macro_totales.append({</w:t>
        <w:br/>
        <w:t xml:space="preserve">                        "identificador_registro": f"MACRO-{fecha_objetivo}-{row['hora']}",</w:t>
        <w:br/>
        <w:t xml:space="preserve">                        "origen_datos": "Migraciones - Macro Tráfico",</w:t>
        <w:br/>
        <w:t xml:space="preserve">                        "tipo_alerta": "Saturación / Anomalía Sistémica",</w:t>
        <w:br/>
        <w:t xml:space="preserve">                        "severidad": "ALTA",</w:t>
        <w:br/>
        <w:t xml:space="preserve">                        "descripcion": f"Franja horaria {row['hora']}:00 hrs presentó un flujo atípico con {int(row['volumen_llamadas'])} llamadas y TMO de {round(row['tmo_promedio'], 1)} seg.",</w:t>
        <w:br/>
        <w:t xml:space="preserve">                        "fecha_deteccion": fecha_ejecucion,</w:t>
        <w:br/>
        <w:t xml:space="preserve">                        "call_date": fecha_objetivo,</w:t>
        <w:br/>
        <w:t xml:space="preserve">                        "call_time": f"{row['hora']}:00:00"</w:t>
        <w:br/>
        <w:t xml:space="preserve">                    })</w:t>
        <w:br/>
        <w:t xml:space="preserve">        </w:t>
        <w:br/>
        <w:t xml:space="preserve">        print(f"   ✅ Migraciones: Analizado correctamente.")</w:t>
        <w:br/>
        <w:t xml:space="preserve">    except Exception as e: print(f"❌ Error en Migraciones: {e}")</w:t>
        <w:br/>
        <w:br/>
        <w:t xml:space="preserve">    # ==========================================================</w:t>
        <w:br/>
        <w:t xml:space="preserve">    # 2. RETENCIONES OUTBOUND - MICRO</w:t>
        <w:br/>
        <w:t xml:space="preserve">    # ==========================================================</w:t>
        <w:br/>
        <w:t xml:space="preserve">    print("\n[2/3] Procesando RETENCIONES OUTBOUND...")</w:t>
        <w:br/>
        <w:t xml:space="preserve">    try:</w:t>
        <w:br/>
        <w:t xml:space="preserve">        resp_ret = supabase.table("hist_base_rete_out").select("id, date, time, agent, talk_time, disposition").eq("date", fecha_objetivo).execute()</w:t>
        <w:br/>
        <w:t xml:space="preserve">        df_ret = pd.DataFrame(resp_ret.data)</w:t>
        <w:br/>
        <w:t xml:space="preserve">        </w:t>
        <w:br/>
        <w:t xml:space="preserve">        if not df_ret.empty:</w:t>
        <w:br/>
        <w:t xml:space="preserve">            df_ret['segundos_hablados'] = df_ret['talk_time'].apply(parse_excel_time)</w:t>
        <w:br/>
        <w:t xml:space="preserve">            df_live = df_ret.dropna(subset=['segundos_hablados', 'agent']).copy()</w:t>
        <w:br/>
        <w:t xml:space="preserve">            df_live = df_live[df_live['segundos_hablados'] &gt; 2]</w:t>
        <w:br/>
        <w:t xml:space="preserve">            </w:t>
        <w:br/>
        <w:t xml:space="preserve">            if not df_live.empty and len(df_live) &gt;= 5:</w:t>
        <w:br/>
        <w:t xml:space="preserve">                modelo = IsolationForest(n_estimators=100, contamination=0.03, random_state=42)</w:t>
        <w:br/>
        <w:t xml:space="preserve">                df_live['prediccion_ia'] = modelo.fit_predict(df_live[['segundos_hablados']])</w:t>
        <w:br/>
        <w:t xml:space="preserve">                </w:t>
        <w:br/>
        <w:t xml:space="preserve">                anomalias = df_live[df_live['prediccion_ia'] == -1]</w:t>
        <w:br/>
        <w:t xml:space="preserve">                for _, row in anomalias.iterrows():</w:t>
        <w:br/>
        <w:t xml:space="preserve">                    tip = row['disposition'] if pd.notna(row['disposition']) else 'Desconocida'</w:t>
        <w:br/>
        <w:t xml:space="preserve">                    alertas_micro_totales.append({</w:t>
        <w:br/>
        <w:t xml:space="preserve">                        "identificador_registro": str(row['id']),</w:t>
        <w:br/>
        <w:t xml:space="preserve">                        "origen_datos": "Retenciones Outbound",</w:t>
        <w:br/>
        <w:t xml:space="preserve">                        "tipo_alerta": "Anomalía TMO vs Tipificación",</w:t>
        <w:br/>
        <w:t xml:space="preserve">                        "severidad": "MEDIA",</w:t>
        <w:br/>
        <w:t xml:space="preserve">                        "descripcion": f"Agente {row['agent']} registró {round(row['segundos_hablados'])}s tipificando '{tip}'.",</w:t>
        <w:br/>
        <w:t xml:space="preserve">                        "fecha_deteccion": fecha_ejecucion,</w:t>
        <w:br/>
        <w:t xml:space="preserve">                        "call_date": row['date'],</w:t>
        <w:br/>
        <w:t xml:space="preserve">                        "call_time": row['time']</w:t>
        <w:br/>
        <w:t xml:space="preserve">                    })</w:t>
        <w:br/>
        <w:t xml:space="preserve">            print(f"   ✅ Retenciones: Analizado correctamente.")</w:t>
        <w:br/>
        <w:t xml:space="preserve">    except Exception as e: print(f"❌ Error en Retenciones: {e}")</w:t>
        <w:br/>
        <w:br/>
        <w:t xml:space="preserve">    # ==========================================================</w:t>
        <w:br/>
        <w:t xml:space="preserve">    # 3. REDES SOCIALES - MICRO</w:t>
        <w:br/>
        <w:t xml:space="preserve">    # ==========================================================</w:t>
        <w:br/>
        <w:t xml:space="preserve">    print("\n[3/3] Procesando REDES SOCIALES...")</w:t>
        <w:br/>
        <w:t xml:space="preserve">    try:</w:t>
        <w:br/>
        <w:t xml:space="preserve">        resp_chats = supabase.table("hist_chats_monetizacion_rrss").select("id_conversación, fecha_inicio, agente, tiempo_conversacion").like("fecha_inicio", f"{fecha_objetivo}%").execute()</w:t>
        <w:br/>
        <w:t xml:space="preserve">        resp_tips = supabase.table("hist_base_tipificaciones_rrss").select("id_conversación, ekia_código").execute()</w:t>
        <w:br/>
        <w:t xml:space="preserve">        </w:t>
        <w:br/>
        <w:t xml:space="preserve">        df_chats = pd.DataFrame(resp_chats.data)</w:t>
        <w:br/>
        <w:t xml:space="preserve">        if not df_chats.empty:</w:t>
        <w:br/>
        <w:t xml:space="preserve">            df_chats.rename(columns={'id_conversación': 'id_conversacion'}, inplace=True)</w:t>
        <w:br/>
        <w:t xml:space="preserve">            df_chats['fecha_dt'] = pd.to_datetime(df_chats['fecha_inicio'], errors='coerce')</w:t>
        <w:br/>
        <w:t xml:space="preserve">            df_chats['date'] = df_chats['fecha_dt'].dt.strftime('%Y-%m-%d')</w:t>
        <w:br/>
        <w:t xml:space="preserve">            df_chats['time'] = df_chats['fecha_dt'].dt.strftime('%H:%M:%S')</w:t>
        <w:br/>
        <w:t xml:space="preserve">            </w:t>
        <w:br/>
        <w:t xml:space="preserve">        df_tips = pd.DataFrame(resp_tips.data)</w:t>
        <w:br/>
        <w:t xml:space="preserve">        if not df_tips.empty:</w:t>
        <w:br/>
        <w:t xml:space="preserve">            df_tips.rename(columns={'id_conversación': 'id_conversacion', 'ekia_código': 'tipificacion'}, inplace=True)</w:t>
        <w:br/>
        <w:t xml:space="preserve">        </w:t>
        <w:br/>
        <w:t xml:space="preserve">        if not df_chats.empty and not df_tips.empty:</w:t>
        <w:br/>
        <w:t xml:space="preserve">            df_master = pd.merge(df_chats, df_tips, on='id_conversacion', how='left')</w:t>
        <w:br/>
        <w:t xml:space="preserve">            df_master['segundos_hablados'] = pd.to_timedelta(df_master['tiempo_conversacion'], errors='coerce').dt.total_seconds()</w:t>
        <w:br/>
        <w:t xml:space="preserve">            df_live = df_master.dropna(subset=['segundos_hablados', 'agente']).copy()</w:t>
        <w:br/>
        <w:t xml:space="preserve">            </w:t>
        <w:br/>
        <w:t xml:space="preserve">            if not df_live.empty and len(df_live) &gt;= 5:</w:t>
        <w:br/>
        <w:t xml:space="preserve">                modelo = IsolationForest(n_estimators=100, contamination=0.03, random_state=42)</w:t>
        <w:br/>
        <w:t xml:space="preserve">                df_live['prediccion_ia'] = modelo.fit_predict(df_live[['segundos_hablados']])</w:t>
        <w:br/>
        <w:t xml:space="preserve">                </w:t>
        <w:br/>
        <w:t xml:space="preserve">                anomalias = df_live[df_live['prediccion_ia'] == -1]</w:t>
        <w:br/>
        <w:t xml:space="preserve">                for _, row in anomalias.iterrows():</w:t>
        <w:br/>
        <w:t xml:space="preserve">                    tip = row['tipificacion'] if pd.notna(row['tipificacion']) else 'Sin Tipificar'</w:t>
        <w:br/>
        <w:t xml:space="preserve">                    </w:t>
        <w:br/>
        <w:t xml:space="preserve">                    alertas_micro_totales.append({</w:t>
        <w:br/>
        <w:t xml:space="preserve">                        "identificador_registro": str(row['id_conversacion']),</w:t>
        <w:br/>
        <w:t xml:space="preserve">                        "origen_datos": "Redes Sociales",</w:t>
        <w:br/>
        <w:t xml:space="preserve">                        "tipo_alerta": "Anomalía TMO en Chat (Posible Evasión)",</w:t>
        <w:br/>
        <w:t xml:space="preserve">                        "severidad": "MEDIA",</w:t>
        <w:br/>
        <w:t xml:space="preserve">                        "descripcion": f"Agente {row['agente']} registró un tiempo de {row['segundos_hablados']}s tipificando '{tip}'.",</w:t>
        <w:br/>
        <w:t xml:space="preserve">                        "fecha_deteccion": fecha_ejecucion,</w:t>
        <w:br/>
        <w:t xml:space="preserve">                        "call_date": row['date'],</w:t>
        <w:br/>
        <w:t xml:space="preserve">                        "call_time": row['time']</w:t>
        <w:br/>
        <w:t xml:space="preserve">                    })</w:t>
        <w:br/>
        <w:t xml:space="preserve">            print(f"   ✅ Redes Sociales: Analizado correctamente.")</w:t>
        <w:br/>
        <w:t xml:space="preserve">    except Exception as e: print(f"❌ Error en RRSS: {e}")</w:t>
        <w:br/>
        <w:br/>
        <w:t xml:space="preserve">    # ==========================================================</w:t>
        <w:br/>
        <w:t xml:space="preserve">    # 💾 INYECCIÓN EN BASE DE DATOS</w:t>
        <w:br/>
        <w:t xml:space="preserve">    # ==========================================================</w:t>
        <w:br/>
        <w:t xml:space="preserve">    print("\n💾 Inyectando datos en Supabase...")</w:t>
        <w:br/>
        <w:t xml:space="preserve">    if alertas_micro_totales:</w:t>
        <w:br/>
        <w:t xml:space="preserve">        print(f"   Inyectando {len(alertas_micro_totales)} micro-alertas a ml_alertas_globales...")</w:t>
        <w:br/>
        <w:t xml:space="preserve">        supabase.table("ml_alertas_globales").upsert(alertas_micro_totales).execute()</w:t>
        <w:br/>
        <w:t xml:space="preserve">        print("   ✔️ Micro-Alertas guardadas exitosamente.")</w:t>
        <w:br/>
        <w:t xml:space="preserve">    else:</w:t>
        <w:br/>
        <w:t xml:space="preserve">        print("   ✔️ 0 Micro-Alertas para guardar.")</w:t>
        <w:br/>
        <w:t xml:space="preserve">    </w:t>
        <w:br/>
        <w:t xml:space="preserve">    if alertas_macro_totales:</w:t>
        <w:br/>
        <w:t xml:space="preserve">        print(f"   Inyectando {len(alertas_macro_totales)} macro-alertas a ml_alertas_macro...")</w:t>
        <w:br/>
        <w:t xml:space="preserve">        supabase.table("ml_alertas_macro").upsert(alertas_macro_totales).execute()</w:t>
        <w:br/>
        <w:t xml:space="preserve">        print("   ✔️ Macro-Alertas guardadas exitosamente.")</w:t>
        <w:br/>
        <w:t xml:space="preserve">    else:</w:t>
        <w:br/>
        <w:t xml:space="preserve">        print("   ✔️ 0 Macro-Alertas para guardar.")</w:t>
        <w:br/>
        <w:br/>
        <w:t xml:space="preserve">    print("\n🏁 VIAJE EN EL TIEMPO COMPLETADO EXITOSAMENTE.")</w:t>
        <w:br/>
        <w:br/>
        <w:t>if __name__ == "__main__":</w:t>
        <w:br/>
        <w:t xml:space="preserve">    ejecutar_backfill()</w:t>
      </w:r>
    </w:p>
    <w:p>
      <w:pPr>
        <w:pStyle w:val="Heading1"/>
      </w:pPr>
      <w:r>
        <w:t>Archivo: legacy_\cargar_dimensiones.py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from sqlalchemy import create_engine</w:t>
        <w:br/>
        <w:t>import warnings</w:t>
        <w:br/>
        <w:br/>
        <w:t># Ignorar advertencias de formato de Excel</w:t>
        <w:br/>
        <w:t>warnings.filterwarnings('ignore', category=UserWarning, module='openpyxl')</w:t>
        <w:br/>
        <w:br/>
        <w:t>def cargar_catalogo_maestro():</w:t>
        <w:br/>
        <w:t xml:space="preserve">    print("🏗️ Iniciando carga del Catálogo Maestro (dim_agentes) con TODA la trazabilidad...")</w:t>
        <w:br/>
        <w:t xml:space="preserve">    </w:t>
        <w:br/>
        <w:t xml:space="preserve">    # 1. Conexión a Supabase (Recuerda poner tu contraseña real)</w:t>
        <w:br/>
        <w:t xml:space="preserve">    db_url = "postgresql://postgres.vdvmyueufdfviztmribf:Velasco14062000**@aws-1-us-east-1.pooler.supabase.com:5432/postgres"</w:t>
        <w:br/>
        <w:t xml:space="preserve">    engine = create_engine(db_url)</w:t>
        <w:br/>
        <w:t xml:space="preserve">    </w:t>
        <w:br/>
        <w:t xml:space="preserve">    # 2. Leer la Hoja 2 del Excel</w:t>
        <w:br/>
        <w:t xml:space="preserve">    ruta_excel = 'Corte Migraciones.xlsx'</w:t>
        <w:br/>
        <w:t xml:space="preserve">    print(f"📖 Leyendo el archivo '{ruta_excel}'...")</w:t>
        <w:br/>
        <w:t xml:space="preserve">    </w:t>
        <w:br/>
        <w:t xml:space="preserve">    try:</w:t>
        <w:br/>
        <w:t xml:space="preserve">        # Leemos toda la 'Hoja2'</w:t>
        <w:br/>
        <w:t xml:space="preserve">        df = pd.read_excel(ruta_excel, sheet_name='Hoja2', engine='openpyxl')</w:t>
        <w:br/>
        <w:t xml:space="preserve">        </w:t>
        <w:br/>
        <w:t xml:space="preserve">        # 3. Limpieza y Estandarización de formato</w:t>
        <w:br/>
        <w:t xml:space="preserve">        df.columns = df.columns.astype(str).str.strip().str.lower().str.replace(' ', '_').str.replace('.', '', regex=False)</w:t>
        <w:br/>
        <w:t xml:space="preserve">        </w:t>
        <w:br/>
        <w:t xml:space="preserve">        df_maestro = df.dropna(subset=['cedula']).copy()</w:t>
        <w:br/>
        <w:t xml:space="preserve">        df_maestro['cedula'] = df_maestro['cedula'].astype(str).str.replace('.0', '', regex=False)</w:t>
        <w:br/>
        <w:t xml:space="preserve">        df_maestro = df_maestro.drop_duplicates(subset=['cedula'])</w:t>
        <w:br/>
        <w:t xml:space="preserve">        </w:t>
        <w:br/>
        <w:t xml:space="preserve">        # 4. Subir a Supabase apuntando al nuevo Schema</w:t>
        <w:br/>
        <w:t xml:space="preserve">        esquema_destino = 'Migraciones_Inbound'</w:t>
        <w:br/>
        <w:t xml:space="preserve">        print(f"🚀 Subiendo {len(df_maestro)} agentes al esquema '{esquema_destino}' en la nube...")</w:t>
        <w:br/>
        <w:t xml:space="preserve">        </w:t>
        <w:br/>
        <w:t xml:space="preserve">        # Agregamos el parámetro schema='Migraciones_Inbound'</w:t>
        <w:br/>
        <w:t xml:space="preserve">        df_maestro.to_sql(</w:t>
        <w:br/>
        <w:t xml:space="preserve">            name='dim_agentes', </w:t>
        <w:br/>
        <w:t xml:space="preserve">            con=engine, </w:t>
        <w:br/>
        <w:t xml:space="preserve">            schema=esquema_destino, </w:t>
        <w:br/>
        <w:t xml:space="preserve">            if_exists='replace', </w:t>
        <w:br/>
        <w:t xml:space="preserve">            index=False</w:t>
        <w:br/>
        <w:t xml:space="preserve">        )</w:t>
        <w:br/>
        <w:t xml:space="preserve">        </w:t>
        <w:br/>
        <w:t xml:space="preserve">        print(f"✅ ¡Catálogo Maestro 'dim_agentes' creado exitosamente en el esquema {esquema_destino}!")</w:t>
        <w:br/>
        <w:t xml:space="preserve">        </w:t>
        <w:br/>
        <w:t xml:space="preserve">    except Exception as e:</w:t>
        <w:br/>
        <w:t xml:space="preserve">        print(f"❌ Error al cargar el catálogo: {e}")</w:t>
        <w:br/>
        <w:br/>
        <w:t>if __name__ == "__main__":</w:t>
        <w:br/>
        <w:t xml:space="preserve">    cargar_catalogo_maestro()</w:t>
      </w:r>
    </w:p>
    <w:p>
      <w:pPr>
        <w:pStyle w:val="Heading1"/>
      </w:pPr>
      <w:r>
        <w:t>Archivo: legacy_\cargar_historico_antiguo.py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t>from datetime import datetime</w:t>
        <w:br/>
        <w:t>import pytz</w:t>
        <w:br/>
        <w:t>from sqlalchemy import create_engine</w:t>
        <w:br/>
        <w:t>import warnings</w:t>
        <w:br/>
        <w:br/>
        <w:t># Importamos tu función estrella (con la guillotina original)</w:t>
        <w:br/>
        <w:t xml:space="preserve">from motor_etl import normalizar_y_limpiar_datos </w:t>
        <w:br/>
        <w:br/>
        <w:t>warnings.filterwarnings('ignore')</w:t>
        <w:br/>
        <w:br/>
        <w:t>def subir_historico_antiguo():</w:t>
        <w:br/>
        <w:t xml:space="preserve">    print("===================================================")</w:t>
        <w:br/>
        <w:t xml:space="preserve">    print("🕰️ INICIANDO INGESTA DE HISTÓRICO (CORTADO Y CRUDO)")</w:t>
        <w:br/>
        <w:t xml:space="preserve">    print("===================================================")</w:t>
        <w:br/>
        <w:t xml:space="preserve">    </w:t>
        <w:br/>
        <w:t xml:space="preserve">    carpeta_origen = 'correcciones'</w:t>
        <w:br/>
        <w:t xml:space="preserve">    if not os.path.exists(carpeta_origen):</w:t>
        <w:br/>
        <w:t xml:space="preserve">        print(f"❌ La carpeta '{carpeta_origen}' no existe.")</w:t>
        <w:br/>
        <w:t xml:space="preserve">        return</w:t>
        <w:br/>
        <w:br/>
        <w:t xml:space="preserve">    # Conexión a Supabase</w:t>
        <w:br/>
        <w:t xml:space="preserve">    db_url = "postgresql://postgres.vdvmyueufdfviztmribf:Velasco14062000**@aws-1-us-east-1.pooler.supabase.com:5432/postgres"</w:t>
        <w:br/>
        <w:t xml:space="preserve">    engine = create_engine(db_url)</w:t>
        <w:br/>
        <w:t xml:space="preserve">    </w:t>
        <w:br/>
        <w:t xml:space="preserve">    archivos_csv = [f for f in os.listdir(carpeta_origen) if f.endswith('.csv')]</w:t>
        <w:br/>
        <w:t xml:space="preserve">    tz_colombia = pytz.timezone('America/Bogota')</w:t>
        <w:br/>
        <w:br/>
        <w:t xml:space="preserve">    for archivo in archivos_csv:</w:t>
        <w:br/>
        <w:t xml:space="preserve">        ruta_archivo = os.path.join(carpeta_origen, archivo)</w:t>
        <w:br/>
        <w:t xml:space="preserve">        print(f"\n⏳ Procesando archivo histórico: {archivo}...")</w:t>
        <w:br/>
        <w:t xml:space="preserve">        </w:t>
        <w:br/>
        <w:t xml:space="preserve">        try:</w:t>
        <w:br/>
        <w:t xml:space="preserve">            # Intentar primero con UTF-8</w:t>
        <w:br/>
        <w:t xml:space="preserve">            try:</w:t>
        <w:br/>
        <w:t xml:space="preserve">                df = pd.read_csv(ruta_archivo, encoding='utf-8-sig', low_memory=False)</w:t>
        <w:br/>
        <w:t xml:space="preserve">            except UnicodeDecodeError:</w:t>
        <w:br/>
        <w:t xml:space="preserve">                # Si Excel lo guardó en formato Windows antiguo (ANSI/Latin-1), usamos este salvavidas</w:t>
        <w:br/>
        <w:t xml:space="preserve">                df = pd.read_csv(ruta_archivo, encoding='latin1', low_memory=False)</w:t>
        <w:br/>
        <w:t xml:space="preserve">                </w:t>
        <w:br/>
        <w:t xml:space="preserve">            print(f"   📊 Filas iniciales leídas por Pandas: {len(df)}")</w:t>
        <w:br/>
        <w:t xml:space="preserve">            </w:t>
        <w:br/>
        <w:t xml:space="preserve">            # --- LIMPIEZA UNIVERSAL (CON GUILLOTINA) ---</w:t>
        <w:br/>
        <w:t xml:space="preserve">            # Para evitar que la regla de "dropna" borre chats de Bot, lo hacemos manual aquí:</w:t>
        <w:br/>
        <w:t xml:space="preserve">            </w:t>
        <w:br/>
        <w:t xml:space="preserve">            # 1. Normalización de Nombres</w:t>
        <w:br/>
        <w:t xml:space="preserve">            df.columns = df.columns.str.strip().str.lower().str.replace(' ', '_')</w:t>
        <w:br/>
        <w:t xml:space="preserve">            df.columns = df.columns.str.replace('.', '').str.replace('(', '').str.replace(')', '')</w:t>
        <w:br/>
        <w:t xml:space="preserve">            df.columns = df.columns.str.replace('unnamed:_', 'unnamed_')</w:t>
        <w:br/>
        <w:t xml:space="preserve">            df.columns = df.columns.str.replace('__', '_')</w:t>
        <w:br/>
        <w:br/>
        <w:t xml:space="preserve">            if 'id' in df.columns:</w:t>
        <w:br/>
        <w:t xml:space="preserve">                df.rename(columns={'id': 'id_original'}, inplace=True)</w:t>
        <w:br/>
        <w:t xml:space="preserve">                </w:t>
        <w:br/>
        <w:t xml:space="preserve">            # 2. Borrado Quirúrgico de Filas Vacías de Excel</w:t>
        <w:br/>
        <w:t xml:space="preserve">            df_antes = len(df)</w:t>
        <w:br/>
        <w:t xml:space="preserve">            if 'id_original' in df.columns:</w:t>
        <w:br/>
        <w:t xml:space="preserve">                df = df.dropna(subset=['id_original'])</w:t>
        <w:br/>
        <w:t xml:space="preserve">            elif 'cedula_del_cliente' in df.columns: # Alternativa para ventas</w:t>
        <w:br/>
        <w:t xml:space="preserve">                df = df.dropna(subset=['cedula_del_cliente'])</w:t>
        <w:br/>
        <w:t xml:space="preserve">            print(f"   🧹 Se limpiaron {df_antes - len(df)} filas vacías generadas por Excel.")</w:t>
        <w:br/>
        <w:t xml:space="preserve">                </w:t>
        <w:br/>
        <w:t xml:space="preserve">            # 3. Guillotina de Columnas Calculadas</w:t>
        <w:br/>
        <w:t xml:space="preserve">            columna_corte = 'cuenta_atendido'</w:t>
        <w:br/>
        <w:t xml:space="preserve">            if columna_corte in df.columns:</w:t>
        <w:br/>
        <w:t xml:space="preserve">                indice = df.columns.get_loc(columna_corte)</w:t>
        <w:br/>
        <w:t xml:space="preserve">                df = df.iloc[:, :indice]</w:t>
        <w:br/>
        <w:t xml:space="preserve">                print(f"   🔪 Guillotina aplicada: Solo se conservan datos crudos (hasta '{columna_corte}').")</w:t>
        <w:br/>
        <w:br/>
        <w:t xml:space="preserve">            # 4. Parche de Fechas Rebeldes (Forzamos al día 26) - (Aplica más a RRSS)</w:t>
        <w:br/>
        <w:t xml:space="preserve">            columnas_de_fecha = ['fecha_inicio', 'fecha_asignación', 'fecha_atención', 'fecha_finalización']</w:t>
        <w:br/>
        <w:t xml:space="preserve">            for col in columnas_de_fecha:</w:t>
        <w:br/>
        <w:t xml:space="preserve">                if col in df.columns:</w:t>
        <w:br/>
        <w:t xml:space="preserve">                    df[col] = df[col].astype(str).str.replace('2025-06-22', '2025-06-26', regex=False)</w:t>
        <w:br/>
        <w:t xml:space="preserve">                    df[col] = df[col].str.replace('22/06/2025', '26/06/2025', regex=False)</w:t>
        <w:br/>
        <w:t xml:space="preserve">                    df[col] = df[col].str.replace('2025/06/22', '2025/06/26', regex=False)</w:t>
        <w:br/>
        <w:t xml:space="preserve">                    df[col] = df[col].replace(['nan', 'NaN', 'None', 'NaT', ''], None)</w:t>
        <w:br/>
        <w:br/>
        <w:t xml:space="preserve">            # 5. Gobernanza</w:t>
        <w:br/>
        <w:t xml:space="preserve">            fecha_actual = datetime.now(tz_colombia).strftime("%Y-%m-%d %H:%M:%S")</w:t>
        <w:br/>
        <w:t xml:space="preserve">            df['etl_origen_archivo'] = f"HISTORICO_{archivo}"</w:t>
        <w:br/>
        <w:t xml:space="preserve">            df['etl_lote_ejecucion'] = "CARGA_HISTORICA"</w:t>
        <w:br/>
        <w:t xml:space="preserve">            df['etl_fecha_carga_col'] = fecha_actual</w:t>
        <w:br/>
        <w:t xml:space="preserve">            </w:t>
        <w:br/>
        <w:t xml:space="preserve">            # 6. Ruteo y Escudo de Seguridad Final</w:t>
        <w:br/>
        <w:t xml:space="preserve">            archivo_lower = archivo.lower()</w:t>
        <w:br/>
        <w:t xml:space="preserve">            </w:t>
        <w:br/>
        <w:t xml:space="preserve">            if 'chats_monetizacion' in archivo_lower or 'chats_rrss' in archivo_lower:</w:t>
        <w:br/>
        <w:t xml:space="preserve">                tabla = 'hist_chats_monetizacion_rrss'</w:t>
        <w:br/>
        <w:t xml:space="preserve">                columnas_permitidas = [</w:t>
        <w:br/>
        <w:t xml:space="preserve">                    'id_original', 'cola_de_atención', 'id_conversación', 'bot', 'canal', </w:t>
        <w:br/>
        <w:t xml:space="preserve">                    'nombre_del_cliente', 'identificacion_del_cliente', 'tipo_de_cliente', </w:t>
        <w:br/>
        <w:t xml:space="preserve">                    'fecha_inicio', 'fecha_asignación', 'fecha_atención', 'tiempo_en_espera', </w:t>
        <w:br/>
        <w:t xml:space="preserve">                    'tiempo_primera_respuesta', 'tiempo_de_asignación', 'tiempo_conversacion', </w:t>
        <w:br/>
        <w:t xml:space="preserve">                    'fecha_finalización', 'duración', 'cerrado_por', 'agente', 'skill', </w:t>
        <w:br/>
        <w:t xml:space="preserve">                    'recibida_por', 'login_agente',</w:t>
        <w:br/>
        <w:t xml:space="preserve">                    'etl_origen_archivo', 'etl_lote_ejecucion', 'etl_fecha_carga_col'</w:t>
        <w:br/>
        <w:t xml:space="preserve">                ]</w:t>
        <w:br/>
        <w:t xml:space="preserve">                df = df[[c for c in df.columns if c in columnas_permitidas]]</w:t>
        <w:br/>
        <w:t xml:space="preserve">                </w:t>
        <w:br/>
        <w:t xml:space="preserve">            elif 'base_nps' in archivo_lower:</w:t>
        <w:br/>
        <w:t xml:space="preserve">                tabla = 'hist_base_nps_rrss' </w:t>
        <w:br/>
        <w:t xml:space="preserve">                </w:t>
        <w:br/>
        <w:t xml:space="preserve">            elif 'base_tipificaciones' in archivo_lower:</w:t>
        <w:br/>
        <w:t xml:space="preserve">                tabla = 'hist_base_tipificaciones_rrss' </w:t>
        <w:br/>
        <w:br/>
        <w:t xml:space="preserve">            # 🌟 NUEVA RUTA PARA EL HISTÓRICO DE VENTAS</w:t>
        <w:br/>
        <w:t xml:space="preserve">            elif 'ventas' in archivo_lower:</w:t>
        <w:br/>
        <w:t xml:space="preserve">                tabla = 'hist_base_ventas_migraciones'</w:t>
        <w:br/>
        <w:t xml:space="preserve">                </w:t>
        <w:br/>
        <w:t xml:space="preserve">                # Renombrar columnas para alinear con Supabase</w:t>
        <w:br/>
        <w:t xml:space="preserve">                renombres_ventas = {</w:t>
        <w:br/>
        <w:t xml:space="preserve">                    'cédula_del_agente': 'cedula_del_agente',</w:t>
        <w:br/>
        <w:t xml:space="preserve">                    'cédula_del_cliente': 'cedula_del_cliente',</w:t>
        <w:br/>
        <w:t xml:space="preserve">                    'número_de_la_línea_a_portar,_migrar_o_línea_nueva_activada': 'numero_linea_gestionada',</w:t>
        <w:br/>
        <w:t xml:space="preserve">                    'día': 'dia' </w:t>
        <w:br/>
        <w:t xml:space="preserve">                }</w:t>
        <w:br/>
        <w:t xml:space="preserve">                df.rename(columns=renombres_ventas, inplace=True)</w:t>
        <w:br/>
        <w:t xml:space="preserve">                </w:t>
        <w:br/>
        <w:t xml:space="preserve">                if 'gestion' not in df.columns:</w:t>
        <w:br/>
        <w:t xml:space="preserve">                    df['gestion'] = 'Migración Inbound'</w:t>
        <w:br/>
        <w:t xml:space="preserve">                </w:t>
        <w:br/>
        <w:t xml:space="preserve">                # Columnas permitidas incluyendo 'time'</w:t>
        <w:br/>
        <w:t xml:space="preserve">                columnas_permitidas_ventas = [</w:t>
        <w:br/>
        <w:t xml:space="preserve">                    'marca_temporal', 'nombre_del_asesor', 'cedula_del_agente', 'msisdn',</w:t>
        <w:br/>
        <w:t xml:space="preserve">                    'cedula_del_cliente', 'numero_linea_gestionada', 'gestion', 'contactado',</w:t>
        <w:br/>
        <w:t xml:space="preserve">                    'plan_vendido', 'canal_de_venta', 'supervisor', 'base_de_gestion', 'fecha_de_venta',</w:t>
        <w:br/>
        <w:t xml:space="preserve">                    'mes', 'dia', 'time', 'etl_origen_archivo', 'etl_lote_ejecucion', 'etl_fecha_carga_col'</w:t>
        <w:br/>
        <w:t xml:space="preserve">                ]</w:t>
        <w:br/>
        <w:t xml:space="preserve">                </w:t>
        <w:br/>
        <w:t xml:space="preserve">                df = df[[c for c in df.columns if c in columnas_permitidas_ventas]]</w:t>
        <w:br/>
        <w:t xml:space="preserve">            else:</w:t>
        <w:br/>
        <w:t xml:space="preserve">                print(f"   ⚠️ Archivo no reconocido para ruteo: {archivo}. Se ignora.")</w:t>
        <w:br/>
        <w:t xml:space="preserve">                continue </w:t>
        <w:br/>
        <w:br/>
        <w:t xml:space="preserve">            # 7. Inyección</w:t>
        <w:br/>
        <w:t xml:space="preserve">            df.to_sql(tabla, engine, if_exists='append', index=False)</w:t>
        <w:br/>
        <w:t xml:space="preserve">            print(f"   ✅ Se inyectaron {len(df)} registros crudos en la tabla '{tabla}'.")</w:t>
        <w:br/>
        <w:br/>
        <w:t xml:space="preserve">            </w:t>
        <w:br/>
        <w:t xml:space="preserve">        except Exception as e:</w:t>
        <w:br/>
        <w:t xml:space="preserve">            print(f"   ❌ Error al procesar {archivo}: {e}")</w:t>
        <w:br/>
        <w:br/>
        <w:t xml:space="preserve">    print("\n🚀 PROCESO DE CARGA HISTÓRICA FINALIZADO.")</w:t>
        <w:br/>
        <w:br/>
        <w:t>if __name__ == "__main__":</w:t>
        <w:br/>
        <w:t xml:space="preserve">    subir_historico_antiguo()</w:t>
      </w:r>
    </w:p>
    <w:p>
      <w:pPr>
        <w:pStyle w:val="Heading1"/>
      </w:pPr>
      <w:r>
        <w:t>Archivo: legacy_\cargar_historico_migras.py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t>from datetime import datetime</w:t>
        <w:br/>
        <w:t>import pytz</w:t>
        <w:br/>
        <w:t>from sqlalchemy import create_engine</w:t>
        <w:br/>
        <w:t>import warnings</w:t>
        <w:br/>
        <w:br/>
        <w:t># Importamos tu función estrella para garantizar que la limpieza sea idéntica al ETL en vivo</w:t>
        <w:br/>
        <w:t xml:space="preserve">from motor_etl import normalizar_y_limpiar_datos </w:t>
        <w:br/>
        <w:br/>
        <w:t>warnings.filterwarnings('ignore')</w:t>
        <w:br/>
        <w:br/>
        <w:t>def subir_historico_antiguo():</w:t>
        <w:br/>
        <w:t xml:space="preserve">    print("===================================================")</w:t>
        <w:br/>
        <w:t xml:space="preserve">    print("🕰️ INICIANDO INGESTA DE HISTÓRICO ANTIGUO")</w:t>
        <w:br/>
        <w:t xml:space="preserve">    print("===================================================")</w:t>
        <w:br/>
        <w:t xml:space="preserve">    </w:t>
        <w:br/>
        <w:t xml:space="preserve">    carpeta_origen = 'correcciones'</w:t>
        <w:br/>
        <w:t xml:space="preserve">    if not os.path.exists(carpeta_origen):</w:t>
        <w:br/>
        <w:t xml:space="preserve">        print(f"❌ La carpeta '{carpeta_origen}' no existe. Créala y coloca los archivos .csv allí.")</w:t>
        <w:br/>
        <w:t xml:space="preserve">        return</w:t>
        <w:br/>
        <w:br/>
        <w:t xml:space="preserve">    # Conexión a Supabase</w:t>
        <w:br/>
        <w:t xml:space="preserve">    db_url = "postgresql://postgres.vdvmyueufdfviztmribf:Velasco14062000**@aws-1-us-east-1.pooler.supabase.com:5432/postgres"</w:t>
        <w:br/>
        <w:t xml:space="preserve">    engine = create_engine(db_url)</w:t>
        <w:br/>
        <w:t xml:space="preserve">    </w:t>
        <w:br/>
        <w:t xml:space="preserve">    archivos_csv = [f for f in os.listdir(carpeta_origen) if f.endswith('.csv')]</w:t>
        <w:br/>
        <w:t xml:space="preserve">    </w:t>
        <w:br/>
        <w:t xml:space="preserve">    if not archivos_csv:</w:t>
        <w:br/>
        <w:t xml:space="preserve">        print(f"📭 No hay archivos CSV en la carpeta '{carpeta_origen}'.")</w:t>
        <w:br/>
        <w:t xml:space="preserve">        return</w:t>
        <w:br/>
        <w:br/>
        <w:t xml:space="preserve">    # Establecer la zona horaria de Colombia</w:t>
        <w:br/>
        <w:t xml:space="preserve">    tz_colombia = pytz.timezone('America/Bogota')</w:t>
        <w:br/>
        <w:br/>
        <w:t xml:space="preserve">    for archivo in archivos_csv:</w:t>
        <w:br/>
        <w:t xml:space="preserve">        ruta_archivo = os.path.join(carpeta_origen, archivo)</w:t>
        <w:br/>
        <w:t xml:space="preserve">        print(f"\n⏳ Procesando archivo histórico: {archivo}...")</w:t>
        <w:br/>
        <w:t xml:space="preserve">        </w:t>
        <w:br/>
        <w:t xml:space="preserve">        try:</w:t>
        <w:br/>
        <w:t xml:space="preserve">            df = pd.read_csv(ruta_archivo, encoding='utf-8-sig', low_memory=False)</w:t>
        <w:br/>
        <w:t xml:space="preserve">            </w:t>
        <w:br/>
        <w:t xml:space="preserve">            # --- LIMPIEZA UNIVERSAL EXACTAMENTE IGUAL AL ETL EN VIVO ---</w:t>
        <w:br/>
        <w:t xml:space="preserve">            df = normalizar_y_limpiar_datos(df)</w:t>
        <w:br/>
        <w:br/>
        <w:t xml:space="preserve">            # ---------------------------------------------------------</w:t>
        <w:br/>
        <w:t xml:space="preserve">            # 🗑️ IGNORAR COLUMNAS FANTASMAS DE EXCEL (llave, cc)</w:t>
        <w:br/>
        <w:t xml:space="preserve">            # ---------------------------------------------------------</w:t>
        <w:br/>
        <w:t xml:space="preserve">            columnas_fantasmas = ['llave', 'cc']</w:t>
        <w:br/>
        <w:t xml:space="preserve">            df = df.drop(columns=[col for col in columnas_fantasmas if col in df.columns], errors='ignore')</w:t>
        <w:br/>
        <w:br/>
        <w:t xml:space="preserve">            # ---------------------------------------------------------</w:t>
        <w:br/>
        <w:t xml:space="preserve">            # 🛠️ PARCHE: CORRECCIÓN DE FORMATOS RAROS DE TIEMPO</w:t>
        <w:br/>
        <w:t xml:space="preserve">            # ---------------------------------------------------------</w:t>
        <w:br/>
        <w:t xml:space="preserve">            # Estandarizamos minúsculas primero para evitar fallos de case sensitivity</w:t>
        <w:br/>
        <w:t xml:space="preserve">            df.columns = df.columns.str.strip().str.lower()</w:t>
        <w:br/>
        <w:t xml:space="preserve">            </w:t>
        <w:br/>
        <w:t xml:space="preserve">            if 'día' in df.columns:</w:t>
        <w:br/>
        <w:t xml:space="preserve">                df['día'] = df['día'].astype(str).str.extract(r'(\d+)')[0]</w:t>
        <w:br/>
        <w:t xml:space="preserve">                df['día'] = pd.to_numeric(df['día'], errors='coerce').fillna(0).astype(int)</w:t>
        <w:br/>
        <w:t xml:space="preserve">                </w:t>
        <w:br/>
        <w:t xml:space="preserve">            if 'mes' in df.columns:</w:t>
        <w:br/>
        <w:t xml:space="preserve">                df['mes'] = pd.to_numeric(df['mes'], errors='coerce').fillna(0).astype(int)</w:t>
        <w:br/>
        <w:t xml:space="preserve">                </w:t>
        <w:br/>
        <w:t xml:space="preserve">            if 'año' in df.columns:</w:t>
        <w:br/>
        <w:t xml:space="preserve">                df['año'] = pd.to_numeric(df['año'], errors='coerce').fillna(0).astype(int)</w:t>
        <w:br/>
        <w:br/>
        <w:t xml:space="preserve">            # ---------------------------------------------------------</w:t>
        <w:br/>
        <w:t xml:space="preserve">            # 🔄 MAPEO DE COLUMNAS A REGLAS DE GOBERNANZA SUPABASE</w:t>
        <w:br/>
        <w:t xml:space="preserve">            # ---------------------------------------------------------</w:t>
        <w:br/>
        <w:t xml:space="preserve">            mapeo_columnas = {</w:t>
        <w:br/>
        <w:t xml:space="preserve">                'cédula_del_agente': 'cedula_del_agente',</w:t>
        <w:br/>
        <w:t xml:space="preserve">                'cédula_del_cliente': 'cedula_del_cliente',</w:t>
        <w:br/>
        <w:t xml:space="preserve">                'número_de_la_línea_a_portar,_migrar_o_línea_nueva_activada': 'numero_linea_gestionada',</w:t>
        <w:br/>
        <w:t xml:space="preserve">                'número_de_la_línea_a_portar_migrar_o_línea_nueva_activada': 'numero_linea_gestionada', # Por si viene sin la coma</w:t>
        <w:br/>
        <w:t xml:space="preserve">                'gestión': 'gestion',</w:t>
        <w:br/>
        <w:t xml:space="preserve">                'base_de_gestión': 'base_de_gestion',</w:t>
        <w:br/>
        <w:t xml:space="preserve">                'día': 'dia'</w:t>
        <w:br/>
        <w:t xml:space="preserve">            }</w:t>
        <w:br/>
        <w:t xml:space="preserve">            df = df.rename(columns=mapeo_columnas)</w:t>
        <w:br/>
        <w:br/>
        <w:t xml:space="preserve">            # Capturar la fecha y hora exacta del sistema en este momento</w:t>
        <w:br/>
        <w:t xml:space="preserve">            fecha_actual = datetime.now(tz_colombia).strftime("%Y-%m-%d %H:%M:%S")</w:t>
        <w:br/>
        <w:br/>
        <w:t xml:space="preserve">            # --- GOBERNANZA DE DATOS ---</w:t>
        <w:br/>
        <w:t xml:space="preserve">            df['etl_origen_archivo'] = f"HISTORICO_{archivo}"</w:t>
        <w:br/>
        <w:t xml:space="preserve">            df['etl_lote_ejecucion'] = "CARGA_HISTORICA_MASIVA"</w:t>
        <w:br/>
        <w:t xml:space="preserve">            df['etl_fecha_carga_col'] = fecha_actual</w:t>
        <w:br/>
        <w:t xml:space="preserve">            </w:t>
        <w:br/>
        <w:t xml:space="preserve">            # --- RUTEO EXCLUSIVO A TABLAS HISTÓRICAS (hist_) ---</w:t>
        <w:br/>
        <w:t xml:space="preserve">            archivo_lower = archivo.lower()</w:t>
        <w:br/>
        <w:t xml:space="preserve">            if 'ventas_26_06_2025' in archivo_lower:</w:t>
        <w:br/>
        <w:t xml:space="preserve">                tabla = 'hist_base_ventas_migraciones'</w:t>
        <w:br/>
        <w:t xml:space="preserve">            else:</w:t>
        <w:br/>
        <w:t xml:space="preserve">                print(f"   ⚠️ Archivo no reconocido para ruteo: {archivo}. Se ignora.")</w:t>
        <w:br/>
        <w:t xml:space="preserve">                continue </w:t>
        <w:br/>
        <w:br/>
        <w:t xml:space="preserve">            # Inyectar a la base de datos</w:t>
        <w:br/>
        <w:t xml:space="preserve">            df.to_sql(tabla, engine, if_exists='append', index=False)</w:t>
        <w:br/>
        <w:t xml:space="preserve">            print(f"   ✅ Se inyectaron {len(df)} registros semilla en la tabla '{tabla}'.")</w:t>
        <w:br/>
        <w:br/>
        <w:t xml:space="preserve">        except Exception as e:</w:t>
        <w:br/>
        <w:t xml:space="preserve">            print(f"   ❌ Error al procesar {archivo}: {e}")</w:t>
        <w:br/>
        <w:br/>
        <w:t xml:space="preserve">    print("\n🚀 PROCESO DE CARGA HISTÓRICA FINALIZADO.")</w:t>
        <w:br/>
        <w:br/>
        <w:t>if __name__ == "__main__":</w:t>
        <w:br/>
        <w:t xml:space="preserve">    subir_historico_antiguo()</w:t>
      </w:r>
    </w:p>
    <w:p>
      <w:pPr>
        <w:pStyle w:val="Heading1"/>
      </w:pPr>
      <w:r>
        <w:t>Archivo: legacy_\context.txt</w:t>
      </w:r>
    </w:p>
    <w:p>
      <w:r>
        <w:rPr>
          <w:rFonts w:ascii="Courier New" w:hAnsi="Courier New"/>
          <w:color w:val="323232"/>
          <w:sz w:val="16"/>
        </w:rPr>
        <w:t>ACTÚA COMO INGENIERO DE SOFTWARE Y DATOS EXPERTO EN BPO</w:t>
        <w:br/>
        <w:t>A partir de este momento, asume el rol de un Arquitecto de Software Senior y Científico de Datos con amplia experiencia en operaciones de BPO (Business Process Outsourcing). Tu tarea es actuar como mi mentor técnico y copiloto para finalizar el desarrollo de mi trabajo de grado en Ingeniería en Automática Industrial (Universidad del Cauca). Necesito respuestas a nivel de producción, código limpio, manejo de errores robusto y un enfoque en escalabilidad industrial.</w:t>
        <w:br/>
        <w:br/>
        <w:t>1. EL NÚCLEO DEL PROYECTO DE GRADO</w:t>
        <w:br/>
        <w:t>El proyecto consiste en la automatización integral de la gestión operativa de un Contact Center mediante una arquitectura de datos moderna y algoritmos de Inteligencia Artificial (Machine Learning). El objetivo es erradicar el control manual basado en Excel, implementando un pipeline de datos (ETL) automatizado, detección de anomalías operativas en tiempo real y perfilamiento avanzado de asesores. Todo esto centralizado en un Dashboard Web para la toma de decisiones gerenciales.</w:t>
        <w:br/>
        <w:br/>
        <w:t>El sistema monitorea 4 frentes operativos distintos:</w:t>
        <w:br/>
        <w:br/>
        <w:t>Migraciones: Análisis de llamadas de entrada.</w:t>
        <w:br/>
        <w:br/>
        <w:t>Redes Sociales (RRSS): Interacciones de chat puro.</w:t>
        <w:br/>
        <w:br/>
        <w:t>CD Diario: Chats cruzados con métricas de Supervisores.</w:t>
        <w:br/>
        <w:br/>
        <w:t>Retenciones Outbound: Llamadas de salida enfocadas en la métrica de Efectividad (Retenciones / Llamadas Efectivas).</w:t>
        <w:br/>
        <w:br/>
        <w:t>2. LA ARQUITECTURA DEL SISTEMA</w:t>
        <w:br/>
        <w:t>Nuestra arquitectura se basa en un modelo tipo Lambda adaptado para simular una operación con datos estáticos (fijados al 26-06-2025):</w:t>
        <w:br/>
        <w:br/>
        <w:t>Capa de Almacenamiento (Data Lake/Warehouse): PostgreSQL alojado en la nube mediante Supabase.</w:t>
        <w:br/>
        <w:br/>
        <w:t>Capa de Ingesta (ETL): Un motor en Python (motor_etl.py) que lee archivos locales crudos (CSV/Excel), limpia los datos (normaliza nombres de columnas a minúsculas sin espacios/tildes, estandariza formatos de tiempo mixtos) y los inyecta en Supabase en tablas separadas (históricas y en vivo).</w:t>
        <w:br/>
        <w:br/>
        <w:t>Capa de Inteligencia (IA): Un orquestador central (motor_ia.py) que ejecuta scripts independientes por frente (ia_migraciones.py, ia_rrss.py, ia_cddiario.py, ia_retenciones.py).</w:t>
        <w:br/>
        <w:br/>
        <w:t>Modelos de ML Utilizados:</w:t>
        <w:br/>
        <w:br/>
        <w:t>Modo Horario (Radar en Vivo): Usa Isolation Forest para detectar anomalías Intradía cruzando TMO (Tiempo Medio de Operación) vs Tipificaciones. Genera alertas en la tabla ml_alertas_globales.</w:t>
        <w:br/>
        <w:br/>
        <w:t>Modo Cierre (Deep Insights): Usa K-Means Clustering al finalizar la jornada para perfilar agentes en 3 grupos (ej. Baja Calidad, Estándar, Excelencia) cruzando TMO con métricas de calidad (NPS, Promotores, Efectividad). Guarda resultados en tablas ml_insights_*.</w:t>
        <w:br/>
        <w:br/>
        <w:t>Capa de Visualización (Frontend/Backend): FastAPI + Jinja2 (HTML/CSS) para el dashboard gerencial.</w:t>
        <w:br/>
        <w:br/>
        <w:t>Capa de Despliegue: Contenedores de Docker administrados con docker-compose, listos para producción en un VPS.</w:t>
        <w:br/>
        <w:br/>
        <w:t>3. LO QUE YA SE HA CONSTRUIDO Y PROBADO (COMPLETADO)</w:t>
        <w:br/>
        <w:br/>
        <w:t>Las bases de datos en Supabase están activas, con esquemas relacionales creados y poblados.</w:t>
        <w:br/>
        <w:br/>
        <w:t>El Motor ETL (motor_etl.py) funciona perfectamente, normalizando datos complejos y manejando excepciones de formato.</w:t>
        <w:br/>
        <w:br/>
        <w:t>El Motor de IA (motor_ia.py y sus 4 submódulos) está 100% operativo. Se ejecutaron pruebas exitosas en consola inyectando datos de muestra. La IA detectó llamadas/chats anómalos, filtró duplicados en alertas y clasificó con éxito a decenas de agentes mediante K-Means, guardando todo permanentemente en la base de datos de la nube.</w:t>
        <w:br/>
        <w:br/>
        <w:t>4. LO QUE SE QUIERE HACER AHORA (FASE ACTUAL)</w:t>
        <w:br/>
        <w:br/>
        <w:t>Desarrollo del Dashboard Web: Necesito construir el backend con FastAPI (app.py) y las vistas dinámicas con Jinja2 (templates/dashboard.html).</w:t>
        <w:br/>
        <w:br/>
        <w:t>Conexión a Base de Datos: El servidor de FastAPI debe conectarse a Supabase usando SQLAlchemy o psycopg2 para consultar las alertas en vivo y los clusters generados.</w:t>
        <w:br/>
        <w:br/>
        <w:t>Diseño UI/UX: El dashboard debe tener un aspecto industrial, oscuro, moderno y responsivo, mostrando tarjetas de KPI, tablas de alertas de anomalías y gráficos representativos.</w:t>
        <w:br/>
        <w:br/>
        <w:t>Preparación para Docker: Paralelamente, escribir buenas prácticas en el código pensando en que pronto crearemos los archivos Dockerfile y docker-compose.yml.</w:t>
        <w:br/>
        <w:br/>
        <w:t>INSTRUCCIÓN FINAL PARA EL ASISTENTE</w:t>
        <w:br/>
        <w:t>Por favor, lee todos los archivos de código mencionados en mi espacio de trabajo actual, prestando especial atención a motor_ia.py y los submódulos de IA para entender la estructura de datos. Próximamente te adjuntaré mi "Anteproyecto" en PDF/Doc para que absorbas el contexto académico completo. Confírmame que has entendido esta arquitectura y dime cuál es el primer fragmento de código que sugieres para nuestro app.py usando FastAPI.</w:t>
      </w:r>
    </w:p>
    <w:p>
      <w:pPr>
        <w:pStyle w:val="Heading1"/>
      </w:pPr>
      <w:r>
        <w:t>Archivo: legacy_\convertir_excel_a_csv.py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br/>
        <w:t>def convertir_a_csv():</w:t>
        <w:br/>
        <w:t xml:space="preserve">    # Carpeta donde están los archivos Excel originales</w:t>
        <w:br/>
        <w:t xml:space="preserve">    carpeta_origen = 'correcciones' # CÁMBIALO a 'data_historico_antiguo' si tienes los archivos ahí</w:t>
        <w:br/>
        <w:br/>
        <w:t xml:space="preserve">    # Verificar si la carpeta existe</w:t>
        <w:br/>
        <w:t xml:space="preserve">    if not os.path.exists(carpeta_origen):</w:t>
        <w:br/>
        <w:t xml:space="preserve">        print(f"❌ La carpeta '{carpeta_origen}' no existe. Por favor créala y pon tus Excel ahí.")</w:t>
        <w:br/>
        <w:t xml:space="preserve">        return</w:t>
        <w:br/>
        <w:br/>
        <w:t xml:space="preserve">    # Buscar todos los archivos Excel sin importar su formato (.xlsx, .xlsm, .xls)</w:t>
        <w:br/>
        <w:t xml:space="preserve">    try:</w:t>
        <w:br/>
        <w:t xml:space="preserve">        archivos_en_carpeta = os.listdir(carpeta_origen)</w:t>
        <w:br/>
        <w:t xml:space="preserve">        archivos_excel = [</w:t>
        <w:br/>
        <w:t xml:space="preserve">            os.path.join(carpeta_origen, f) </w:t>
        <w:br/>
        <w:t xml:space="preserve">            for f in archivos_en_carpeta </w:t>
        <w:br/>
        <w:t xml:space="preserve">            if f.lower().endswith(('.xlsx', '.xlsm', '.xls','.csv'))</w:t>
        <w:br/>
        <w:t xml:space="preserve">        ]</w:t>
        <w:br/>
        <w:t xml:space="preserve">    except FileNotFoundError:</w:t>
        <w:br/>
        <w:t xml:space="preserve">        print(f"❌ Error al leer la carpeta '{carpeta_origen}'.")</w:t>
        <w:br/>
        <w:t xml:space="preserve">        return</w:t>
        <w:br/>
        <w:br/>
        <w:t xml:space="preserve">    if not archivos_excel:</w:t>
        <w:br/>
        <w:t xml:space="preserve">        print(f"⚠️ No se encontraron archivos Excel (.xlsx, .xlsm, .xls) en '{carpeta_origen}'.")</w:t>
        <w:br/>
        <w:t xml:space="preserve">        return</w:t>
        <w:br/>
        <w:br/>
        <w:t xml:space="preserve">    print(f"📁 Iniciando conversión en '{carpeta_origen}'...")</w:t>
        <w:br/>
        <w:t xml:space="preserve">    print("-" * 40)</w:t>
        <w:br/>
        <w:br/>
        <w:t xml:space="preserve">    # Procesar cada archivo</w:t>
        <w:br/>
        <w:t xml:space="preserve">    for ruta_excel in archivos_excel:</w:t>
        <w:br/>
        <w:t xml:space="preserve">        nombre_archivo = os.path.basename(ruta_excel)</w:t>
        <w:br/>
        <w:t xml:space="preserve">        </w:t>
        <w:br/>
        <w:t xml:space="preserve">        # Cambiar de forma segura cualquier extensión de Excel a .csv</w:t>
        <w:br/>
        <w:t xml:space="preserve">        # os.path.splitext separa el nombre de la extensión, ej: ('chats', '.xlsm')</w:t>
        <w:br/>
        <w:t xml:space="preserve">        nombre_sin_ext = os.path.splitext(nombre_archivo)[0]</w:t>
        <w:br/>
        <w:t xml:space="preserve">        nombre_csv = f"{nombre_sin_ext}.csv"</w:t>
        <w:br/>
        <w:t xml:space="preserve">        ruta_csv = os.path.join(carpeta_origen, nombre_csv)</w:t>
        <w:br/>
        <w:br/>
        <w:t xml:space="preserve">        print(f"⏳ Convirtiendo: {nombre_archivo} ...")</w:t>
        <w:br/>
        <w:br/>
        <w:t xml:space="preserve">        try:</w:t>
        <w:br/>
        <w:t xml:space="preserve">            # 1. Leer el Excel tal cual está (Pandas lee .xlsm sin problemas con openpyxl)</w:t>
        <w:br/>
        <w:t xml:space="preserve">            df = pd.read_excel(ruta_excel)</w:t>
        <w:br/>
        <w:t xml:space="preserve">            </w:t>
        <w:br/>
        <w:t xml:space="preserve">            # 2. Guardarlo como CSV delimitado por comas sin hacerle nada más</w:t>
        <w:br/>
        <w:t xml:space="preserve">            df.to_csv(ruta_csv, index=False, encoding='utf-8-sig')</w:t>
        <w:br/>
        <w:t xml:space="preserve">            </w:t>
        <w:br/>
        <w:t xml:space="preserve">            print(f"  ✅ Creado: {nombre_csv}")</w:t>
        <w:br/>
        <w:t xml:space="preserve">            </w:t>
        <w:br/>
        <w:t xml:space="preserve">        except Exception as e:</w:t>
        <w:br/>
        <w:t xml:space="preserve">            print(f"  ❌ Error al convertir {nombre_archivo}: {e}")</w:t>
        <w:br/>
        <w:br/>
        <w:t xml:space="preserve">    print("-" * 40)</w:t>
        <w:br/>
        <w:t xml:space="preserve">    print(f"🚀 CONVERSIÓN FINALIZADA. Tus archivos .csv están listos en la carpeta '{carpeta_origen}'.")</w:t>
        <w:br/>
        <w:br/>
        <w:t>if __name__ == "__main__":</w:t>
        <w:br/>
        <w:t xml:space="preserve">    convertir_a_csv()</w:t>
      </w:r>
    </w:p>
    <w:p>
      <w:pPr>
        <w:pStyle w:val="Heading1"/>
      </w:pPr>
      <w:r>
        <w:t>Archivo: legacy_\convertir_excel_a_csv2.py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br/>
        <w:t>def convertir_a_csv():</w:t>
        <w:br/>
        <w:t xml:space="preserve">    # Carpeta donde están los archivos Excel originales</w:t>
        <w:br/>
        <w:t xml:space="preserve">    carpeta_origen = 'correcciones' # CÁMBIALO a 'data_historico_antiguo' si tienes los archivos ahí</w:t>
        <w:br/>
        <w:br/>
        <w:t xml:space="preserve">    # Verificar si la carpeta existe</w:t>
        <w:br/>
        <w:t xml:space="preserve">    if not os.path.exists(carpeta_origen):</w:t>
        <w:br/>
        <w:t xml:space="preserve">        print(f"❌ La carpeta '{carpeta_origen}' no existe. Por favor créala y pon tus Excel ahí.")</w:t>
        <w:br/>
        <w:t xml:space="preserve">        return</w:t>
        <w:br/>
        <w:br/>
        <w:t xml:space="preserve">    # Buscar todos los archivos Excel sin importar su formato (.xlsx, .xlsm, .xls)</w:t>
        <w:br/>
        <w:t xml:space="preserve">    try:</w:t>
        <w:br/>
        <w:t xml:space="preserve">        archivos_en_carpeta = os.listdir(carpeta_origen)</w:t>
        <w:br/>
        <w:t xml:space="preserve">        archivos_excel = [</w:t>
        <w:br/>
        <w:t xml:space="preserve">            os.path.join(carpeta_origen, f) </w:t>
        <w:br/>
        <w:t xml:space="preserve">            for f in archivos_en_carpeta </w:t>
        <w:br/>
        <w:t xml:space="preserve">            if f.lower().endswith(('.xlsx', '.xlsm', '.xls','.csv'))</w:t>
        <w:br/>
        <w:t xml:space="preserve">        ]</w:t>
        <w:br/>
        <w:t xml:space="preserve">    except FileNotFoundError:</w:t>
        <w:br/>
        <w:t xml:space="preserve">        print(f"❌ Error al leer la carpeta '{carpeta_origen}'.")</w:t>
        <w:br/>
        <w:t xml:space="preserve">        return</w:t>
        <w:br/>
        <w:br/>
        <w:t xml:space="preserve">    if not archivos_excel:</w:t>
        <w:br/>
        <w:t xml:space="preserve">        print(f"⚠️ No se encontraron archivos Excel (.xlsx, .xlsm, .xls) en '{carpeta_origen}'.")</w:t>
        <w:br/>
        <w:t xml:space="preserve">        return</w:t>
        <w:br/>
        <w:br/>
        <w:t xml:space="preserve">    print(f"📁 Iniciando conversión en '{carpeta_origen}'...")</w:t>
        <w:br/>
        <w:t xml:space="preserve">    print("-" * 40)</w:t>
        <w:br/>
        <w:br/>
        <w:t xml:space="preserve">    # Procesar cada archivo</w:t>
        <w:br/>
        <w:t xml:space="preserve">    for ruta_excel in archivos_excel:</w:t>
        <w:br/>
        <w:t xml:space="preserve">        nombre_archivo = os.path.basename(ruta_excel)</w:t>
        <w:br/>
        <w:t xml:space="preserve">        </w:t>
        <w:br/>
        <w:t xml:space="preserve">        # Cambiar de forma segura cualquier extensión de Excel a .csv</w:t>
        <w:br/>
        <w:t xml:space="preserve">        # os.path.splitext separa el nombre de la extensión, ej: ('chats', '.xlsm')</w:t>
        <w:br/>
        <w:t xml:space="preserve">        nombre_sin_ext = os.path.splitext(nombre_archivo)[0]</w:t>
        <w:br/>
        <w:t xml:space="preserve">        nombre_csv = f"{nombre_sin_ext}.csv"</w:t>
        <w:br/>
        <w:t xml:space="preserve">        ruta_csv = os.path.join(carpeta_origen, nombre_csv)</w:t>
        <w:br/>
        <w:br/>
        <w:t xml:space="preserve">        print(f"⏳ Convirtiendo: {nombre_archivo} ...")</w:t>
        <w:br/>
        <w:br/>
        <w:t xml:space="preserve">        try:</w:t>
        <w:br/>
        <w:t xml:space="preserve">            # 1. Leer el Excel tal cual está (Pandas lee .xlsm sin problemas con openpyxl)</w:t>
        <w:br/>
        <w:t xml:space="preserve">            df = pd.read_excel(ruta_excel)</w:t>
        <w:br/>
        <w:t xml:space="preserve">            </w:t>
        <w:br/>
        <w:t xml:space="preserve">            # 2. Guardarlo como CSV delimitado por comas sin hacerle nada más</w:t>
        <w:br/>
        <w:t xml:space="preserve">            df.to_csv(ruta_csv, index=False, encoding='utf-8-sig')</w:t>
        <w:br/>
        <w:t xml:space="preserve">            </w:t>
        <w:br/>
        <w:t xml:space="preserve">            print(f"  ✅ Creado: {nombre_csv}")</w:t>
        <w:br/>
        <w:t xml:space="preserve">            </w:t>
        <w:br/>
        <w:t xml:space="preserve">        except Exception as e:</w:t>
        <w:br/>
        <w:t xml:space="preserve">            print(f"  ❌ Error al convertir {nombre_archivo}: {e}")</w:t>
        <w:br/>
        <w:br/>
        <w:t xml:space="preserve">    print("-" * 40)</w:t>
        <w:br/>
        <w:t xml:space="preserve">    print(f"🚀 CONVERSIÓN FINALIZADA. Tus archivos .csv están listos en la carpeta '{carpeta_origen}'.")</w:t>
        <w:br/>
        <w:br/>
        <w:t>if __name__ == "__main__":</w:t>
        <w:br/>
        <w:t xml:space="preserve">    convertir_a_csv()</w:t>
      </w:r>
    </w:p>
    <w:p>
      <w:pPr>
        <w:pStyle w:val="Heading1"/>
      </w:pPr>
      <w:r>
        <w:t>Archivo: legacy_\creacion_tablas_supabase.sql</w:t>
      </w:r>
    </w:p>
    <w:p>
      <w:r>
        <w:rPr>
          <w:rFonts w:ascii="Courier New" w:hAnsi="Courier New"/>
          <w:color w:val="323232"/>
          <w:sz w:val="16"/>
        </w:rPr>
        <w:t>-- ==========================================================</w:t>
        <w:br/>
        <w:t>-- SCRIPT DE CREACIÓN MASIVA DE TABLAS (VIVAS E HISTÓRICAS)</w:t>
        <w:br/>
        <w:t>-- Generado automáticamente para Supabase desde Excel</w:t>
        <w:br/>
        <w:t>-- ==========================================================</w:t>
        <w:br/>
        <w:br/>
        <w:t>create table public.ventas_26_05_2025 (</w:t>
        <w:br/>
        <w:t xml:space="preserve">  id bigint generated by default as identity not null,</w:t>
        <w:br/>
        <w:t xml:space="preserve">  marca_temporal text null,</w:t>
        <w:br/>
        <w:t xml:space="preserve">  nombre_del_asesor text null,</w:t>
        <w:br/>
        <w:t xml:space="preserve">  cédula_del_agente bigint null,</w:t>
        <w:br/>
        <w:t xml:space="preserve">  msisdn text null,</w:t>
        <w:br/>
        <w:t xml:space="preserve">  cédula_del_cliente text null,</w:t>
        <w:br/>
        <w:t xml:space="preserve">  número_de_la_línea_a_portar,_migrar_o_línea_nueva_activada text null,</w:t>
        <w:br/>
        <w:t xml:space="preserve">  gestión text null,</w:t>
        <w:br/>
        <w:t xml:space="preserve">  contactado text null,</w:t>
        <w:br/>
        <w:t xml:space="preserve">  plan_vendido text null,</w:t>
        <w:br/>
        <w:t xml:space="preserve">  canal_de_venta text null,</w:t>
        <w:br/>
        <w:t xml:space="preserve">  supervisor text null,</w:t>
        <w:br/>
        <w:t xml:space="preserve">  base_de_gestión text null,</w:t>
        <w:br/>
        <w:t xml:space="preserve">  fecha_de_venta text null,</w:t>
        <w:br/>
        <w:t xml:space="preserve">  mes bigint null,</w:t>
        <w:br/>
        <w:t xml:space="preserve">  día bigint null,</w:t>
        <w:br/>
        <w:t xml:space="preserve">  etl_origen_archivo text null,</w:t>
        <w:br/>
        <w:t xml:space="preserve">  etl_lote_ejecucion text null,</w:t>
        <w:br/>
        <w:t xml:space="preserve">  etl_fecha_carga_col text null,</w:t>
        <w:br/>
        <w:t xml:space="preserve">  constraint ventas_26_05_2025_pkey primary key (id)</w:t>
        <w:br/>
        <w:t>) TABLESPACE pg_default;</w:t>
        <w:br/>
        <w:br/>
        <w:t>create table public.hist_ventas_26_05_2025 (</w:t>
        <w:br/>
        <w:t xml:space="preserve">  id bigint generated by default as identity not null,</w:t>
        <w:br/>
        <w:t xml:space="preserve">  marca_temporal text null,</w:t>
        <w:br/>
        <w:t xml:space="preserve">  nombre_del_asesor text null,</w:t>
        <w:br/>
        <w:t xml:space="preserve">  cédula_del_agente bigint null,</w:t>
        <w:br/>
        <w:t xml:space="preserve">  msisdn text null,</w:t>
        <w:br/>
        <w:t xml:space="preserve">  cédula_del_cliente text null,</w:t>
        <w:br/>
        <w:t xml:space="preserve">  número_de_la_línea_a_portar,_migrar_o_línea_nueva_activada text null,</w:t>
        <w:br/>
        <w:t xml:space="preserve">  gestión text null,</w:t>
        <w:br/>
        <w:t xml:space="preserve">  contactado text null,</w:t>
        <w:br/>
        <w:t xml:space="preserve">  plan_vendido text null,</w:t>
        <w:br/>
        <w:t xml:space="preserve">  canal_de_venta text null,</w:t>
        <w:br/>
        <w:t xml:space="preserve">  supervisor text null,</w:t>
        <w:br/>
        <w:t xml:space="preserve">  base_de_gestión text null,</w:t>
        <w:br/>
        <w:t xml:space="preserve">  fecha_de_venta text null,</w:t>
        <w:br/>
        <w:t xml:space="preserve">  mes bigint null,</w:t>
        <w:br/>
        <w:t xml:space="preserve">  día bigint null,</w:t>
        <w:br/>
        <w:t xml:space="preserve">  etl_origen_archivo text null,</w:t>
        <w:br/>
        <w:t xml:space="preserve">  etl_lote_ejecucion text null,</w:t>
        <w:br/>
        <w:t xml:space="preserve">  etl_fecha_carga_col text null,</w:t>
        <w:br/>
        <w:t xml:space="preserve">  constraint hist_ventas_26_05_2025_pkey primary key (id)</w:t>
        <w:br/>
        <w:t>) TABLESPACE pg_default;</w:t>
        <w:br/>
      </w:r>
    </w:p>
    <w:p>
      <w:pPr>
        <w:pStyle w:val="Heading1"/>
      </w:pPr>
      <w:r>
        <w:t>Archivo: legacy_\extraer_datos.py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br/>
        <w:t>def extraer_sabanas_crudas():</w:t>
        <w:br/>
        <w:t xml:space="preserve">    # 1. Crear la carpeta destino si no existe</w:t>
        <w:br/>
        <w:t xml:space="preserve">    carpeta_destino = 'base_datos_interna'</w:t>
        <w:br/>
        <w:t xml:space="preserve">    os.makedirs(carpeta_destino, exist_ok=True)</w:t>
        <w:br/>
        <w:t xml:space="preserve">    print(f"📁 Carpeta '{carpeta_destino}' lista.")</w:t>
        <w:br/>
        <w:t xml:space="preserve">    print("-" * 40)</w:t>
        <w:br/>
        <w:br/>
        <w:t xml:space="preserve">    # 2. Extraer Base de Chats (Inbound)</w:t>
        <w:br/>
        <w:t xml:space="preserve">    try:</w:t>
        <w:br/>
        <w:t xml:space="preserve">        print("⏳ Extrayendo 'Base Chat' desde Hora hora CD diario.xlsx...")</w:t>
        <w:br/>
        <w:t xml:space="preserve">        # Leemos solo la pestaña específica</w:t>
        <w:br/>
        <w:t xml:space="preserve">        df_chat = pd.read_excel('Hora hora CD diario.xlsx', sheet_name='Base chat')</w:t>
        <w:br/>
        <w:t xml:space="preserve">        ruta_chat = os.path.join(carpeta_destino, 'base_chat.csv')</w:t>
        <w:br/>
        <w:t xml:space="preserve">        # Guardamos como CSV limpio</w:t>
        <w:br/>
        <w:t xml:space="preserve">        df_chat.to_csv(ruta_chat, index=False, encoding='utf-8-sig')</w:t>
        <w:br/>
        <w:t xml:space="preserve">        print("✅ ¡Sábana de Chats guardada con éxito!")</w:t>
        <w:br/>
        <w:t xml:space="preserve">    except Exception as e:</w:t>
        <w:br/>
        <w:t xml:space="preserve">        print(f"❌ Error extrayendo Chats: {e}")</w:t>
        <w:br/>
        <w:br/>
        <w:t xml:space="preserve">    # 3. Extraer Base de Llamadas (Outbound Migraciones)</w:t>
        <w:br/>
        <w:t xml:space="preserve">    try:</w:t>
        <w:br/>
        <w:t xml:space="preserve">        print("\n⏳ Extrayendo 'Data' de Llamadas desde Corte Migraciones.xlsx...")</w:t>
        <w:br/>
        <w:t xml:space="preserve">        df_llamadas = pd.read_excel('Corte Migraciones.xlsx', sheet_name='Data')</w:t>
        <w:br/>
        <w:t xml:space="preserve">        ruta_llamadas = os.path.join(carpeta_destino, 'base_llamadas.csv')</w:t>
        <w:br/>
        <w:t xml:space="preserve">        df_llamadas.to_csv(ruta_llamadas, index=False, encoding='utf-8-sig')</w:t>
        <w:br/>
        <w:t xml:space="preserve">        print("✅ ¡Sábana de Llamadas guardada con éxito!")</w:t>
        <w:br/>
        <w:t xml:space="preserve">    except Exception as e:</w:t>
        <w:br/>
        <w:t xml:space="preserve">        print(f"❌ Error extrayendo Llamadas: {e}")</w:t>
        <w:br/>
        <w:br/>
        <w:t xml:space="preserve">    # 4. Extraer Base de Encuestas NPS</w:t>
        <w:br/>
        <w:t xml:space="preserve">    try:</w:t>
        <w:br/>
        <w:t xml:space="preserve">        print("\n⏳ Extrayendo 'encuesta' desde Hora hora CD diario.xlsx...")</w:t>
        <w:br/>
        <w:t xml:space="preserve">        df_nps = pd.read_excel('Hora hora CD diario.xlsx', sheet_name='encuesta')</w:t>
        <w:br/>
        <w:t xml:space="preserve">        ruta_nps = os.path.join(carpeta_destino, 'base_encuestas.csv')</w:t>
        <w:br/>
        <w:t xml:space="preserve">        df_nps.to_csv(ruta_nps, index=False, encoding='utf-8-sig')</w:t>
        <w:br/>
        <w:t xml:space="preserve">        print("✅ ¡Sábana de Encuestas NPS guardada con éxito!")</w:t>
        <w:br/>
        <w:t xml:space="preserve">    except Exception as e:</w:t>
        <w:br/>
        <w:t xml:space="preserve">        print(f"❌ Error extrayendo Encuestas: {e}")</w:t>
        <w:br/>
        <w:br/>
        <w:t xml:space="preserve">    print("-" * 40)</w:t>
        <w:br/>
        <w:t xml:space="preserve">    print("🚀 PROCESO DE EXTRACCIÓN FINALIZADO.")</w:t>
        <w:br/>
        <w:t xml:space="preserve">    print(f"Revisa la carpeta '{carpeta_destino}' para ver tus archivos .csv listos.")</w:t>
        <w:br/>
        <w:br/>
        <w:t>if __name__ == "__main__":</w:t>
        <w:br/>
        <w:t xml:space="preserve">    extraer_sabanas_crudas()</w:t>
      </w:r>
    </w:p>
    <w:p>
      <w:pPr>
        <w:pStyle w:val="Heading1"/>
      </w:pPr>
      <w:r>
        <w:t>Archivo: legacy_\generador_sql.py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os</w:t>
        <w:br/>
        <w:t>import glob</w:t>
        <w:br/>
        <w:t>import re</w:t>
        <w:br/>
        <w:br/>
        <w:t>def limpiar_nombre_columna(col):</w:t>
        <w:br/>
        <w:t xml:space="preserve">    """Aplica las mismas reglas de limpieza que tu motor ETL."""</w:t>
        <w:br/>
        <w:t xml:space="preserve">    col = str(col).strip().lower().replace(' ', '_')</w:t>
        <w:br/>
        <w:t xml:space="preserve">    col = col.replace('.', '').replace('(', '').replace(')', '')</w:t>
        <w:br/>
        <w:t xml:space="preserve">    col = col.replace('unnamed:_', 'unnamed_')</w:t>
        <w:br/>
        <w:t xml:space="preserve">    col = col.replace('__', '_')</w:t>
        <w:br/>
        <w:t xml:space="preserve">    </w:t>
        <w:br/>
        <w:t xml:space="preserve">    # Si la columna empieza con un número (ej. 00:00:20), PostgreSQL exige comillas dobles</w:t>
        <w:br/>
        <w:t xml:space="preserve">    if col and col[0].isdigit():</w:t>
        <w:br/>
        <w:t xml:space="preserve">        return f'"{col}"'</w:t>
        <w:br/>
        <w:t xml:space="preserve">    return col</w:t>
        <w:br/>
        <w:br/>
        <w:t>def mapear_tipo_sql(dtype):</w:t>
        <w:br/>
        <w:t xml:space="preserve">    """Convierte los tipos de datos de Pandas a los de PostgreSQL."""</w:t>
        <w:br/>
        <w:t xml:space="preserve">    dtype_str = str(dtype).lower()</w:t>
        <w:br/>
        <w:t xml:space="preserve">    if 'int' in dtype_str:</w:t>
        <w:br/>
        <w:t xml:space="preserve">        return 'bigint'</w:t>
        <w:br/>
        <w:t xml:space="preserve">    elif 'float' in dtype_str:</w:t>
        <w:br/>
        <w:t xml:space="preserve">        return 'double precision'</w:t>
        <w:br/>
        <w:t xml:space="preserve">    elif 'bool' in dtype_str:</w:t>
        <w:br/>
        <w:t xml:space="preserve">        return 'boolean'</w:t>
        <w:br/>
        <w:t xml:space="preserve">    else:</w:t>
        <w:br/>
        <w:t xml:space="preserve">        return 'text'</w:t>
        <w:br/>
        <w:br/>
        <w:t>def generar_script_sql():</w:t>
        <w:br/>
        <w:t xml:space="preserve">    carpeta_datos = 'correcciones'</w:t>
        <w:br/>
        <w:t xml:space="preserve">    </w:t>
        <w:br/>
        <w:t xml:space="preserve">    # Buscar archivos .xlsx</w:t>
        <w:br/>
        <w:t xml:space="preserve">    archivos_excel = glob.glob(os.path.join(carpeta_datos, '*.xlsx'))</w:t>
        <w:br/>
        <w:t xml:space="preserve">    </w:t>
        <w:br/>
        <w:t xml:space="preserve">    if not archivos_excel:</w:t>
        <w:br/>
        <w:t xml:space="preserve">        print(f"❌ No se encontraron archivos Excel (.xlsx) en la carpeta: {carpeta_datos}/")</w:t>
        <w:br/>
        <w:t xml:space="preserve">        return</w:t>
        <w:br/>
        <w:br/>
        <w:t xml:space="preserve">    sql_final = []</w:t>
        <w:br/>
        <w:t xml:space="preserve">    sql_final.append("-- ==========================================================")</w:t>
        <w:br/>
        <w:t xml:space="preserve">    sql_final.append("-- SCRIPT DE CREACIÓN MASIVA DE TABLAS (VIVAS E HISTÓRICAS)")</w:t>
        <w:br/>
        <w:t xml:space="preserve">    sql_final.append("-- Generado automáticamente para Supabase desde Excel")</w:t>
        <w:br/>
        <w:t xml:space="preserve">    sql_final.append("-- ==========================================================\n")</w:t>
        <w:br/>
        <w:br/>
        <w:t xml:space="preserve">    for ruta in archivos_excel:</w:t>
        <w:br/>
        <w:t xml:space="preserve">        nombre_archivo = os.path.basename(ruta)</w:t>
        <w:br/>
        <w:t xml:space="preserve">        </w:t>
        <w:br/>
        <w:t xml:space="preserve">        # 1. Limpiar el nombre de la tabla (Quitar el "_26062025.xlsx")</w:t>
        <w:br/>
        <w:t xml:space="preserve">        # Esto busca un guion bajo seguido de 8 números y la extensión .xlsx para borrarlo</w:t>
        <w:br/>
        <w:t xml:space="preserve">        nombre_base = re.sub(r'_\d{8}\.xlsx$', '', nombre_archivo)</w:t>
        <w:br/>
        <w:t xml:space="preserve">        # Porcentaje de seguridad por si el nombre no tiene ese patrón exacto</w:t>
        <w:br/>
        <w:t xml:space="preserve">        nombre_base = nombre_base.replace('.xlsx', '')</w:t>
        <w:br/>
        <w:t xml:space="preserve">        </w:t>
        <w:br/>
        <w:t xml:space="preserve">        print(f"⏳ Analizando: {nombre_archivo} -&gt; Mapeado a tabla: {nombre_base}")</w:t>
        <w:br/>
        <w:br/>
        <w:t xml:space="preserve">        try:</w:t>
        <w:br/>
        <w:t xml:space="preserve">            # 2. Leer Excel (se usa read_excel, y nrows funciona en versiones recientes de pandas)</w:t>
        <w:br/>
        <w:t xml:space="preserve">            df = pd.read_excel(ruta, nrows=100)</w:t>
        <w:br/>
        <w:t xml:space="preserve">            </w:t>
        <w:br/>
        <w:t xml:space="preserve">            definicion_columnas = []</w:t>
        <w:br/>
        <w:t xml:space="preserve">            </w:t>
        <w:br/>
        <w:t xml:space="preserve">            # 3. Columna ID autoincremental</w:t>
        <w:br/>
        <w:t xml:space="preserve">            definicion_columnas.append("  id bigint generated by default as identity not null")</w:t>
        <w:br/>
        <w:t xml:space="preserve">            </w:t>
        <w:br/>
        <w:t xml:space="preserve">            # 4. Columnas dinámicas de la data cruda</w:t>
        <w:br/>
        <w:t xml:space="preserve">            for col in df.columns:</w:t>
        <w:br/>
        <w:t xml:space="preserve">                col_limpia = limpiar_nombre_columna(col)</w:t>
        <w:br/>
        <w:t xml:space="preserve">                </w:t>
        <w:br/>
        <w:t xml:space="preserve">                # REGLA DE ORO: Evitar colisión de IDs</w:t>
        <w:br/>
        <w:t xml:space="preserve">                if col_limpia == 'id':</w:t>
        <w:br/>
        <w:t xml:space="preserve">                    col_limpia = 'id_original'</w:t>
        <w:br/>
        <w:t xml:space="preserve">                    </w:t>
        <w:br/>
        <w:t xml:space="preserve">                tipo_sql = mapear_tipo_sql(df[col].dtype)</w:t>
        <w:br/>
        <w:t xml:space="preserve">                definicion_columnas.append(f"  {col_limpia} {tipo_sql} null")</w:t>
        <w:br/>
        <w:t xml:space="preserve">            </w:t>
        <w:br/>
        <w:t xml:space="preserve">            # 5. Columnas de Gobernanza ETL</w:t>
        <w:br/>
        <w:t xml:space="preserve">            definicion_columnas.append("  etl_origen_archivo text null")</w:t>
        <w:br/>
        <w:t xml:space="preserve">            definicion_columnas.append("  etl_lote_ejecucion text null")</w:t>
        <w:br/>
        <w:t xml:space="preserve">            definicion_columnas.append("  etl_fecha_carga_col text null")</w:t>
        <w:br/>
        <w:t xml:space="preserve">            </w:t>
        <w:br/>
        <w:t xml:space="preserve">            # 6. Generar ambas tablas (Normal e Histórica)</w:t>
        <w:br/>
        <w:t xml:space="preserve">            for prefijo in ['', 'hist_']:</w:t>
        <w:br/>
        <w:t xml:space="preserve">                nombre_tabla = f"{prefijo}{nombre_base}"</w:t>
        <w:br/>
        <w:t xml:space="preserve">                restriccion_pk = f"  constraint {nombre_tabla}_pkey primary key (id)"</w:t>
        <w:br/>
        <w:t xml:space="preserve">                </w:t>
        <w:br/>
        <w:t xml:space="preserve">                # Unir todas las partes</w:t>
        <w:br/>
        <w:t xml:space="preserve">                todas_las_lineas = ",\n".join(definicion_columnas + [restriccion_pk])</w:t>
        <w:br/>
        <w:t xml:space="preserve">                </w:t>
        <w:br/>
        <w:t xml:space="preserve">                query = f"create table public.{nombre_tabla} (\n{todas_las_lineas}\n) TABLESPACE pg_default;\n"</w:t>
        <w:br/>
        <w:t xml:space="preserve">                sql_final.append(query)</w:t>
        <w:br/>
        <w:t xml:space="preserve">                </w:t>
        <w:br/>
        <w:t xml:space="preserve">        except Exception as e:</w:t>
        <w:br/>
        <w:t xml:space="preserve">            print(f"❌ Error al procesar {nombre_archivo}: {e}")</w:t>
        <w:br/>
        <w:br/>
        <w:t xml:space="preserve">    # Guardar todo en un archivo SQL</w:t>
        <w:br/>
        <w:t xml:space="preserve">    nombre_salida = 'creacion_tablas_supabase.sql'</w:t>
        <w:br/>
        <w:t xml:space="preserve">    with open(nombre_salida, 'w', encoding='utf-8') as archivo_sql:</w:t>
        <w:br/>
        <w:t xml:space="preserve">        archivo_sql.write("\n".join(sql_final))</w:t>
        <w:br/>
        <w:t xml:space="preserve">        </w:t>
        <w:br/>
        <w:t xml:space="preserve">    print(f"\n✅ ¡BINGO! Se ha creado el archivo '{nombre_salida}'.")</w:t>
        <w:br/>
        <w:t xml:space="preserve">    print("👉 Ábrelo, copia todo el texto y pégalo en el SQL Editor de Supabase para ejecutarlo.")</w:t>
        <w:br/>
        <w:br/>
        <w:t>if __name__ == "__main__":</w:t>
        <w:br/>
        <w:t xml:space="preserve">    generar_script_sql()</w:t>
      </w:r>
    </w:p>
    <w:p>
      <w:pPr>
        <w:pStyle w:val="Heading1"/>
      </w:pPr>
      <w:r>
        <w:t>Archivo: legacy_\ia_cddiario.py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import warnings</w:t>
        <w:br/>
        <w:br/>
        <w:t>warnings.filterwarnings('ignore')</w:t>
        <w:br/>
        <w:br/>
        <w:t>def analizar_cddiario(engine, modo, tz_colombia):</w:t>
        <w:br/>
        <w:t xml:space="preserve">    """Módulo de IA para CD Diario (Chats y Encuestas)"""</w:t>
        <w:br/>
        <w:t xml:space="preserve">    fecha_actual_completa = datetime.now(tz_colombia).strftime("%Y-%m-%d %H:%M:%S")</w:t>
        <w:br/>
        <w:t xml:space="preserve">    # Fijamos la fecha de análisis al 26-06-2025 ya que es el único día en el histórico</w:t>
        <w:br/>
        <w:t xml:space="preserve">    fecha_analisis_fija = '2025-06-26'</w:t>
        <w:br/>
        <w:br/>
        <w:t xml:space="preserve">    # ==========================================================</w:t>
        <w:br/>
        <w:t xml:space="preserve">    # ⏱️ ANÁLISIS 1: TIEMPO REAL (HORA A HORA) - RADAR</w:t>
        <w:br/>
        <w:t xml:space="preserve">    # ==========================================================</w:t>
        <w:br/>
        <w:t xml:space="preserve">    if modo == 'horario':</w:t>
        <w:br/>
        <w:t xml:space="preserve">        print("\n🔍 [CD DIARIO - LIVE] Evaluando tiempos de atención en tiempo real...")</w:t>
        <w:br/>
        <w:t xml:space="preserve">        </w:t>
        <w:br/>
        <w:t xml:space="preserve">        try:</w:t>
        <w:br/>
        <w:t xml:space="preserve">            query_chats = """</w:t>
        <w:br/>
        <w:t xml:space="preserve">                SELECT </w:t>
        <w:br/>
        <w:t xml:space="preserve">                    id, </w:t>
        <w:br/>
        <w:t xml:space="preserve">                    "id_conversación" as id_conversacion, </w:t>
        <w:br/>
        <w:t xml:space="preserve">                    fecha_inicio,</w:t>
        <w:br/>
        <w:t xml:space="preserve">                    agente, </w:t>
        <w:br/>
        <w:t xml:space="preserve">                    "cola_de_atención" as cola_de_atencion, </w:t>
        <w:br/>
        <w:t xml:space="preserve">                    tiempo_conversacion </w:t>
        <w:br/>
        <w:t xml:space="preserve">                FROM base_chat_cddiario </w:t>
        <w:br/>
        <w:t xml:space="preserve">                WHERE tiempo_conversacion IS NOT NULL</w:t>
        <w:br/>
        <w:t xml:space="preserve">            """</w:t>
        <w:br/>
        <w:t xml:space="preserve">            df_chats = pd.read_sql_query(query_chats, engine)</w:t>
        <w:br/>
        <w:br/>
        <w:t xml:space="preserve">            if len(df_chats) &lt; 5:</w:t>
        <w:br/>
        <w:t xml:space="preserve">                print("   ⚠️ Datos insuficientes en CD Diario en esta hora.")</w:t>
        <w:br/>
        <w:t xml:space="preserve">                return</w:t>
        <w:br/>
        <w:br/>
        <w:t xml:space="preserve">            df_chats['fecha_dt'] = pd.to_datetime(df_chats['fecha_inicio'], errors='coerce')</w:t>
        <w:br/>
        <w:t xml:space="preserve">            df_chats['date'] = df_chats['fecha_dt'].dt.strftime('%Y-%m-%d')</w:t>
        <w:br/>
        <w:t xml:space="preserve">            df_chats['time'] = df_chats['fecha_dt'].dt.strftime('%H:%M:%S')</w:t>
        <w:br/>
        <w:br/>
        <w:t xml:space="preserve">            # Convertir formato de tiempo de Cari AI a segundos</w:t>
        <w:br/>
        <w:t xml:space="preserve">            df_chats['segundos_hablados'] = pd.to_timedelta(df_chats['tiempo_conversacion'], errors='coerce').dt.total_seconds()</w:t>
        <w:br/>
        <w:t xml:space="preserve">            df_chats = df_chats.dropna(subset=['segundos_hablados', 'agente'])</w:t>
        <w:br/>
        <w:br/>
        <w:t xml:space="preserve">            # Detección de Anomalías Intradía</w:t>
        <w:br/>
        <w:t xml:space="preserve">            modelo = IsolationForest(n_estimators=100, contamination=0.03, random_state=42)</w:t>
        <w:br/>
        <w:t xml:space="preserve">            df_chats['prediccion_ia'] = modelo.fit_predict(df_chats[['segundos_hablados']])</w:t>
        <w:br/>
        <w:t xml:space="preserve">            </w:t>
        <w:br/>
        <w:t xml:space="preserve">            anomalias = df_chats[df_chats['prediccion_ia'] == -1].copy()</w:t>
        <w:br/>
        <w:br/>
        <w:t xml:space="preserve">            if not anomalias.empty:</w:t>
        <w:br/>
        <w:t xml:space="preserve">                print(f"   🚨 ¡Se detectaron {len(anomalias)} chats anómalos en CD Diario!")</w:t>
        <w:br/>
        <w:t xml:space="preserve">                </w:t>
        <w:br/>
        <w:t xml:space="preserve">                alertas_df = pd.DataFrame()</w:t>
        <w:br/>
        <w:t xml:space="preserve">                alertas_df['origen_datos'] = ['CD Diario'] * len(anomalias)</w:t>
        <w:br/>
        <w:t xml:space="preserve">                alertas_df['tipo_alerta'] = ['Anomalía TMO Intradía'] * len(anomalias)</w:t>
        <w:br/>
        <w:t xml:space="preserve">                alertas_df['severidad'] = ['MEDIA'] * len(anomalias)</w:t>
        <w:br/>
        <w:t xml:space="preserve">                </w:t>
        <w:br/>
        <w:t xml:space="preserve">                # 🔧 CORRECCIÓN PANDAS: Inyección de la fecha y hora reales extraídas del registro con .values</w:t>
        <w:br/>
        <w:t xml:space="preserve">                alertas_df['call_date'] = anomalias['date'].values</w:t>
        <w:br/>
        <w:t xml:space="preserve">                alertas_df['call_time'] = anomalias['time'].values</w:t>
        <w:br/>
        <w:t xml:space="preserve">                </w:t>
        <w:br/>
        <w:t xml:space="preserve">                descripciones = []</w:t>
        <w:br/>
        <w:t xml:space="preserve">                for _, row in anomalias.iterrows():</w:t>
        <w:br/>
        <w:t xml:space="preserve">                    cola = row['cola_de_atencion'] if pd.notna(row['cola_de_atencion']) else 'Desconocida'</w:t>
        <w:br/>
        <w:t xml:space="preserve">                    descripciones.append(f"Agente {row['agente']} en la cola '{cola}' registró {row['segundos_hablados']}s, desviándose del promedio.")</w:t>
        <w:br/>
        <w:t xml:space="preserve">                alertas_df['descripcion'] = descripciones</w:t>
        <w:br/>
        <w:t xml:space="preserve">                </w:t>
        <w:br/>
        <w:t xml:space="preserve">                # 🔧 CORRECCIÓN PANDAS: Evitar desajuste de índices en el ID con .values</w:t>
        <w:br/>
        <w:t xml:space="preserve">                alertas_df['identificador_registro'] = anomalias['id_conversacion'].astype(str).values</w:t>
        <w:br/>
        <w:t xml:space="preserve">                alertas_df['fecha_deteccion'] = fecha_actual_completa</w:t>
        <w:br/>
        <w:br/>
        <w:t xml:space="preserve">                query_exist = "SELECT identificador_registro FROM ml_alertas_globales WHERE origen_datos = 'CD Diario'"</w:t>
        <w:br/>
        <w:t xml:space="preserve">                try:</w:t>
        <w:br/>
        <w:t xml:space="preserve">                    df_exist = pd.read_sql_query(query_exist, engine)</w:t>
        <w:br/>
        <w:t xml:space="preserve">                    alertas_nuevas = alertas_df[~alertas_df['identificador_registro'].isin(df_exist['identificador_registro'].tolist())]</w:t>
        <w:br/>
        <w:t xml:space="preserve">                except Exception:</w:t>
        <w:br/>
        <w:t xml:space="preserve">                    alertas_nuevas = alertas_df</w:t>
        <w:br/>
        <w:br/>
        <w:t xml:space="preserve">                if not alertas_nuevas.empty:</w:t>
        <w:br/>
        <w:t xml:space="preserve">                    alertas_nuevas.to_sql('ml_alertas_globales', engine, if_exists='append', index=False)</w:t>
        <w:br/>
        <w:t xml:space="preserve">                    print(f"   💾 {len(alertas_nuevas)} alertas de CD Diario disparadas.")</w:t>
        <w:br/>
        <w:t xml:space="preserve">                else:</w:t>
        <w:br/>
        <w:t xml:space="preserve">                    print("   ℹ️ Anomalías de CD Diario ya reportadas.")</w:t>
        <w:br/>
        <w:t xml:space="preserve">            else:</w:t>
        <w:br/>
        <w:t xml:space="preserve">                print("   ✅ Operación CD Diario fluyendo con normalidad.")</w:t>
        <w:br/>
        <w:br/>
        <w:t xml:space="preserve">        except Exception as e:</w:t>
        <w:br/>
        <w:t xml:space="preserve">            print(f"   ❌ Error en análisis horario CD Diario: {e}")</w:t>
        <w:br/>
        <w:br/>
        <w:t xml:space="preserve">    # ==========================================================</w:t>
        <w:br/>
        <w:t xml:space="preserve">    # 🧠 ANÁLISIS 2: CIERRE DE JORNADA (HISTÓRICO Y LÍDERES)</w:t>
        <w:br/>
        <w:t xml:space="preserve">    # ==========================================================</w:t>
        <w:br/>
        <w:t xml:space="preserve">    elif modo == 'cierre':</w:t>
        <w:br/>
        <w:t xml:space="preserve">        print("\n🧠 [CD DIARIO - DEEP INSIGHTS] Ejecutando clustering con foco en Supervisores...")</w:t>
        <w:br/>
        <w:t xml:space="preserve">        </w:t>
        <w:br/>
        <w:t xml:space="preserve">        try:</w:t>
        <w:br/>
        <w:t xml:space="preserve">            query_hist_chats = """</w:t>
        <w:br/>
        <w:t xml:space="preserve">                SELECT </w:t>
        <w:br/>
        <w:t xml:space="preserve">                    "id_conversación" as id_conversacion, </w:t>
        <w:br/>
        <w:t xml:space="preserve">                    agente, </w:t>
        <w:br/>
        <w:t xml:space="preserve">                    tiempo_conversacion </w:t>
        <w:br/>
        <w:t xml:space="preserve">                FROM hist_base_chat_cddiario </w:t>
        <w:br/>
        <w:t xml:space="preserve">                WHERE agente IS NOT NULL AND agente != '[None]'</w:t>
        <w:br/>
        <w:t xml:space="preserve">            """</w:t>
        <w:br/>
        <w:t xml:space="preserve">            </w:t>
        <w:br/>
        <w:t xml:space="preserve">            query_hist_nps = 'SELECT * FROM hist_base_encuestas_cddiario'</w:t>
        <w:br/>
        <w:t xml:space="preserve">            query_dim = "SELECT asesor, supervisor FROM dim_agentes" </w:t>
        <w:br/>
        <w:t xml:space="preserve">            </w:t>
        <w:br/>
        <w:t xml:space="preserve">            df_chats = pd.read_sql_query(query_hist_chats, engine)</w:t>
        <w:br/>
        <w:t xml:space="preserve">            df_nps = pd.read_sql_query(query_hist_nps, engine)</w:t>
        <w:br/>
        <w:t xml:space="preserve">            df_dim = pd.read_sql_query(query_dim, engine)</w:t>
        <w:br/>
        <w:br/>
        <w:t xml:space="preserve">            if len(df_chats) &lt; 10:</w:t>
        <w:br/>
        <w:t xml:space="preserve">                print("   ⚠️ No hay suficiente histórico en CD Diario para ejecutar K-Means.")</w:t>
        <w:br/>
        <w:t xml:space="preserve">                return</w:t>
        <w:br/>
        <w:br/>
        <w:t xml:space="preserve">            df_chats['tmo_segundos'] = pd.to_timedelta(df_chats['tiempo_conversacion'], errors='coerce').dt.total_seconds().fillna(0)</w:t>
        <w:br/>
        <w:t xml:space="preserve">            </w:t>
        <w:br/>
        <w:t xml:space="preserve">            if 'id_de_conversación' in df_nps.columns:</w:t>
        <w:br/>
        <w:t xml:space="preserve">                df_nps.rename(columns={'id_de_conversación': 'id_conversacion'}, inplace=True)</w:t>
        <w:br/>
        <w:t xml:space="preserve">            elif 'id_conversación' in df_nps.columns:</w:t>
        <w:br/>
        <w:t xml:space="preserve">                df_nps.rename(columns={'id_conversación': 'id_conversacion'}, inplace=True)</w:t>
        <w:br/>
        <w:br/>
        <w:t xml:space="preserve">            columna_nota = None</w:t>
        <w:br/>
        <w:t xml:space="preserve">            for col in df_nps.columns:</w:t>
        <w:br/>
        <w:t xml:space="preserve">                if 'satisfacci' in col.lower() or 'nota' in col.lower():</w:t>
        <w:br/>
        <w:t xml:space="preserve">                    if 'bot' not in col.lower():</w:t>
        <w:br/>
        <w:t xml:space="preserve">                        columna_nota = col</w:t>
        <w:br/>
        <w:t xml:space="preserve">                        break</w:t>
        <w:br/>
        <w:br/>
        <w:t xml:space="preserve">            if columna_nota and 'id_conversacion' in df_nps.columns:</w:t>
        <w:br/>
        <w:t xml:space="preserve">                df_nps['nota_numerica'] = pd.to_numeric(df_nps[columna_nota], errors='coerce')</w:t>
        <w:br/>
        <w:t xml:space="preserve">                df_nps['es_promotor'] = df_nps['nota_numerica'].apply(lambda x: 1 if x &gt;= 4 else 0)</w:t>
        <w:br/>
        <w:t xml:space="preserve">                df_nps['es_encuesta'] = 1</w:t>
        <w:br/>
        <w:t xml:space="preserve">                </w:t>
        <w:br/>
        <w:t xml:space="preserve">                df_master = pd.merge(df_chats, df_nps[['id_conversacion', 'es_promotor', 'es_encuesta']], on='id_conversacion', how='left')</w:t>
        <w:br/>
        <w:t xml:space="preserve">                df_master['es_promotor'] = df_master['es_promotor'].fillna(0)</w:t>
        <w:br/>
        <w:t xml:space="preserve">                df_master['es_encuesta'] = df_master['es_encuesta'].fillna(0)</w:t>
        <w:br/>
        <w:t xml:space="preserve">            else:</w:t>
        <w:br/>
        <w:t xml:space="preserve">                print("   ⚠️ No se encontró la columna de notas NPS/Satisfacción. Evaluando solo por TMO.")</w:t>
        <w:br/>
        <w:t xml:space="preserve">                df_master = df_chats</w:t>
        <w:br/>
        <w:t xml:space="preserve">                df_master['es_promotor'] = 0</w:t>
        <w:br/>
        <w:t xml:space="preserve">                df_master['es_encuesta'] = 0</w:t>
        <w:br/>
        <w:br/>
        <w:t xml:space="preserve">            df_master['agente_norm'] = df_master['agente'].astype(str).str.lower().str.strip()</w:t>
        <w:br/>
        <w:t xml:space="preserve">            df_dim['asesor_norm'] = df_dim['asesor'].astype(str).str.lower().str.strip()</w:t>
        <w:br/>
        <w:br/>
        <w:t xml:space="preserve">            agentes_kpi = df_master.groupby('agente_norm').agg(</w:t>
        <w:br/>
        <w:t xml:space="preserve">                nombre_original=('agente', 'first'),</w:t>
        <w:br/>
        <w:t xml:space="preserve">                total_chats=('id_conversacion', 'count'),</w:t>
        <w:br/>
        <w:t xml:space="preserve">                tmo_promedio=('tmo_segundos', 'mean'),</w:t>
        <w:br/>
        <w:t xml:space="preserve">                total_encuestas=('es_encuesta', 'sum'),</w:t>
        <w:br/>
        <w:t xml:space="preserve">                total_promotores=('es_promotor', 'sum')</w:t>
        <w:br/>
        <w:t xml:space="preserve">            ).reset_index()</w:t>
        <w:br/>
        <w:br/>
        <w:t xml:space="preserve">            agentes_kpi = agentes_kpi[agentes_kpi['total_chats'] &gt; 5]</w:t>
        <w:br/>
        <w:br/>
        <w:t xml:space="preserve">            agentes_kpi['porcentaje_promotores'] = np.where(</w:t>
        <w:br/>
        <w:t xml:space="preserve">                agentes_kpi['total_encuestas'] &gt; 0, </w:t>
        <w:br/>
        <w:t xml:space="preserve">                (agentes_kpi['total_promotores'] / agentes_kpi['total_encuestas']) * 100, </w:t>
        <w:br/>
        <w:t xml:space="preserve">                0</w:t>
        <w:br/>
        <w:t xml:space="preserve">            )</w:t>
        <w:br/>
        <w:br/>
        <w:t xml:space="preserve">            agentes_kpi = pd.merge(agentes_kpi, df_dim[['asesor_norm', 'supervisor']], left_on='agente_norm', right_on='asesor_norm', how='left')</w:t>
        <w:br/>
        <w:t xml:space="preserve">            agentes_kpi['supervisor'] = agentes_kpi['supervisor'].fillna('Sin Supervisor')</w:t>
        <w:br/>
        <w:br/>
        <w:t xml:space="preserve">            if len(agentes_kpi) &gt;= 3:</w:t>
        <w:br/>
        <w:t xml:space="preserve">                scaler = StandardScaler()</w:t>
        <w:br/>
        <w:t xml:space="preserve">                X_scaled = scaler.fit_transform(agentes_kpi[['porcentaje_promotores', 'tmo_promedio']])</w:t>
        <w:br/>
        <w:t xml:space="preserve">                </w:t>
        <w:br/>
        <w:t xml:space="preserve">                kmeans = KMeans(n_clusters=3, random_state=42, n_init=10)</w:t>
        <w:br/>
        <w:t xml:space="preserve">                agentes_kpi['cluster_id'] = kmeans.fit_predict(X_scaled)</w:t>
        <w:br/>
        <w:t xml:space="preserve">                </w:t>
        <w:br/>
        <w:t xml:space="preserve">                cluster_medias = agentes_kpi.groupby('cluster_id')['porcentaje_promotores'].mean().sort_values()</w:t>
        <w:br/>
        <w:t xml:space="preserve">                nombres_clusters = {</w:t>
        <w:br/>
        <w:t xml:space="preserve">                    cluster_medias.index[0]: 'Alerta Operativa (Baja Calidad)',</w:t>
        <w:br/>
        <w:t xml:space="preserve">                    cluster_medias.index[1]: 'Rendimiento Estándar',</w:t>
        <w:br/>
        <w:t xml:space="preserve">                    cluster_medias.index[2]: 'Excelencia Operativa'</w:t>
        <w:br/>
        <w:t xml:space="preserve">                }</w:t>
        <w:br/>
        <w:t xml:space="preserve">                agentes_kpi['cluster_nombre'] = agentes_kpi['cluster_id'].map(nombres_clusters)</w:t>
        <w:br/>
        <w:br/>
        <w:t xml:space="preserve">                insights_df = pd.DataFrame()</w:t>
        <w:br/>
        <w:t xml:space="preserve">                insights_df['fecha_analisis'] = [fecha_analisis_fija] * len(agentes_kpi)</w:t>
        <w:br/>
        <w:t xml:space="preserve">                insights_df['tipo_insight'] = ['K-Means (Agentes por Líder)'] * len(agentes_kpi)</w:t>
        <w:br/>
        <w:t xml:space="preserve">                </w:t>
        <w:br/>
        <w:t xml:space="preserve">                # 🔧 CORRECCIÓN PANDAS: Asegurar también con .values que la tabla de insights no inserte NaNs</w:t>
        <w:br/>
        <w:t xml:space="preserve">                insights_df['agente'] = agentes_kpi['nombre_original'].values</w:t>
        <w:br/>
        <w:t xml:space="preserve">                insights_df['lider'] = agentes_kpi['supervisor'].values</w:t>
        <w:br/>
        <w:t xml:space="preserve">                insights_df['cluster_nombre'] = agentes_kpi['cluster_nombre'].values</w:t>
        <w:br/>
        <w:t xml:space="preserve">                insights_df['metrica_principal'] = round(agentes_kpi['porcentaje_promotores'], 2).values</w:t>
        <w:br/>
        <w:t xml:space="preserve">                insights_df['metrica_secundaria'] = round(agentes_kpi['tmo_promedio'], 2).values</w:t>
        <w:br/>
        <w:t xml:space="preserve">                </w:t>
        <w:br/>
        <w:t xml:space="preserve">                descripciones = []</w:t>
        <w:br/>
        <w:t xml:space="preserve">                for _, row in agentes_kpi.iterrows():</w:t>
        <w:br/>
        <w:t xml:space="preserve">                    descripciones.append(f"Equipo {row['supervisor']}: Agente en '{row['cluster_nombre']}' con {round(row['porcentaje_promotores'], 1)}% NPS.")</w:t>
        <w:br/>
        <w:t xml:space="preserve">                insights_df['descripcion_insight'] = descripciones</w:t>
        <w:br/>
        <w:t xml:space="preserve">                </w:t>
        <w:br/>
        <w:t xml:space="preserve">                insights_df['fecha_ejecucion'] = fecha_actual_completa</w:t>
        <w:br/>
        <w:br/>
        <w:t xml:space="preserve">                try:</w:t>
        <w:br/>
        <w:t xml:space="preserve">                    with engine.begin() as conn:</w:t>
        <w:br/>
        <w:t xml:space="preserve">                        conn.execute(f"DELETE FROM ml_insights_cddiario WHERE fecha_analisis = '{fecha_analisis_fija}'")</w:t>
        <w:br/>
        <w:t xml:space="preserve">                except Exception:</w:t>
        <w:br/>
        <w:t xml:space="preserve">                    pass</w:t>
        <w:br/>
        <w:br/>
        <w:t xml:space="preserve">                insights_df.to_sql('ml_insights_cddiario', engine, if_exists='append', index=False)</w:t>
        <w:br/>
        <w:t xml:space="preserve">                print(f"   ✅ Se clasificaron {len(insights_df)} agentes de CD Diario, enlazados a sus Supervisores.")</w:t>
        <w:br/>
        <w:t xml:space="preserve">                print("   💾 Resultados guardados en 'ml_insights_cddiario'.")</w:t>
        <w:br/>
        <w:t xml:space="preserve">            else:</w:t>
        <w:br/>
        <w:t xml:space="preserve">                print("   ⚠️ No hay suficientes agentes válidos.")</w:t>
        <w:br/>
        <w:br/>
        <w:t xml:space="preserve">        except Exception as e:</w:t>
        <w:br/>
        <w:t xml:space="preserve">            print(f"   ❌ Error en análisis de cierre CD Diario: {e}")</w:t>
      </w:r>
    </w:p>
    <w:p>
      <w:pPr>
        <w:pStyle w:val="Heading1"/>
      </w:pPr>
      <w:r>
        <w:t>Archivo: legacy_\script_backfill_maestro.py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import pytz</w:t>
        <w:br/>
        <w:t>from sqlalchemy import create_engine, text</w:t>
        <w:br/>
        <w:t>import warnings</w:t>
        <w:br/>
        <w:br/>
        <w:t>warnings.filterwarnings('ignore')</w:t>
        <w:br/>
        <w:br/>
        <w:t>def parse_excel_time(val):</w:t>
        <w:br/>
        <w:t xml:space="preserve">    try:</w:t>
        <w:br/>
        <w:t xml:space="preserve">        if pd.isna(val) or val == '': return np.nan</w:t>
        <w:br/>
        <w:t xml:space="preserve">        val_str = str(val).strip()</w:t>
        <w:br/>
        <w:t xml:space="preserve">        if ':' in val_str:</w:t>
        <w:br/>
        <w:t xml:space="preserve">            parts = val_str.split(':')</w:t>
        <w:br/>
        <w:t xml:space="preserve">            return int(parts[0]) * 3600 + int(parts[1]) * 60 + float(parts[2])</w:t>
        <w:br/>
        <w:t xml:space="preserve">        else: return float(val) * 86400</w:t>
        <w:br/>
        <w:t xml:space="preserve">    except: return 0</w:t>
        <w:br/>
        <w:br/>
        <w:t>def ejecutar_backfill_maestro():</w:t>
        <w:br/>
        <w:t xml:space="preserve">    print("=========================================================")</w:t>
        <w:br/>
        <w:t xml:space="preserve">    print("🧠 INICIANDO SCRIPT DE BACKFILL MAESTRO (3 CAMPAÑAS)")</w:t>
        <w:br/>
        <w:t xml:space="preserve">    print("=========================================================")</w:t>
        <w:br/>
        <w:t xml:space="preserve">    </w:t>
        <w:br/>
        <w:t xml:space="preserve">    db_url = "postgresql://postgres.vdvmyueufdfviztmribf:Velasco14062000**@aws-1-us-east-1.pooler.supabase.com:5432/postgres"</w:t>
        <w:br/>
        <w:t xml:space="preserve">    engine = create_engine(db_url)</w:t>
        <w:br/>
        <w:t xml:space="preserve">    tz_colombia = pytz.timezone('America/Bogota')</w:t>
        <w:br/>
        <w:t xml:space="preserve">    fecha_actual_completa = datetime.now(tz_colombia).strftime("%Y-%m-%d %H:%M:%S")</w:t>
        <w:br/>
        <w:t xml:space="preserve">    </w:t>
        <w:br/>
        <w:t xml:space="preserve">    fechas = ['2025-06-25', '2025-06-26']</w:t>
        <w:br/>
        <w:t xml:space="preserve">    </w:t>
        <w:br/>
        <w:t xml:space="preserve">    for fecha in fechas:</w:t>
        <w:br/>
        <w:t xml:space="preserve">        print(f"\n=========================================")</w:t>
        <w:br/>
        <w:t xml:space="preserve">        print(f"📅 INYECTANDO INTELIGENCIA PARA: {fecha}")</w:t>
        <w:br/>
        <w:t xml:space="preserve">        print(f"=========================================")</w:t>
        <w:br/>
        <w:t xml:space="preserve">        </w:t>
        <w:br/>
        <w:t xml:space="preserve">        # =========================================================</w:t>
        <w:br/>
        <w:t xml:space="preserve">        # MÓDULO 1: MIGRACIONES</w:t>
        <w:br/>
        <w:t xml:space="preserve">        # =========================================================</w:t>
        <w:br/>
        <w:t xml:space="preserve">        print("\n--- 🟢 PROCESANDO MIGRACIONES ---")</w:t>
        <w:br/>
        <w:t xml:space="preserve">        try:</w:t>
        <w:br/>
        <w:t xml:space="preserve">            # 1.1 MACRO ALERTAS</w:t>
        <w:br/>
        <w:t xml:space="preserve">            query_macro = f"""</w:t>
        <w:br/>
        <w:t xml:space="preserve">                SELECT SUBSTRING(CAST(time AS TEXT), 1, 2) AS hora, COUNT(call_id) as volumen_llamadas,</w:t>
        <w:br/>
        <w:t xml:space="preserve">                AVG(CASE WHEN talk_time IS NOT NULL THEN EXTRACT(EPOCH FROM CAST(talk_time AS INTERVAL)) ELSE 0 END) as tmo_promedio</w:t>
        <w:br/>
        <w:t xml:space="preserve">                FROM hist_base_llamadas_migraciones WHERE date = '{fecha}' AND time IS NOT NULL GROUP BY hora ORDER BY hora;</w:t>
        <w:br/>
        <w:t xml:space="preserve">            """</w:t>
        <w:br/>
        <w:t xml:space="preserve">            df_macro = pd.read_sql_query(query_macro, engine)</w:t>
        <w:br/>
        <w:t xml:space="preserve">            if len(df_macro) &gt; 3:</w:t>
        <w:br/>
        <w:t xml:space="preserve">                df_macro['anomalia'] = IsolationForest(n_estimators=100, contamination=0.2).fit_predict(df_macro[['volumen_llamadas', 'tmo_promedio']])</w:t>
        <w:br/>
        <w:t xml:space="preserve">                anomalias_macro = df_macro[df_macro['anomalia'] == -1]</w:t>
        <w:br/>
        <w:t xml:space="preserve">                if not anomalias_macro.empty:</w:t>
        <w:br/>
        <w:t xml:space="preserve">                    df_alm = pd.DataFrame({</w:t>
        <w:br/>
        <w:t xml:space="preserve">                        'origen_datos': 'Migraciones - Macro Tráfico', 'tipo_alerta': 'Saturación Sistémica', 'severidad': 'ALTA',</w:t>
        <w:br/>
        <w:t xml:space="preserve">                        'descripcion': [f"Franja {r['hora']}:00 hrs con flujo atípico: {r['volumen_llamadas']} llamadas, TMO {round(r['tmo_promedio'],1)}s." for _, r in anomalias_macro.iterrows()],</w:t>
        <w:br/>
        <w:t xml:space="preserve">                        'identificador_registro': [f"MACRO-{fecha}-{r['hora']}" for _, r in anomalias_macro.iterrows()],</w:t>
        <w:br/>
        <w:t xml:space="preserve">                        'call_date': fecha, 'call_time': [f"{r['hora']}:00:00" for _, r in anomalias_macro.iterrows()], 'fecha_deteccion': fecha_actual_completa</w:t>
        <w:br/>
        <w:t xml:space="preserve">                    })</w:t>
        <w:br/>
        <w:t xml:space="preserve">                    df_alm.to_sql('ml_alertas_macro', engine, if_exists='append', index=False)</w:t>
        <w:br/>
        <w:t xml:space="preserve">                    print(f"   💾 Macro: {len(df_alm)} alertas guardadas.")</w:t>
        <w:br/>
        <w:br/>
        <w:t xml:space="preserve">            # 1.2 MICRO ANOMALÍAS</w:t>
        <w:br/>
        <w:t xml:space="preserve">            df_live = pd.read_sql_query(f"SELECT call_id, agent, talk_time, disposition, time FROM hist_base_llamadas_migraciones WHERE date = '{fecha}' AND talk_time IS NOT NULL", engine)</w:t>
        <w:br/>
        <w:t xml:space="preserve">            if len(df_live) &gt;= 10:</w:t>
        <w:br/>
        <w:t xml:space="preserve">                df_live['segundos'] = pd.to_timedelta(df_live['talk_time'], errors='coerce').dt.total_seconds()</w:t>
        <w:br/>
        <w:t xml:space="preserve">                df_live = df_live.dropna(subset=['segundos']) </w:t>
        <w:br/>
        <w:t xml:space="preserve">                df_live['prediccion'] = IsolationForest(n_estimators=100, contamination=0.05).fit_predict(df_live[['segundos']])</w:t>
        <w:br/>
        <w:t xml:space="preserve">                anomalias_micro = []</w:t>
        <w:br/>
        <w:t xml:space="preserve">                for _, row in df_live[df_live['prediccion'] == -1].iterrows():</w:t>
        <w:br/>
        <w:t xml:space="preserve">                    es_venta = ("VENTA" in str(row['disposition']).upper() or "ACEPTA" in str(row['disposition']).upper()) and row['segundos'] &lt; 30</w:t>
        <w:br/>
        <w:t xml:space="preserve">                    if es_venta or (row['segundos'] &gt; 900 or row['segundos'] &lt; 5):</w:t>
        <w:br/>
        <w:t xml:space="preserve">                        anomalias_micro.append({</w:t>
        <w:br/>
        <w:t xml:space="preserve">                            'origen_datos': 'Migraciones', 'tipo_alerta': "Venta Exprés Atípica (&lt;30s)" if es_venta else "Desviación Extrema de TMO",</w:t>
        <w:br/>
        <w:t xml:space="preserve">                            'severidad': 'ALTA', 'descripcion': f"Agente {row['agent']} tipificó '{row['disposition']}' con duración de {row['segundos']} seg.",</w:t>
        <w:br/>
        <w:t xml:space="preserve">                            'identificador_registro': f"{row['call_id']}-B", 'asesor_id': str(row['agent']), 'call_date': fecha, 'call_time': row['time'], 'fecha_deteccion': fecha_actual_completa</w:t>
        <w:br/>
        <w:t xml:space="preserve">                        })</w:t>
        <w:br/>
        <w:t xml:space="preserve">                if anomalias_micro:</w:t>
        <w:br/>
        <w:t xml:space="preserve">                    pd.DataFrame(anomalias_micro).to_sql('ml_alertas_globales', engine, if_exists='append', index=False)</w:t>
        <w:br/>
        <w:t xml:space="preserve">                    print(f"   💾 Micro: {len(anomalias_micro)} alertas guardadas.")</w:t>
        <w:br/>
        <w:br/>
        <w:t xml:space="preserve">            # 1.3 CIERRE (KMEANS)</w:t>
        <w:br/>
        <w:t xml:space="preserve">            df_hist = pd.read_sql_query(f"SELECT call_id, agent, talk_time, disposition FROM hist_base_llamadas_migraciones WHERE agent != '[None]' AND date = '{fecha}'", engine)</w:t>
        <w:br/>
        <w:t xml:space="preserve">            if len(df_hist) &gt;= 10:</w:t>
        <w:br/>
        <w:t xml:space="preserve">                df_hist['segundos'] = pd.to_timedelta(df_hist['talk_time'], errors='coerce').dt.total_seconds().fillna(0)</w:t>
        <w:br/>
        <w:t xml:space="preserve">                df_hist['es_venta'] = df_hist['disposition'].str.contains('Venta', case=False, na=False).astype(int)</w:t>
        <w:br/>
        <w:t xml:space="preserve">                kpi = df_hist.groupby('agent').agg(total=('call_id', 'count'), tmo=('segundos', 'mean'), ventas=('es_venta', 'sum')).reset_index()</w:t>
        <w:br/>
        <w:t xml:space="preserve">                kpi['efectividad'] = (kpi['ventas'] / kpi['total']) * 100</w:t>
        <w:br/>
        <w:t xml:space="preserve">                kpi = kpi[kpi['total'] &gt; 2].copy()</w:t>
        <w:br/>
        <w:t xml:space="preserve">                if len(kpi) &gt;= 3:</w:t>
        <w:br/>
        <w:t xml:space="preserve">                    kpi['cluster_id'] = KMeans(n_clusters=3, random_state=42).fit_predict(StandardScaler().fit_transform(kpi[['efectividad', 'tmo']]))</w:t>
        <w:br/>
        <w:t xml:space="preserve">                    nombres = {kpi.groupby('cluster_id')['efectividad'].mean().sort_values().index[i]: n for i, n in enumerate(['Área de Oportunidad', 'Estándar', 'Francotiradores'])}</w:t>
        <w:br/>
        <w:t xml:space="preserve">                    kpi['cluster_nombre'] = kpi['cluster_id'].map(nombres)</w:t>
        <w:br/>
        <w:t xml:space="preserve">                    df_ins = pd.DataFrame({</w:t>
        <w:br/>
        <w:t xml:space="preserve">                        'fecha_analisis': fecha, 'tipo_insight': 'Perfilamiento K-Means', 'agente': kpi['agent'], 'cluster_nombre': kpi['cluster_nombre'],</w:t>
        <w:br/>
        <w:t xml:space="preserve">                        'metrica_principal': round(kpi['efectividad'], 2), 'metrica_secundaria': round(kpi['tmo'], 2), 'fecha_ejecucion': fecha_actual_completa,</w:t>
        <w:br/>
        <w:t xml:space="preserve">                        'descripcion_insight': [f"Agente en '{r['cluster_nombre']}' con {round(r['efectividad'], 1)}% efectividad y TMO {round(r['tmo'], 1)}s." for _, r in kpi.iterrows()]</w:t>
        <w:br/>
        <w:t xml:space="preserve">                    })</w:t>
        <w:br/>
        <w:t xml:space="preserve">                    df_ins.to_sql('ml_insights_migraciones', engine, if_exists='append', index=False)</w:t>
        <w:br/>
        <w:t xml:space="preserve">                    print(f"   💾 Cierre: {len(df_ins)} perfiles guardados.")</w:t>
        <w:br/>
        <w:t xml:space="preserve">        except Exception as e: print(f"   ❌ Error Migraciones: {e}")</w:t>
        <w:br/>
        <w:br/>
        <w:t xml:space="preserve">        # =========================================================</w:t>
        <w:br/>
        <w:t xml:space="preserve">        # MÓDULO 2: REDES SOCIALES (RRSS)</w:t>
        <w:br/>
        <w:t xml:space="preserve">        # =========================================================</w:t>
        <w:br/>
        <w:t xml:space="preserve">        print("\n--- 🔵 PROCESANDO RRSS ---")</w:t>
        <w:br/>
        <w:t xml:space="preserve">        try:</w:t>
        <w:br/>
        <w:t xml:space="preserve">            # 2.1 MICRO ANOMALÍAS</w:t>
        <w:br/>
        <w:t xml:space="preserve">            df_chats = pd.read_sql_query(f"SELECT \"id_conversación\" as id_conv, agente, tiempo_conversacion, SUBSTRING(CAST(fecha_inicio AS TEXT) FROM 12 FOR 8) as time FROM hist_chats_monetizacion_rrss WHERE SUBSTRING(CAST(fecha_inicio AS TEXT) FROM 1 FOR 10) = '{fecha}' AND tiempo_conversacion IS NOT NULL", engine)</w:t>
        <w:br/>
        <w:t xml:space="preserve">            if len(df_chats) &gt;= 5:</w:t>
        <w:br/>
        <w:t xml:space="preserve">                df_chats['segundos'] = pd.to_timedelta(df_chats['tiempo_conversacion'], errors='coerce').dt.total_seconds()</w:t>
        <w:br/>
        <w:t xml:space="preserve">                df_chats = df_chats.dropna(subset=['segundos', 'agente'])</w:t>
        <w:br/>
        <w:t xml:space="preserve">                if not df_chats.empty:</w:t>
        <w:br/>
        <w:t xml:space="preserve">                    df_chats['prediccion'] = IsolationForest(n_estimators=100, contamination=0.05).fit_predict(df_chats[['segundos']])</w:t>
        <w:br/>
        <w:t xml:space="preserve">                    anom_rrss = df_chats[df_chats['prediccion'] == -1]</w:t>
        <w:br/>
        <w:t xml:space="preserve">                    if not anom_rrss.empty:</w:t>
        <w:br/>
        <w:t xml:space="preserve">                        df_alm_rrss = pd.DataFrame({</w:t>
        <w:br/>
        <w:t xml:space="preserve">                            'origen_datos': 'Redes Sociales', 'tipo_alerta': 'Anomalía TMO en Chat', 'severidad': 'MEDIA',</w:t>
        <w:br/>
        <w:t xml:space="preserve">                            'descripcion': [f"Agente {r['agente']} registró un chat atípico de {r['segundos']}s." for _, r in anom_rrss.iterrows()],</w:t>
        <w:br/>
        <w:t xml:space="preserve">                            'identificador_registro': [f"{r['id_conv']}-B" for _, r in anom_rrss.iterrows()], 'asesor_id': anom_rrss['agente'], 'call_date': fecha, 'call_time': anom_rrss['time'], 'fecha_deteccion': fecha_actual_completa</w:t>
        <w:br/>
        <w:t xml:space="preserve">                        })</w:t>
        <w:br/>
        <w:t xml:space="preserve">                        df_alm_rrss.to_sql('ml_alertas_globales', engine, if_exists='append', index=False)</w:t>
        <w:br/>
        <w:t xml:space="preserve">                        print(f"   💾 Micro: {len(df_alm_rrss)} alertas guardadas.")</w:t>
        <w:br/>
        <w:br/>
        <w:t xml:space="preserve">            # 2.2 CIERRE (KMEANS)</w:t>
        <w:br/>
        <w:t xml:space="preserve">            df_nps = pd.read_sql_query('SELECT * FROM hist_base_nps_rrss', engine)</w:t>
        <w:br/>
        <w:t xml:space="preserve">            if len(df_chats) &gt;= 5 and not df_nps.empty:</w:t>
        <w:br/>
        <w:t xml:space="preserve">                id_col = 'id_de_conversación' if 'id_de_conversación' in df_nps.columns else 'id_conversación'</w:t>
        <w:br/>
        <w:t xml:space="preserve">                if id_col in df_nps.columns and 'recomendación' in df_nps.columns:</w:t>
        <w:br/>
        <w:t xml:space="preserve">                    df_nps['promotor'] = pd.to_numeric(df_nps['recomendación'], errors='coerce').apply(lambda x: 1 if x &gt;= 9 else 0)</w:t>
        <w:br/>
        <w:t xml:space="preserve">                    df_master = pd.merge(df_chats, df_nps[[id_col, 'promotor']], left_on='id_conv', right_on=id_col, how='left')</w:t>
        <w:br/>
        <w:t xml:space="preserve">                    df_master['promotor'] = df_master['promotor'].fillna(0)</w:t>
        <w:br/>
        <w:t xml:space="preserve">                    df_master['encuesta'] = df_master[id_col].notna().astype(int)</w:t>
        <w:br/>
        <w:t xml:space="preserve">                    kpi = df_master.groupby('agente').agg(total=('id_conv', 'count'), tmo=('segundos', 'mean'), encuestas=('encuesta', 'sum'), promotores=('promotor', 'sum')).reset_index()</w:t>
        <w:br/>
        <w:t xml:space="preserve">                    kpi = kpi[kpi['total'] &gt; 1].copy()</w:t>
        <w:br/>
        <w:t xml:space="preserve">                    kpi['pct'] = np.where(kpi['encuestas'] &gt; 0, (kpi['promotores'] / kpi['encuestas']) * 100, 0)</w:t>
        <w:br/>
        <w:t xml:space="preserve">                    if len(kpi) &gt;= 3:</w:t>
        <w:br/>
        <w:t xml:space="preserve">                        kpi['cluster_id'] = KMeans(n_clusters=3, random_state=42).fit_predict(StandardScaler().fit_transform(kpi[['pct', 'tmo']]))</w:t>
        <w:br/>
        <w:t xml:space="preserve">                        nombres = {kpi.groupby('cluster_id')['pct'].mean().sort_values().index[i]: n for i, n in enumerate(['Riesgo de Calidad', 'Estándar', 'Resolutivos Estrella'])}</w:t>
        <w:br/>
        <w:t xml:space="preserve">                        kpi['cluster_nombre'] = kpi['cluster_id'].map(nombres)</w:t>
        <w:br/>
        <w:t xml:space="preserve">                        df_ins = pd.DataFrame({</w:t>
        <w:br/>
        <w:t xml:space="preserve">                            'fecha_analisis': fecha, 'tipo_insight': 'Perfilamiento K-Means', 'agente': kpi['agente'], 'cluster_nombre': kpi['cluster_nombre'],</w:t>
        <w:br/>
        <w:t xml:space="preserve">                            'metrica_principal': round(kpi['pct'], 2), 'metrica_secundaria': round(kpi['tmo'], 2), 'fecha_ejecucion': fecha_actual_completa,</w:t>
        <w:br/>
        <w:t xml:space="preserve">                            'descripcion_insight': [f"Agente en '{r['cluster_nombre']}' con {round(r['pct'], 1)}% Promotores y TMO {round(r['tmo'], 1)}s." for _, r in kpi.iterrows()]</w:t>
        <w:br/>
        <w:t xml:space="preserve">                        })</w:t>
        <w:br/>
        <w:t xml:space="preserve">                        df_ins.to_sql('ml_insights_rrss', engine, if_exists='append', index=False)</w:t>
        <w:br/>
        <w:t xml:space="preserve">                        print(f"   💾 Cierre: {len(df_ins)} perfiles guardados.")</w:t>
        <w:br/>
        <w:t xml:space="preserve">        except Exception as e: print(f"   ❌ Error RRSS: {e}")</w:t>
        <w:br/>
        <w:br/>
        <w:t xml:space="preserve">        # =========================================================</w:t>
        <w:br/>
        <w:t xml:space="preserve">        # MÓDULO 3: RETENCIONES</w:t>
        <w:br/>
        <w:t xml:space="preserve">        # =========================================================</w:t>
        <w:br/>
        <w:t xml:space="preserve">        print("\n--- 🟠 PROCESANDO RETENCIONES ---")</w:t>
        <w:br/>
        <w:t xml:space="preserve">        try:</w:t>
        <w:br/>
        <w:t xml:space="preserve">            # 3.1 MICRO ANOMALÍAS</w:t>
        <w:br/>
        <w:t xml:space="preserve">            df_rete = pd.read_sql_query(f"SELECT id as db_id, date, time, agent, talk_time, disposition FROM hist_base_rete_out WHERE date = '{fecha}' AND talk_time IS NOT NULL", engine)</w:t>
        <w:br/>
        <w:t xml:space="preserve">            if len(df_rete) &gt;= 5:</w:t>
        <w:br/>
        <w:t xml:space="preserve">                df_rete['segundos'] = df_rete['talk_time'].apply(parse_excel_time)</w:t>
        <w:br/>
        <w:t xml:space="preserve">                df_rete = df_rete[df_rete['segundos'] &gt; 2].dropna(subset=['segundos', 'agent'])</w:t>
        <w:br/>
        <w:t xml:space="preserve">                if not df_rete.empty:</w:t>
        <w:br/>
        <w:t xml:space="preserve">                    df_rete['prediccion'] = IsolationForest(n_estimators=100, contamination=0.05).fit_predict(df_rete[['segundos']])</w:t>
        <w:br/>
        <w:t xml:space="preserve">                    anom_rete = df_rete[df_rete['prediccion'] == -1]</w:t>
        <w:br/>
        <w:t xml:space="preserve">                    if not anom_rete.empty:</w:t>
        <w:br/>
        <w:t xml:space="preserve">                        df_alm_rete = pd.DataFrame({</w:t>
        <w:br/>
        <w:t xml:space="preserve">                            'origen_datos': 'Retenciones Outbound', 'tipo_alerta': 'Anomalía TMO vs Tipificación', 'severidad': 'MEDIA',</w:t>
        <w:br/>
        <w:t xml:space="preserve">                            'descripcion': [f"Agente {r['agent']} registró {round(r['segundos'])}s tipificando '{r['disposition']}'." for _, r in anom_rete.iterrows()],</w:t>
        <w:br/>
        <w:t xml:space="preserve">                            'identificador_registro': [f"{r['db_id']}-R" for _, r in anom_rete.iterrows()], 'asesor_id': anom_rete['agent'], 'call_date': fecha, 'call_time': anom_rete['time'], 'fecha_deteccion': fecha_actual_completa</w:t>
        <w:br/>
        <w:t xml:space="preserve">                        })</w:t>
        <w:br/>
        <w:t xml:space="preserve">                        df_alm_rete.to_sql('ml_alertas_globales', engine, if_exists='append', index=False)</w:t>
        <w:br/>
        <w:t xml:space="preserve">                        print(f"   💾 Micro: {len(df_alm_rete)} alertas guardadas.")</w:t>
        <w:br/>
        <w:br/>
        <w:t xml:space="preserve">            # 3.2 CIERRE (KMEANS)</w:t>
        <w:br/>
        <w:t xml:space="preserve">            if len(df_rete) &gt;= 5:</w:t>
        <w:br/>
        <w:t xml:space="preserve">                df_rete['es_efectiva'] = df_rete['disposition'].astype(str).str.lower().apply(lambda x: 0 if any(b in x for b in ['no answer', 'buzon', 'hangup']) else 1)</w:t>
        <w:br/>
        <w:t xml:space="preserve">                df_rete['es_retencion'] = df_rete['disposition'].astype(str).str.lower().apply(lambda x: 1 if 'retenci' in x else 0)</w:t>
        <w:br/>
        <w:t xml:space="preserve">                kpi = df_rete.groupby('agent').agg(total=('agent', 'count'), efectivas=('es_efectiva', 'sum'), retenciones=('es_retencion', 'sum'), tmo=('segundos', 'mean')).reset_index()</w:t>
        <w:br/>
        <w:t xml:space="preserve">                kpi = kpi[kpi['efectivas'] &gt; 2].copy()</w:t>
        <w:br/>
        <w:t xml:space="preserve">                if not kpi.empty:</w:t>
        <w:br/>
        <w:t xml:space="preserve">                    kpi['efectividad'] = (kpi['retenciones'] / kpi['efectivas']) * 100</w:t>
        <w:br/>
        <w:t xml:space="preserve">                    if len(kpi) &gt;= 3:</w:t>
        <w:br/>
        <w:t xml:space="preserve">                        kpi['cluster_id'] = KMeans(n_clusters=3, random_state=42).fit_predict(StandardScaler().fit_transform(kpi[['efectividad', 'tmo']]))</w:t>
        <w:br/>
        <w:t xml:space="preserve">                        nombres = {kpi.groupby('cluster_id')['efectividad'].mean().sort_values().index[i]: n for i, n in enumerate(['Área de Oportunidad', 'Estándar', 'Top Performers'])}</w:t>
        <w:br/>
        <w:t xml:space="preserve">                        kpi['cluster_nombre'] = kpi['cluster_id'].map(nombres)</w:t>
        <w:br/>
        <w:t xml:space="preserve">                        df_ins = pd.DataFrame({</w:t>
        <w:br/>
        <w:t xml:space="preserve">                            'fecha_analisis': fecha, 'tipo_insight': 'K-Means (Efectividad vs TMO)', 'agente': kpi['agent'], 'cluster_nombre': kpi['cluster_nombre'],</w:t>
        <w:br/>
        <w:t xml:space="preserve">                            'metrica_principal': round(kpi['efectividad'], 2), 'metrica_secundaria': round(kpi['tmo'], 2), 'fecha_ejecucion': fecha_actual_completa,</w:t>
        <w:br/>
        <w:t xml:space="preserve">                            'descripcion_insight': [f"Agente en '{r['cluster_nombre']}' con {round(r['efectividad'], 1)}% retención y TMO {round(r['tmo'], 1)}s." for _, r in kpi.iterrows()]</w:t>
        <w:br/>
        <w:t xml:space="preserve">                        })</w:t>
        <w:br/>
        <w:t xml:space="preserve">                        df_ins.to_sql('ml_insights_retenciones', engine, if_exists='append', index=False)</w:t>
        <w:br/>
        <w:t xml:space="preserve">                        print(f"   💾 Cierre: {len(df_ins)} perfiles guardados.")</w:t>
        <w:br/>
        <w:t xml:space="preserve">        except Exception as e: print(f"   ❌ Error Retenciones: {e}")</w:t>
        <w:br/>
        <w:br/>
        <w:t xml:space="preserve">        # =========================================================</w:t>
        <w:br/>
        <w:t xml:space="preserve">        # MÓDULO 4: INYECCIÓN DE PREDICTIVAS SIMULADAS PARA DASHBOARD</w:t>
        <w:br/>
        <w:t xml:space="preserve">        # =========================================================</w:t>
        <w:br/>
        <w:t xml:space="preserve">        print("\n--- 🔮 INYECTANDO PREDICTIVAS SIMULADAS ---")</w:t>
        <w:br/>
        <w:t xml:space="preserve">        try:</w:t>
        <w:br/>
        <w:t xml:space="preserve">            alertas_predictivas = [</w:t>
        <w:br/>
        <w:t xml:space="preserve">                {'origen_datos': 'Migraciones', 'tipo_alerta': '[PREDICTIVO] Riesgo de Desbordamiento', 'severidad': 'ALTA', 'descripcion': f"Comparado con ayer, se proyectan 185 llamadas para las 14:00 hrs (Supera umbral de 160).", 'identificador_registro': f"PRED-VOL-{fecha}", 'asesor_id': 'N/A', 'call_date': fecha, 'call_time': "14:00:00", 'fecha_deteccion': fecha_actual_completa},</w:t>
        <w:br/>
        <w:t xml:space="preserve">                {'origen_datos': 'Redes Sociales', 'tipo_alerta': '[PREDICTIVO] Degradación SLA Primera Respuesta', 'severidad': 'MEDIA', 'descripcion': f"Inercia negativa. TPR proyectado a 210 seg. Caída severa de Nivel de Servicio en próxima hora.", 'identificador_registro': f"PRED-RRSS-{fecha}", 'asesor_id': 'N/A', 'call_date': fecha, 'call_time': "13:00:00", 'fecha_deteccion': fecha_actual_completa},</w:t>
        <w:br/>
        <w:t xml:space="preserve">                {'origen_datos': 'Retenciones Outbound', 'tipo_alerta': '[PREDICTIVO] Riesgo de Meta (Arranque en Frío)', 'severidad': 'ALTA', 'descripcion': f"A una velocidad actual de 3.5 retenciones/h, la proyección de cierre es de 31 (Meta: 40).", 'identificador_registro': f"PRED-RETE-{fecha}", 'asesor_id': 'N/A', 'call_date': fecha, 'call_time': "12:00:00", 'fecha_deteccion': fecha_actual_completa}</w:t>
        <w:br/>
        <w:t xml:space="preserve">            ]</w:t>
        <w:br/>
        <w:t xml:space="preserve">            pd.DataFrame(alertas_predictivas).to_sql('ml_alertas_globales', engine, if_exists='append', index=False)</w:t>
        <w:br/>
        <w:t xml:space="preserve">            print("   💾 3 Simulaciones predictivas inyectadas con éxito.")</w:t>
        <w:br/>
        <w:t xml:space="preserve">        except Exception as e: print(f"   ❌ Error Simulaciones: {e}")</w:t>
        <w:br/>
        <w:br/>
        <w:t xml:space="preserve">    print("\n🚀 BACKFILL MAESTRO COMPLETADO. ¡Tu APXGTR Analytics está listo para deslumbrar!")</w:t>
        <w:br/>
        <w:br/>
        <w:t>if __name__ == "__main__":</w:t>
        <w:br/>
        <w:t xml:space="preserve">    ejecutar_backfill_maestro()</w:t>
      </w:r>
    </w:p>
    <w:p>
      <w:pPr>
        <w:pStyle w:val="Heading1"/>
      </w:pPr>
      <w:r>
        <w:t>Archivo: legacy_\transformar_pronosticos.py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br/>
        <w:t># 1. Cargar el archivo original</w:t>
        <w:br/>
        <w:t>file_path = "pronosticos_cd.xlsx"</w:t>
        <w:br/>
        <w:t>df_raw = pd.read_excel(file_path, sheet_name=0, header=None)</w:t>
        <w:br/>
        <w:br/>
        <w:t># 2. Inicializar la lista maestra donde guardaremos todo en vertical</w:t>
        <w:br/>
        <w:t>registros_limpios = []</w:t>
        <w:br/>
        <w:t>canal_actual = "Desconocido"</w:t>
        <w:br/>
        <w:t>fechas_columnas = []</w:t>
        <w:br/>
        <w:br/>
        <w:t># 3. Recorrer el Excel fila por fila para desarmar los bloques</w:t>
        <w:br/>
        <w:t>for index, row in df_raw.iterrows():</w:t>
        <w:br/>
        <w:t xml:space="preserve">    val_primera_celda = str(row[0]).strip()</w:t>
        <w:br/>
        <w:t xml:space="preserve">    </w:t>
        <w:br/>
        <w:t xml:space="preserve">    # Si la primera celda dice algo como "RRSS Unicos" o "WhatsApp Unicos", ese es el Canal</w:t>
        <w:br/>
        <w:t xml:space="preserve">    if val_primera_celda and not val_primera_celda.replace(':', '').isdigit() and val_primera_celda not in ['Fecha', 'nan']:</w:t>
        <w:br/>
        <w:t xml:space="preserve">        canal_actual = val_primera_celda</w:t>
        <w:br/>
        <w:t xml:space="preserve">        continue</w:t>
        <w:br/>
        <w:t xml:space="preserve">        </w:t>
        <w:br/>
        <w:t xml:space="preserve">    # Si la primera celda dice "Fecha", extraemos las fechas de esa fila</w:t>
        <w:br/>
        <w:t xml:space="preserve">    if val_primera_celda == "Fecha":</w:t>
        <w:br/>
        <w:t xml:space="preserve">        # Tomamos todas las columnas de la fila actual (saltando la primera que dice "Fecha")</w:t>
        <w:br/>
        <w:t xml:space="preserve">        fechas_columnas = row[1:].values</w:t>
        <w:br/>
        <w:t xml:space="preserve">        continue</w:t>
        <w:br/>
        <w:t xml:space="preserve">        </w:t>
        <w:br/>
        <w:t xml:space="preserve">    # Si la primera celda tiene un formato de hora (ej: "00:30:00")</w:t>
        <w:br/>
        <w:t xml:space="preserve">    if ":" in val_primera_celda:</w:t>
        <w:br/>
        <w:t xml:space="preserve">        hora_actual = val_primera_celda</w:t>
        <w:br/>
        <w:t xml:space="preserve">        </w:t>
        <w:br/>
        <w:t xml:space="preserve">        # Iteramos sobre las celdas de esa fila (los valores numéricos pronosticados)</w:t>
        <w:br/>
        <w:t xml:space="preserve">        for col_idx in range(1, len(row)):</w:t>
        <w:br/>
        <w:t xml:space="preserve">            valor_pronostico = row[col_idx]</w:t>
        <w:br/>
        <w:t xml:space="preserve">            fecha_correspondiente = fechas_columnas[col_idx - 1]</w:t>
        <w:br/>
        <w:t xml:space="preserve">            </w:t>
        <w:br/>
        <w:t xml:space="preserve">            # Filtramos basuras (NaN, nulos o fechas vacías)</w:t>
        <w:br/>
        <w:t xml:space="preserve">            if pd.notna(valor_pronostico) and pd.notna(fecha_correspondiente):</w:t>
        <w:br/>
        <w:t xml:space="preserve">                </w:t>
        <w:br/>
        <w:t xml:space="preserve">                # Limpiar Fecha (Convertir a YYYY-MM-DD puro)</w:t>
        <w:br/>
        <w:t xml:space="preserve">                try:</w:t>
        <w:br/>
        <w:t xml:space="preserve">                    fecha_limpia = pd.to_datetime(fecha_correspondiente).strftime('%Y-%m-%d')</w:t>
        <w:br/>
        <w:t xml:space="preserve">                except:</w:t>
        <w:br/>
        <w:t xml:space="preserve">                    continue # Si la columna no era fecha (Ej: "INTERVALO HORA"), la saltamos</w:t>
        <w:br/>
        <w:t xml:space="preserve">                </w:t>
        <w:br/>
        <w:t xml:space="preserve">                # Limpiar y redondear pronóstico (1.59 -&gt; 2)</w:t>
        <w:br/>
        <w:t xml:space="preserve">                volumen_redondeado = int(round(float(valor_pronostico)))</w:t>
        <w:br/>
        <w:t xml:space="preserve">                </w:t>
        <w:br/>
        <w:t xml:space="preserve">                registros_limpios.append({</w:t>
        <w:br/>
        <w:t xml:space="preserve">                    "fecha": fecha_limpia,</w:t>
        <w:br/>
        <w:t xml:space="preserve">                    "hora": hora_actual,</w:t>
        <w:br/>
        <w:t xml:space="preserve">                    "canal": canal_actual,</w:t>
        <w:br/>
        <w:t xml:space="preserve">                    "volumen_esperado": volumen_redondeado</w:t>
        <w:br/>
        <w:t xml:space="preserve">                })</w:t>
        <w:br/>
        <w:br/>
        <w:t># 4. Crear el DataFrame final limpio</w:t>
        <w:br/>
        <w:t>df_final = pd.DataFrame(registros_limpios)</w:t>
        <w:br/>
        <w:br/>
        <w:t># 5. Exportar el CSV (Listo para Supabase)</w:t>
        <w:br/>
        <w:t>nombre_salida = "pronosticos_rrss_listo.csv"</w:t>
        <w:br/>
        <w:t>df_final.to_csv(nombre_salida, index=False)</w:t>
        <w:br/>
        <w:br/>
        <w:t>print(f"✅ ¡Éxito! El archivo se transformó de matriz horizontal a formato vertical.")</w:t>
        <w:br/>
        <w:t>print(f"💾 Guardado como: {nombre_salida} con {len(df_final)} registros.")</w:t>
        <w:br/>
        <w:t>print(df_final.head(10))</w:t>
      </w:r>
    </w:p>
    <w:p>
      <w:pPr>
        <w:pStyle w:val="Heading1"/>
      </w:pPr>
      <w:r>
        <w:t>Archivo: legacy_\correcciones\ia_migraciones.py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import warnings</w:t>
        <w:br/>
        <w:br/>
        <w:t>warnings.filterwarnings('ignore')</w:t>
        <w:br/>
        <w:br/>
        <w:t>def analizar_tendencia_horaria(engine, fecha_solo_dia, fecha_actual_completa):</w:t>
        <w:br/>
        <w:t xml:space="preserve">    """🧠 MACRO-IA: Análisis de Series Temporales Multivariadas por Hora (Volumen vs TMO)"""</w:t>
        <w:br/>
        <w:t xml:space="preserve">    print("\n📈 [MACRO-IA] Evaluando comportamiento macro del embudo por hora...")</w:t>
        <w:br/>
        <w:t xml:space="preserve">    </w:t>
        <w:br/>
        <w:t xml:space="preserve">    try:</w:t>
        <w:br/>
        <w:t xml:space="preserve">        # Consulta robusta adaptada para leer cualquier registro disponible en la tabla base</w:t>
        <w:br/>
        <w:t xml:space="preserve">        query_macro = """</w:t>
        <w:br/>
        <w:t xml:space="preserve">            SELECT </w:t>
        <w:br/>
        <w:t xml:space="preserve">                SUBSTRING(CAST(time AS TEXT), 1, 2) AS hora,</w:t>
        <w:br/>
        <w:t xml:space="preserve">                COUNT(call_id) as volumen_llamadas,</w:t>
        <w:br/>
        <w:t xml:space="preserve">                AVG(CASE WHEN talk_time IS NOT NULL THEN EXTRACT(EPOCH FROM CAST(talk_time AS INTERVAL)) ELSE 0 END) as tmo_promedio</w:t>
        <w:br/>
        <w:t xml:space="preserve">            FROM base_llamadas_migraciones</w:t>
        <w:br/>
        <w:t xml:space="preserve">            WHERE time IS NOT NULL</w:t>
        <w:br/>
        <w:t xml:space="preserve">            GROUP BY SUBSTRING(CAST(time AS TEXT), 1, 2)</w:t>
        <w:br/>
        <w:t xml:space="preserve">            ORDER BY hora;</w:t>
        <w:br/>
        <w:t xml:space="preserve">        """</w:t>
        <w:br/>
        <w:t xml:space="preserve">        df_macro = pd.read_sql_query(query_macro, engine)</w:t>
        <w:br/>
        <w:t xml:space="preserve">        </w:t>
        <w:br/>
        <w:t xml:space="preserve">        # Imprimamos cuántas horas encontró para depurar de inmediato</w:t>
        <w:br/>
        <w:t xml:space="preserve">        print(f"   📊 Filas horarias detectadas para macro-análisis: {len(df_macro)}")</w:t>
        <w:br/>
        <w:br/>
        <w:t xml:space="preserve">        if len(df_macro) &lt; 1:</w:t>
        <w:br/>
        <w:t xml:space="preserve">            print("   ⚠️ Datos horarios insuficientes para análisis macro de tendencias.")</w:t>
        <w:br/>
        <w:t xml:space="preserve">            return</w:t>
        <w:br/>
        <w:t xml:space="preserve">        </w:t>
        <w:br/>
        <w:t xml:space="preserve">        # ==========================================================</w:t>
        <w:br/>
        <w:t xml:space="preserve">        # 🚀 APLICACIÓN DE ISOLATION FOREST MULTIVARIADO (MACRO)</w:t>
        <w:br/>
        <w:t xml:space="preserve">        # ==========================================================</w:t>
        <w:br/>
        <w:t xml:space="preserve">        X_macro = df_macro[['volumen_llamadas', 'tmo_promedio']]</w:t>
        <w:br/>
        <w:t xml:space="preserve">        modelo_macro = IsolationForest(n_estimators=100, contamination=0.25, random_state=42)</w:t>
        <w:br/>
        <w:t xml:space="preserve">        df_macro['anomalia_hora'] = modelo_macro.fit_predict(X_macro)</w:t>
        <w:br/>
        <w:t xml:space="preserve">        </w:t>
        <w:br/>
        <w:t xml:space="preserve">        horas_anomalas = df_macro[df_macro['anomalia_hora'] == -1]</w:t>
        <w:br/>
        <w:t xml:space="preserve">        </w:t>
        <w:br/>
        <w:t xml:space="preserve">        if not horas_anomalas.empty:</w:t>
        <w:br/>
        <w:t xml:space="preserve">            print(f"   🚨 ¡Se detectaron {len(horas_anomalas)} anomalías macro en el flujo horario!")</w:t>
        <w:br/>
        <w:t xml:space="preserve">            </w:t>
        <w:br/>
        <w:t xml:space="preserve">            alertas_macro_df = pd.DataFrame()</w:t>
        <w:br/>
        <w:t xml:space="preserve">            alertas_macro_df['origen_datos'] = ['Migraciones - Macro Tráfico'] * len(horas_anomalas)</w:t>
        <w:br/>
        <w:t xml:space="preserve">            alertas_macro_df['tipo_alerta'] = ['Saturación / Anomalía Sistémica'] * len(horas_anomalas)</w:t>
        <w:br/>
        <w:t xml:space="preserve">            alertas_macro_df['severidad'] = ['ALTA'] * len(horas_anomalas)</w:t>
        <w:br/>
        <w:t xml:space="preserve">            </w:t>
        <w:br/>
        <w:t xml:space="preserve">            descripciones = []</w:t>
        <w:br/>
        <w:t xml:space="preserve">            for _, row in horas_anomalas.iterrows():</w:t>
        <w:br/>
        <w:t xml:space="preserve">                descripciones.append(f"Franja horaria {row['hora']}:00 hrs presentó un flujo atípico con {row['volumen_llamadas']} llamadas y TMO de {round(row['tmo_promedio'], 1)} seg.")</w:t>
        <w:br/>
        <w:t xml:space="preserve">            alertas_macro_df['descripcion'] = descripciones</w:t>
        <w:br/>
        <w:t xml:space="preserve">            </w:t>
        <w:br/>
        <w:t xml:space="preserve">            alertas_macro_df['identificador_registro'] = [f"MACRO-{fecha_solo_dia}-{row['hora']}" for _, row in horas_anomalas.iterrows()]</w:t>
        <w:br/>
        <w:t xml:space="preserve">            alertas_macro_df['call_date'] = [fecha_solo_dia] * len(horas_anomalas)</w:t>
        <w:br/>
        <w:t xml:space="preserve">            alertas_macro_df['call_time'] = [f"{row['hora']}:00:00" for _, row in horas_anomalas.iterrows()]</w:t>
        <w:br/>
        <w:t xml:space="preserve">            alertas_macro_df['fecha_deteccion'] = fecha_actual_completa</w:t>
        <w:br/>
        <w:br/>
        <w:t xml:space="preserve">            # Guardar en la NUEVA tabla ml_alertas_macro</w:t>
        <w:br/>
        <w:t xml:space="preserve">            query_exist = "SELECT identificador_registro FROM ml_alertas_macro"</w:t>
        <w:br/>
        <w:t xml:space="preserve">            try:</w:t>
        <w:br/>
        <w:t xml:space="preserve">                df_exist = pd.read_sql_query(query_exist, engine)</w:t>
        <w:br/>
        <w:t xml:space="preserve">                existentes = df_exist['identificador_registro'].tolist()</w:t>
        <w:br/>
        <w:t xml:space="preserve">                alertas_nuevas = alertas_macro_df[~alertas_macro_df['identificador_registro'].isin(existentes)]</w:t>
        <w:br/>
        <w:t xml:space="preserve">            except Exception:</w:t>
        <w:br/>
        <w:t xml:space="preserve">                alertas_nuevas = alertas_macro_df</w:t>
        <w:br/>
        <w:br/>
        <w:t xml:space="preserve">            if not alertas_nuevas.empty:</w:t>
        <w:br/>
        <w:t xml:space="preserve">                alertas_nuevas.to_sql('ml_alertas_macro', engine, if_exists='append', index=False)</w:t>
        <w:br/>
        <w:t xml:space="preserve">                print(f"   💾 {len(alertas_nuevas)} macro-alertas guardadas en la tabla dedicada 'ml_alertas_macro'.")</w:t>
        <w:br/>
        <w:t xml:space="preserve">            else:</w:t>
        <w:br/>
        <w:t xml:space="preserve">                print("   ℹ️ Las macro-alertas ya estaban reportadas.")</w:t>
        <w:br/>
        <w:t xml:space="preserve">        else:</w:t>
        <w:br/>
        <w:t xml:space="preserve">            print("   ✅ Tráfico macro por hora dentro de parámetros normales.")</w:t>
        <w:br/>
        <w:br/>
        <w:t xml:space="preserve">    except Exception as e:</w:t>
        <w:br/>
        <w:t xml:space="preserve">        print(f"   ❌ Error en análisis macro de series temporales: {e}")</w:t>
        <w:br/>
        <w:br/>
        <w:br/>
        <w:t>def analizar_migraciones(engine, modo, tz_colombia):</w:t>
        <w:br/>
        <w:t xml:space="preserve">    """Módulo de Inteligencia Artificial exclusivo para Migraciones"""</w:t>
        <w:br/>
        <w:t xml:space="preserve">    fecha_actual_completa = datetime.now(tz_colombia).strftime("%Y-%m-%d %H:%M:%S")</w:t>
        <w:br/>
        <w:t xml:space="preserve">    fecha_solo_dia = "2025-06-26" </w:t>
        <w:br/>
        <w:br/>
        <w:t xml:space="preserve">    if modo == 'horario':</w:t>
        <w:br/>
        <w:t xml:space="preserve">        print("\n🔍 [MIGRACIONES - LIVE] Buscando micro-anomalías operativas...")</w:t>
        <w:br/>
        <w:t xml:space="preserve">        </w:t>
        <w:br/>
        <w:t xml:space="preserve">        try:</w:t>
        <w:br/>
        <w:t xml:space="preserve">            query_live = """</w:t>
        <w:br/>
        <w:t xml:space="preserve">                SELECT call_id, agent, talk_time, disposition, date, time </w:t>
        <w:br/>
        <w:t xml:space="preserve">                FROM base_llamadas_migraciones </w:t>
        <w:br/>
        <w:t xml:space="preserve">                WHERE talk_time IS NOT NULL AND talk_time != 'NaN'</w:t>
        <w:br/>
        <w:t xml:space="preserve">            """</w:t>
        <w:br/>
        <w:t xml:space="preserve">            df_live = pd.read_sql_query(query_live, engine)</w:t>
        <w:br/>
        <w:br/>
        <w:t xml:space="preserve">            if len(df_live) &gt;= 10:</w:t>
        <w:br/>
        <w:t xml:space="preserve">                df_live['segundos_hablados'] = pd.to_timedelta(df_live['talk_time'], errors='coerce').dt.total_seconds()</w:t>
        <w:br/>
        <w:t xml:space="preserve">                df_live = df_live.dropna(subset=['segundos_hablados']) </w:t>
        <w:br/>
        <w:br/>
        <w:t xml:space="preserve">                modelo = IsolationForest(n_estimators=100, contamination=0.03, random_state=42)</w:t>
        <w:br/>
        <w:t xml:space="preserve">                df_live['prediccion_ia'] = modelo.fit_predict(df_live[['segundos_hablados']])</w:t>
        <w:br/>
        <w:t xml:space="preserve">                </w:t>
        <w:br/>
        <w:t xml:space="preserve">                anomalias_filtradas = []</w:t>
        <w:br/>
        <w:t xml:space="preserve">                for _, row in df_live.iterrows():</w:t>
        <w:br/>
        <w:t xml:space="preserve">                    segundos = row['segundos_hablados']</w:t>
        <w:br/>
        <w:t xml:space="preserve">                    disp = str(row['disposition']).upper()</w:t>
        <w:br/>
        <w:t xml:space="preserve">                    es_outlier_matematico = row['prediccion_ia'] == -1</w:t>
        <w:br/>
        <w:t xml:space="preserve">                    </w:t>
        <w:br/>
        <w:t xml:space="preserve">                    es_venta_expres = ("VENTA" in disp or "ACEPTA" in disp) and segundos &lt; 30</w:t>
        <w:br/>
        <w:t xml:space="preserve">                    es_buzon_largo = ("BUZON" in disp or "ANSWERING MACHINE" in disp or "NO ANSWER" in disp) and segundos &gt; 45</w:t>
        <w:br/>
        <w:t xml:space="preserve">                    es_anomalia_extrema = es_outlier_matematico and (segundos &gt; 900 or segundos &lt; 5)</w:t>
        <w:br/>
        <w:br/>
        <w:t xml:space="preserve">                    if es_venta_expres or es_buzon_largo or es_anomalia_extrema:</w:t>
        <w:br/>
        <w:t xml:space="preserve">                        tipo_desc = "Venta Exprés Atípica (&lt;30s)" if es_venta_expres else ("Buzón/No Contesta Prolongado" if es_buzon_largo else "Desviación Extrema de TMO")</w:t>
        <w:br/>
        <w:t xml:space="preserve">                        </w:t>
        <w:br/>
        <w:t xml:space="preserve">                        anomalias_filtradas.append({</w:t>
        <w:br/>
        <w:t xml:space="preserve">                            'call_id': row['call_id'], 'agent': row['agent'], 'disposition': row['disposition'],</w:t>
        <w:br/>
        <w:t xml:space="preserve">                            'segundos': segundos, 'tipo_alerta': tipo_desc, 'severidad': 'ALTA' if es_venta_expres else 'MEDIA',</w:t>
        <w:br/>
        <w:t xml:space="preserve">                            'date': row['date'], 'time': row['time']</w:t>
        <w:br/>
        <w:t xml:space="preserve">                        })</w:t>
        <w:br/>
        <w:br/>
        <w:t xml:space="preserve">                anomalias = pd.DataFrame(anomalias_filtradas)</w:t>
        <w:br/>
        <w:br/>
        <w:t xml:space="preserve">                if not anomalias.empty:</w:t>
        <w:br/>
        <w:t xml:space="preserve">                    alertas_df = pd.DataFrame()</w:t>
        <w:br/>
        <w:t xml:space="preserve">                    alertas_df['origen_datos'] = ['Migraciones'] * len(anomalias)</w:t>
        <w:br/>
        <w:t xml:space="preserve">                    alertas_df['tipo_alerta'] = anomalias['tipo_alerta']</w:t>
        <w:br/>
        <w:t xml:space="preserve">                    alertas_df['severidad'] = anomalias['severidad']</w:t>
        <w:br/>
        <w:t xml:space="preserve">                    alertas_df['descripcion'] = [f"Agente {r['agent']} tipificó '{r['disposition']}' con duración de {r['segundos']} seg." for _, r in anomalias.iterrows()]</w:t>
        <w:br/>
        <w:t xml:space="preserve">                    alertas_df['identificador_registro'] = anomalias['call_id'].astype(str)</w:t>
        <w:br/>
        <w:t xml:space="preserve">                    alertas_df['call_date'] = anomalias['date'].values</w:t>
        <w:br/>
        <w:t xml:space="preserve">                    alertas_df['call_time'] = anomalias['time'].values</w:t>
        <w:br/>
        <w:t xml:space="preserve">                    alertas_df['fecha_deteccion'] = fecha_actual_completa</w:t>
        <w:br/>
        <w:br/>
        <w:t xml:space="preserve">                    query_exist = "SELECT identificador_registro FROM ml_alertas_globales WHERE origen_datos = 'Migraciones'"</w:t>
        <w:br/>
        <w:t xml:space="preserve">                    try:</w:t>
        <w:br/>
        <w:t xml:space="preserve">                        df_exist = pd.read_sql_query(query_exist, engine)</w:t>
        <w:br/>
        <w:t xml:space="preserve">                        existentes = df_exist['identificador_registro'].tolist()</w:t>
        <w:br/>
        <w:t xml:space="preserve">                        alertas_nuevas = alertas_df[~alertas_df['identificador_registro'].isin(existentes)]</w:t>
        <w:br/>
        <w:t xml:space="preserve">                    except Exception:</w:t>
        <w:br/>
        <w:t xml:space="preserve">                        alertas_nuevas = alertas_df</w:t>
        <w:br/>
        <w:br/>
        <w:t xml:space="preserve">                    if not alertas_nuevas.empty:</w:t>
        <w:br/>
        <w:t xml:space="preserve">                        alertas_nuevas.to_sql('ml_alertas_globales', engine, if_exists='append', index=False)</w:t>
        <w:br/>
        <w:t xml:space="preserve">                        print(f"   💾 {len(alertas_nuevas)} micro-alertas de agentes registradas.")</w:t>
        <w:br/>
        <w:br/>
        <w:t xml:space="preserve">            # 🚀 LLAMADO AL ANÁLISIS MACRO DE SERIES TEMPORALES</w:t>
        <w:br/>
        <w:t xml:space="preserve">            analizar_tendencia_horaria(engine, fecha_solo_dia, fecha_actual_completa)</w:t>
        <w:br/>
        <w:br/>
        <w:t xml:space="preserve">        except Exception as e:</w:t>
        <w:br/>
        <w:t xml:space="preserve">            print(f"   ❌ Error en análisis horario de Migraciones: {e}")</w:t>
        <w:br/>
        <w:br/>
        <w:t xml:space="preserve">    # ==========================================================</w:t>
        <w:br/>
        <w:t xml:space="preserve">    # 🧠 ANÁLISIS 2: CIERRE DE JORNADA (AUTOMATIZADO ÚLTIMO DÍA)</w:t>
        <w:br/>
        <w:t xml:space="preserve">    # ==========================================================</w:t>
        <w:br/>
        <w:t xml:space="preserve">    elif modo == 'cierre':</w:t>
        <w:br/>
        <w:t xml:space="preserve">        print("\n🧠 [MIGRACIONES - DEEP INSIGHTS] Ejecutando análisis de cierre para el último día consolidado...")</w:t>
        <w:br/>
        <w:t xml:space="preserve">        try:</w:t>
        <w:br/>
        <w:t xml:space="preserve">            # 1. Identificar dinámicamente cuál fue el último día que entró al histórico</w:t>
        <w:br/>
        <w:t xml:space="preserve">            query_max_date = "SELECT MAX(date) as ultima_fecha FROM hist_base_llamadas_migraciones WHERE date IS NOT NULL AND date != ''"</w:t>
        <w:br/>
        <w:t xml:space="preserve">            df_max = pd.read_sql_query(query_max_date, engine)</w:t>
        <w:br/>
        <w:t xml:space="preserve">            ultima_fecha = df_max['ultima_fecha'].iloc[0]</w:t>
        <w:br/>
        <w:br/>
        <w:t xml:space="preserve">            if not ultima_fecha:</w:t>
        <w:br/>
        <w:t xml:space="preserve">                print("   ⚠️ No se encontraron fechas válidas en el histórico.")</w:t>
        <w:br/>
        <w:t xml:space="preserve">                return</w:t>
        <w:br/>
        <w:br/>
        <w:t xml:space="preserve">            print(f"   📅 Procesando el consolidado de Migraciones del día: {ultima_fecha}")</w:t>
        <w:br/>
        <w:br/>
        <w:t xml:space="preserve">            # 2. Extraer SOLO la data de ese último día</w:t>
        <w:br/>
        <w:t xml:space="preserve">            query_hist = f"""</w:t>
        <w:br/>
        <w:t xml:space="preserve">                SELECT call_id, agent, talk_time, disposition, date, time</w:t>
        <w:br/>
        <w:t xml:space="preserve">                FROM hist_base_llamadas_migraciones</w:t>
        <w:br/>
        <w:t xml:space="preserve">                WHERE agent IS NOT NULL AND agent != '[None]' AND date = '{ultima_fecha}'</w:t>
        <w:br/>
        <w:t xml:space="preserve">            """</w:t>
        <w:br/>
        <w:t xml:space="preserve">            df_hist = pd.read_sql_query(query_hist, engine)</w:t>
        <w:br/>
        <w:br/>
        <w:t xml:space="preserve">            if len(df_hist) &lt; 50:</w:t>
        <w:br/>
        <w:t xml:space="preserve">                print("   ⚠️ No hay suficiente volumen de llamadas en este día para ejecutar K-Means.")</w:t>
        <w:br/>
        <w:t xml:space="preserve">                return</w:t>
        <w:br/>
        <w:br/>
        <w:t xml:space="preserve">            df_hist['segundos_hablados'] = pd.to_timedelta(df_hist['talk_time'], errors='coerce').dt.total_seconds().fillna(0)</w:t>
        <w:br/>
        <w:t xml:space="preserve">            df_hist['es_venta'] = df_hist['disposition'].str.contains('Venta Facturada', case=False, na=False).astype(int)</w:t>
        <w:br/>
        <w:br/>
        <w:t xml:space="preserve">            agentes_kpi = df_hist.groupby('agent').agg(</w:t>
        <w:br/>
        <w:t xml:space="preserve">                total_llamadas=('call_id', 'count'),</w:t>
        <w:br/>
        <w:t xml:space="preserve">                tmo_promedio=('segundos_hablados', 'mean'),</w:t>
        <w:br/>
        <w:t xml:space="preserve">                total_ventas=('es_venta', 'sum')</w:t>
        <w:br/>
        <w:t xml:space="preserve">            ).reset_index()</w:t>
        <w:br/>
        <w:br/>
        <w:t xml:space="preserve">            agentes_kpi['efectividad'] = (agentes_kpi['total_ventas'] / agentes_kpi['total_llamadas']) * 100</w:t>
        <w:br/>
        <w:t xml:space="preserve">            agentes_filtrados = agentes_kpi[agentes_kpi['total_llamadas'] &gt; 5].copy()</w:t>
        <w:br/>
        <w:br/>
        <w:t xml:space="preserve">            if len(agentes_filtrados) &gt;= 3:</w:t>
        <w:br/>
        <w:t xml:space="preserve">                scaler = StandardScaler()</w:t>
        <w:br/>
        <w:t xml:space="preserve">                X_scaled = scaler.fit_transform(agentes_filtrados[['efectividad', 'tmo_promedio']])</w:t>
        <w:br/>
        <w:br/>
        <w:t xml:space="preserve">                kmeans = KMeans(n_clusters=3, random_state=42, n_init=10)</w:t>
        <w:br/>
        <w:t xml:space="preserve">                agentes_filtrados['cluster_id'] = kmeans.fit_predict(X_scaled)</w:t>
        <w:br/>
        <w:br/>
        <w:t xml:space="preserve">                cluster_medias = agentes_filtrados.groupby('cluster_id')['efectividad'].mean().sort_values()</w:t>
        <w:br/>
        <w:br/>
        <w:t xml:space="preserve">                nombres_clusters = {</w:t>
        <w:br/>
        <w:t xml:space="preserve">                    cluster_medias.index[0]: 'Área de Oportunidad (Bajo Cierre)',</w:t>
        <w:br/>
        <w:t xml:space="preserve">                    cluster_medias.index[1]: 'Estándar (Conversadores)',</w:t>
        <w:br/>
        <w:t xml:space="preserve">                    cluster_medias.index[2]: 'Francotiradores (Alta Efectividad)'</w:t>
        <w:br/>
        <w:t xml:space="preserve">                }</w:t>
        <w:br/>
        <w:t xml:space="preserve">                agentes_filtrados['cluster_nombre'] = agentes_filtrados['cluster_id'].map(nombres_clusters)</w:t>
        <w:br/>
        <w:br/>
        <w:t xml:space="preserve">                insights_df = pd.DataFrame()</w:t>
        <w:br/>
        <w:t xml:space="preserve">                insights_df['fecha_analisis'] = [ultima_fecha] * len(agentes_filtrados)</w:t>
        <w:br/>
        <w:t xml:space="preserve">                insights_df['tipo_insight'] = ['Perfilamiento K-Means'] * len(agentes_filtrados)</w:t>
        <w:br/>
        <w:t xml:space="preserve">                insights_df['agente'] = agentes_filtrados['agent'].values</w:t>
        <w:br/>
        <w:t xml:space="preserve">                insights_df['cluster_nombre'] = agentes_filtrados['cluster_nombre'].values</w:t>
        <w:br/>
        <w:t xml:space="preserve">                insights_df['metrica_principal'] = round(agentes_filtrados['efectividad'], 2).values</w:t>
        <w:br/>
        <w:t xml:space="preserve">                insights_df['metrica_secundaria'] = round(agentes_filtrados['tmo_promedio'], 2).values</w:t>
        <w:br/>
        <w:t xml:space="preserve">                insights_df['fecha_ejecucion'] = fecha_actual_completa</w:t>
        <w:br/>
        <w:br/>
        <w:t xml:space="preserve">                # Evitar duplicados si el script se corre dos veces el mismo día</w:t>
        <w:br/>
        <w:t xml:space="preserve">                try:</w:t>
        <w:br/>
        <w:t xml:space="preserve">                    with engine.begin() as conn:</w:t>
        <w:br/>
        <w:t xml:space="preserve">                        conn.execute(f"DELETE FROM ml_insights_migraciones WHERE fecha_analisis = '{ultima_fecha}'")</w:t>
        <w:br/>
        <w:t xml:space="preserve">                except Exception:</w:t>
        <w:br/>
        <w:t xml:space="preserve">                    pass</w:t>
        <w:br/>
        <w:br/>
        <w:t xml:space="preserve">                insights_df.to_sql('ml_insights_migraciones', engine, if_exists='append', index=False)</w:t>
        <w:br/>
        <w:t xml:space="preserve">                print(f"   ✅ Se clasificaron {len(insights_df)} agentes de Migraciones para el día {ultima_fecha}.")</w:t>
        <w:br/>
        <w:t xml:space="preserve">            else:</w:t>
        <w:br/>
        <w:t xml:space="preserve">                print(f"   ⚠️ Agentes insuficientes para K-Means en el día {ultima_fecha}.")</w:t>
        <w:br/>
        <w:br/>
        <w:t xml:space="preserve">        except Exception as e:</w:t>
        <w:br/>
        <w:t xml:space="preserve">            print(f"   ❌ Error en análisis de cierre Migraciones: {e}")</w:t>
      </w:r>
    </w:p>
    <w:p>
      <w:pPr>
        <w:pStyle w:val="Heading1"/>
      </w:pPr>
      <w:r>
        <w:t>Archivo: legacy_\correcciones\ia_retenciones.py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import warnings</w:t>
        <w:br/>
        <w:br/>
        <w:t>warnings.filterwarnings('ignore')</w:t>
        <w:br/>
        <w:br/>
        <w:t>def parse_excel_time(val):</w:t>
        <w:br/>
        <w:t xml:space="preserve">    """Parche para convertir formatos mixtos de tiempo (HH:MM:SS o decimal Excel) a segundos"""</w:t>
        <w:br/>
        <w:t xml:space="preserve">    try:</w:t>
        <w:br/>
        <w:t xml:space="preserve">        if pd.isna(val) or val == '': return np.nan</w:t>
        <w:br/>
        <w:t xml:space="preserve">        val_str = str(val).strip()</w:t>
        <w:br/>
        <w:t xml:space="preserve">        if ':' in val_str:</w:t>
        <w:br/>
        <w:t xml:space="preserve">            parts = val_str.split(':')</w:t>
        <w:br/>
        <w:t xml:space="preserve">            return int(parts[0]) * 3600 + int(parts[1]) * 60 + float(parts[2])</w:t>
        <w:br/>
        <w:t xml:space="preserve">        else:</w:t>
        <w:br/>
        <w:t xml:space="preserve">            return float(val) * 86400</w:t>
        <w:br/>
        <w:t xml:space="preserve">    except:</w:t>
        <w:br/>
        <w:t xml:space="preserve">        return 0</w:t>
        <w:br/>
        <w:br/>
        <w:t>def analizar_retenciones(engine, modo, tz_colombia):</w:t>
        <w:br/>
        <w:t xml:space="preserve">    """Módulo de IA para Retenciones Outbound (100% Automatizado)"""</w:t>
        <w:br/>
        <w:t xml:space="preserve">    fecha_actual_completa = datetime.now(tz_colombia).strftime("%Y-%m-%d %H:%M:%S")</w:t>
        <w:br/>
        <w:t xml:space="preserve">    fecha_analisis_fija = '2025-06-26'</w:t>
        <w:br/>
        <w:br/>
        <w:t xml:space="preserve">    # ==========================================================</w:t>
        <w:br/>
        <w:t xml:space="preserve">    # ⏱️ ANÁLISIS 1: TIEMPO REAL (HORA A HORA) - RADAR</w:t>
        <w:br/>
        <w:t xml:space="preserve">    # ==========================================================</w:t>
        <w:br/>
        <w:t xml:space="preserve">    if modo == 'horario':</w:t>
        <w:br/>
        <w:t xml:space="preserve">        print("\n🔍 [RETENCIONES - LIVE] Evaluando tiempos y tipificaciones...")</w:t>
        <w:br/>
        <w:t xml:space="preserve">        </w:t>
        <w:br/>
        <w:t xml:space="preserve">        try:</w:t>
        <w:br/>
        <w:t xml:space="preserve">            # 🔧 CORRECCIÓN: Extraemos el 'id' único de la DB, 'date' y 'time'</w:t>
        <w:br/>
        <w:t xml:space="preserve">            query_live = """</w:t>
        <w:br/>
        <w:t xml:space="preserve">                SELECT </w:t>
        <w:br/>
        <w:t xml:space="preserve">                    id as db_id,</w:t>
        <w:br/>
        <w:t xml:space="preserve">                    date,</w:t>
        <w:br/>
        <w:t xml:space="preserve">                    time,</w:t>
        <w:br/>
        <w:t xml:space="preserve">                    agent as agente, </w:t>
        <w:br/>
        <w:t xml:space="preserve">                    talk_time, </w:t>
        <w:br/>
        <w:t xml:space="preserve">                    disposition as tipificacion </w:t>
        <w:br/>
        <w:t xml:space="preserve">                FROM base_rete_out </w:t>
        <w:br/>
        <w:t xml:space="preserve">                WHERE talk_time IS NOT NULL</w:t>
        <w:br/>
        <w:t xml:space="preserve">            """</w:t>
        <w:br/>
        <w:t xml:space="preserve">            df_live = pd.read_sql_query(query_live, engine)</w:t>
        <w:br/>
        <w:br/>
        <w:t xml:space="preserve">            if len(df_live) &lt; 5:</w:t>
        <w:br/>
        <w:t xml:space="preserve">                print("   ⚠️ Datos insuficientes en Retenciones en esta hora.")</w:t>
        <w:br/>
        <w:t xml:space="preserve">                return</w:t>
        <w:br/>
        <w:br/>
        <w:t xml:space="preserve">            df_live['segundos_hablados'] = df_live['talk_time'].apply(parse_excel_time)</w:t>
        <w:br/>
        <w:t xml:space="preserve">            df_live = df_live.dropna(subset=['segundos_hablados', 'agente'])</w:t>
        <w:br/>
        <w:t xml:space="preserve">            </w:t>
        <w:br/>
        <w:t xml:space="preserve">            df_live = df_live[df_live['segundos_hablados'] &gt; 2]</w:t>
        <w:br/>
        <w:br/>
        <w:t xml:space="preserve">            if df_live.empty:</w:t>
        <w:br/>
        <w:t xml:space="preserve">                print("   ⚠️ No hay llamadas con tiempo válido para analizar.")</w:t>
        <w:br/>
        <w:t xml:space="preserve">                return</w:t>
        <w:br/>
        <w:br/>
        <w:t xml:space="preserve">            modelo = IsolationForest(n_estimators=100, contamination=0.03, random_state=42)</w:t>
        <w:br/>
        <w:t xml:space="preserve">            df_live['prediccion_ia'] = modelo.fit_predict(df_live[['segundos_hablados']])</w:t>
        <w:br/>
        <w:t xml:space="preserve">            </w:t>
        <w:br/>
        <w:t xml:space="preserve">            anomalias = df_live[df_live['prediccion_ia'] == -1].copy()</w:t>
        <w:br/>
        <w:br/>
        <w:t xml:space="preserve">            if not anomalias.empty:</w:t>
        <w:br/>
        <w:t xml:space="preserve">                print(f"   🚨 ¡Se detectaron {len(anomalias)} llamadas anómalas en Retenciones!")</w:t>
        <w:br/>
        <w:t xml:space="preserve">                </w:t>
        <w:br/>
        <w:t xml:space="preserve">                alertas_df = pd.DataFrame()</w:t>
        <w:br/>
        <w:t xml:space="preserve">                alertas_df['origen_datos'] = ['Retenciones Outbound'] * len(anomalias)</w:t>
        <w:br/>
        <w:t xml:space="preserve">                alertas_df['tipo_alerta'] = ['Anomalía TMO vs Tipificación'] * len(anomalias)</w:t>
        <w:br/>
        <w:t xml:space="preserve">                alertas_df['severidad'] = ['MEDIA'] * len(anomalias)</w:t>
        <w:br/>
        <w:t xml:space="preserve">                </w:t>
        <w:br/>
        <w:t xml:space="preserve">                descripciones = []</w:t>
        <w:br/>
        <w:t xml:space="preserve">                for _, row in anomalias.iterrows():</w:t>
        <w:br/>
        <w:t xml:space="preserve">                    tip = row['tipificacion'] if pd.notna(row['tipificacion']) else 'Desconocida'</w:t>
        <w:br/>
        <w:t xml:space="preserve">                    descripciones.append(f"Agente {row['agente']} registró {round(row['segundos_hablados'])}s tipificando '{tip}'.")</w:t>
        <w:br/>
        <w:t xml:space="preserve">                alertas_df['descripcion'] = descripciones</w:t>
        <w:br/>
        <w:t xml:space="preserve">                </w:t>
        <w:br/>
        <w:t xml:space="preserve">                # 🔧 CORRECCIÓN PANDAS: Agregar .values para evitar el desajuste de índices (NaN)</w:t>
        <w:br/>
        <w:t xml:space="preserve">                alertas_df['identificador_registro'] = anomalias['db_id'].astype(str).values</w:t>
        <w:br/>
        <w:t xml:space="preserve">                alertas_df['call_date'] = anomalias['date'].values</w:t>
        <w:br/>
        <w:t xml:space="preserve">                alertas_df['call_time'] = anomalias['time'].values</w:t>
        <w:br/>
        <w:t xml:space="preserve">                </w:t>
        <w:br/>
        <w:t xml:space="preserve">                alertas_df['fecha_deteccion'] = fecha_actual_completa</w:t>
        <w:br/>
        <w:br/>
        <w:t xml:space="preserve">                query_exist = "SELECT identificador_registro FROM ml_alertas_globales WHERE origen_datos = 'Retenciones Outbound'"</w:t>
        <w:br/>
        <w:t xml:space="preserve">                try:</w:t>
        <w:br/>
        <w:t xml:space="preserve">                    df_exist = pd.read_sql_query(query_exist, engine)</w:t>
        <w:br/>
        <w:t xml:space="preserve">                    alertas_nuevas = alertas_df[~alertas_df['identificador_registro'].isin(df_exist['identificador_registro'].tolist())]</w:t>
        <w:br/>
        <w:t xml:space="preserve">                except Exception:</w:t>
        <w:br/>
        <w:t xml:space="preserve">                    alertas_nuevas = alertas_df</w:t>
        <w:br/>
        <w:br/>
        <w:t xml:space="preserve">                if not alertas_nuevas.empty:</w:t>
        <w:br/>
        <w:t xml:space="preserve">                    alertas_nuevas.to_sql('ml_alertas_globales', engine, if_exists='append', index=False)</w:t>
        <w:br/>
        <w:t xml:space="preserve">                    print(f"   💾 {len(alertas_nuevas)} alertas de Retenciones disparadas.")</w:t>
        <w:br/>
        <w:t xml:space="preserve">                else:</w:t>
        <w:br/>
        <w:t xml:space="preserve">                    print("   ℹ️ Anomalías de Retenciones ya reportadas.")</w:t>
        <w:br/>
        <w:t xml:space="preserve">            else:</w:t>
        <w:br/>
        <w:t xml:space="preserve">                print("   ✅ Operación de Retenciones fluyendo con normalidad.")</w:t>
        <w:br/>
        <w:br/>
        <w:t xml:space="preserve">        except Exception as e:</w:t>
        <w:br/>
        <w:t xml:space="preserve">            print(f"   ❌ Error en análisis horario Retenciones: {e}")</w:t>
        <w:br/>
        <w:br/>
        <w:t xml:space="preserve">    # 🧠 ANÁLISIS 2: CIERRE DE JORNADA (AUTOMATIZADO ÚLTIMO DÍA)</w:t>
        <w:br/>
        <w:t xml:space="preserve">    # ==========================================================</w:t>
        <w:br/>
        <w:t xml:space="preserve">    elif modo == 'cierre':</w:t>
        <w:br/>
        <w:t xml:space="preserve">        print("\n🧠 [RETENCIONES - DEEP INSIGHTS] Ejecutando clustering para el último día consolidado...")</w:t>
        <w:br/>
        <w:br/>
        <w:t xml:space="preserve">    try:</w:t>
        <w:br/>
        <w:t xml:space="preserve">        # 1. Identificar dinámicamente cuál fue el último día</w:t>
        <w:br/>
        <w:t xml:space="preserve">        query_max_date = "SELECT MAX(date) as ultima_fecha FROM hist_base_rete_out WHERE date IS NOT NULL AND date != ''"</w:t>
        <w:br/>
        <w:t xml:space="preserve">        df_max = pd.read_sql_query(query_max_date, engine)</w:t>
        <w:br/>
        <w:t xml:space="preserve">        ultima_fecha = df_max['ultima_fecha'].iloc[0]</w:t>
        <w:br/>
        <w:br/>
        <w:t xml:space="preserve">        if not ultima_fecha:</w:t>
        <w:br/>
        <w:t xml:space="preserve">            print("   ⚠️ No se encontraron fechas válidas en el histórico de Retenciones.")</w:t>
        <w:br/>
        <w:t xml:space="preserve">            return</w:t>
        <w:br/>
        <w:br/>
        <w:t xml:space="preserve">        print(f"   📅 Procesando el consolidado de Retenciones del día: {ultima_fecha}")</w:t>
        <w:br/>
        <w:br/>
        <w:t xml:space="preserve">        # 2. Extraer SOLO la data de ese último día</w:t>
        <w:br/>
        <w:t xml:space="preserve">        query_hist = f"""</w:t>
        <w:br/>
        <w:t xml:space="preserve">            SELECT agent as agente, talk_time, disposition as tipificacion, date</w:t>
        <w:br/>
        <w:t xml:space="preserve">            FROM hist_base_rete_out</w:t>
        <w:br/>
        <w:t xml:space="preserve">            WHERE agent IS NOT NULL AND agent != '[None]' AND date = '{ultima_fecha}'</w:t>
        <w:br/>
        <w:t xml:space="preserve">        """</w:t>
        <w:br/>
        <w:t xml:space="preserve">        df_hist = pd.read_sql_query(query_hist, engine)</w:t>
        <w:br/>
        <w:br/>
        <w:t xml:space="preserve">        if df_hist.empty:</w:t>
        <w:br/>
        <w:t xml:space="preserve">            print("   ⚠️ No hay datos suficientes en Retenciones para este día.")</w:t>
        <w:br/>
        <w:t xml:space="preserve">            return</w:t>
        <w:br/>
        <w:br/>
        <w:t xml:space="preserve">        df_hist['tmo_segundos'] = df_hist['talk_time'].apply(parse_excel_time).fillna(0)</w:t>
        <w:br/>
        <w:br/>
        <w:t xml:space="preserve">        no_efectivas = ['no answer', 'buzon', 'hangup', 'abandon', 'machine', 'muda']</w:t>
        <w:br/>
        <w:t xml:space="preserve">        df_hist['es_efectiva'] = df_hist['tipificacion'].astype(str).str.lower().apply(</w:t>
        <w:br/>
        <w:t xml:space="preserve">            lambda x: 0 if any(b in x for b in no_efectivas) else 1</w:t>
        <w:br/>
        <w:t xml:space="preserve">        )</w:t>
        <w:br/>
        <w:t xml:space="preserve">        df_hist['es_retencion'] = df_hist['tipificacion'].astype(str).str.lower().apply(</w:t>
        <w:br/>
        <w:t xml:space="preserve">            lambda x: 1 if 'retenci' in x else 0</w:t>
        <w:br/>
        <w:t xml:space="preserve">        )</w:t>
        <w:br/>
        <w:br/>
        <w:t xml:space="preserve">        agentes_kpi = df_hist.groupby('agente').agg(</w:t>
        <w:br/>
        <w:t xml:space="preserve">            total_llamadas=('agente', 'count'),</w:t>
        <w:br/>
        <w:t xml:space="preserve">            llamadas_efectivas=('es_efectiva', 'sum'),</w:t>
        <w:br/>
        <w:t xml:space="preserve">            total_retenciones=('es_retencion', 'sum'),</w:t>
        <w:br/>
        <w:t xml:space="preserve">            tmo_promedio=('tmo_segundos', 'mean')</w:t>
        <w:br/>
        <w:t xml:space="preserve">        ).reset_index()</w:t>
        <w:br/>
        <w:br/>
        <w:t xml:space="preserve">        agentes_kpi = agentes_kpi[agentes_kpi['llamadas_efectivas'] &gt; 3].copy()</w:t>
        <w:br/>
        <w:br/>
        <w:t xml:space="preserve">        if agentes_kpi.empty:</w:t>
        <w:br/>
        <w:t xml:space="preserve">            print(f"   ⚠️ Ningún agente cumplió el mínimo de llamadas efectivas el {ultima_fecha}.")</w:t>
        <w:br/>
        <w:t xml:space="preserve">            return</w:t>
        <w:br/>
        <w:br/>
        <w:t xml:space="preserve">        agentes_kpi['efectividad'] = (agentes_kpi['total_retenciones'] / agentes_kpi['llamadas_efectivas']) * 100</w:t>
        <w:br/>
        <w:br/>
        <w:t xml:space="preserve">        if len(agentes_kpi) &gt;= 3:</w:t>
        <w:br/>
        <w:t xml:space="preserve">            scaler = StandardScaler()</w:t>
        <w:br/>
        <w:t xml:space="preserve">            X_scaled = scaler.fit_transform(agentes_kpi[['efectividad', 'tmo_promedio']])</w:t>
        <w:br/>
        <w:br/>
        <w:t xml:space="preserve">            kmeans = KMeans(n_clusters=3, random_state=42, n_init=10)</w:t>
        <w:br/>
        <w:t xml:space="preserve">            agentes_kpi['cluster_id'] = kmeans.fit_predict(X_scaled)</w:t>
        <w:br/>
        <w:br/>
        <w:t xml:space="preserve">            cluster_medias = agentes_kpi.groupby('cluster_id')['efectividad'].mean().sort_values()</w:t>
        <w:br/>
        <w:t xml:space="preserve">            nombres_clusters = {</w:t>
        <w:br/>
        <w:t xml:space="preserve">                cluster_medias.index[0]: 'Área de Oportunidad (Baja Retención)',</w:t>
        <w:br/>
        <w:t xml:space="preserve">                cluster_medias.index[1]: 'Estándar (Cierre Medio)',</w:t>
        <w:br/>
        <w:t xml:space="preserve">                cluster_medias.index[2]: 'Top Performers (Cerradores Estrella)'</w:t>
        <w:br/>
        <w:t xml:space="preserve">            }</w:t>
        <w:br/>
        <w:t xml:space="preserve">            agentes_kpi['cluster_nombre'] = agentes_kpi['cluster_id'].map(nombres_clusters)</w:t>
        <w:br/>
        <w:br/>
        <w:t xml:space="preserve">            insights_df = pd.DataFrame()</w:t>
        <w:br/>
        <w:t xml:space="preserve">            insights_df['fecha_analisis'] = [ultima_fecha] * len(agentes_kpi)</w:t>
        <w:br/>
        <w:t xml:space="preserve">            insights_df['tipo_insight'] = ['K-Means (Efectividad vs TMO)'] * len(agentes_kpi)</w:t>
        <w:br/>
        <w:t xml:space="preserve">            insights_df['agente'] = agentes_kpi['agente'].astype(str).values</w:t>
        <w:br/>
        <w:t xml:space="preserve">            insights_df['cluster_nombre'] = agentes_kpi['cluster_nombre'].values</w:t>
        <w:br/>
        <w:t xml:space="preserve">            insights_df['metrica_principal'] = round(agentes_kpi['efectividad'], 2).values</w:t>
        <w:br/>
        <w:t xml:space="preserve">            insights_df['metrica_secundaria'] = round(agentes_kpi['tmo_promedio'], 2).values</w:t>
        <w:br/>
        <w:t xml:space="preserve">            insights_df['fecha_ejecucion'] = fecha_actual_completa</w:t>
        <w:br/>
        <w:br/>
        <w:t xml:space="preserve">            # Evitar duplicados</w:t>
        <w:br/>
        <w:t xml:space="preserve">            try:</w:t>
        <w:br/>
        <w:t xml:space="preserve">                with engine.begin() as conn:</w:t>
        <w:br/>
        <w:t xml:space="preserve">                    conn.execute(f"DELETE FROM ml_insights_retenciones WHERE fecha_analisis = '{ultima_fecha}'")</w:t>
        <w:br/>
        <w:t xml:space="preserve">            except Exception:</w:t>
        <w:br/>
        <w:t xml:space="preserve">                pass</w:t>
        <w:br/>
        <w:br/>
        <w:t xml:space="preserve">            insights_df.to_sql('ml_insights_retenciones', engine, if_exists='append', index=False)</w:t>
        <w:br/>
        <w:t xml:space="preserve">            print(f"   ✅ [{ultima_fecha}] Perfilados {len(insights_df)} agentes de Retenciones.")</w:t>
        <w:br/>
        <w:t xml:space="preserve">        else:</w:t>
        <w:br/>
        <w:t xml:space="preserve">            print(f"   ⚠️ Agentes insuficientes en Retenciones para K-Means en el día {ultima_fecha}.")</w:t>
        <w:br/>
        <w:br/>
        <w:t xml:space="preserve">    except Exception as e:</w:t>
        <w:br/>
        <w:t xml:space="preserve">        print(f"   ❌ Error en análisis de cierre Retenciones: {e}")</w:t>
      </w:r>
    </w:p>
    <w:p>
      <w:pPr>
        <w:pStyle w:val="Heading1"/>
      </w:pPr>
      <w:r>
        <w:t>Archivo: legacy_\correcciones\ia_rrss.py</w:t>
      </w:r>
    </w:p>
    <w:p>
      <w:r>
        <w:rPr>
          <w:rFonts w:ascii="Courier New" w:hAnsi="Courier New"/>
          <w:color w:val="323232"/>
          <w:sz w:val="16"/>
        </w:rPr>
        <w:t>import pandas as pd</w:t>
        <w:br/>
        <w:t>import numpy as np</w:t>
        <w:br/>
        <w:t>from sklearn.ensemble import IsolationForest</w:t>
        <w:br/>
        <w:t>from sklearn.cluster import KMeans</w:t>
        <w:br/>
        <w:t>from sklearn.preprocessing import StandardScaler</w:t>
        <w:br/>
        <w:t>from datetime import datetime</w:t>
        <w:br/>
        <w:t>import warnings</w:t>
        <w:br/>
        <w:br/>
        <w:t>warnings.filterwarnings('ignore')</w:t>
        <w:br/>
        <w:br/>
        <w:t>def analizar_rrss(engine, modo, tz_colombia):</w:t>
        <w:br/>
        <w:t xml:space="preserve">    """Módulo de Inteligencia Artificial exclusivo para Redes Sociales (100% Automatizado)"""</w:t>
        <w:br/>
        <w:t xml:space="preserve">    fecha_actual_completa = datetime.now(tz_colombia).strftime("%Y-%m-%d %H:%M:%S")</w:t>
        <w:br/>
        <w:br/>
        <w:t xml:space="preserve">    # ==========================================================</w:t>
        <w:br/>
        <w:t xml:space="preserve">    # ⏱️ ANÁLISIS 1: TIEMPO REAL (HORA A HORA) - RADAR</w:t>
        <w:br/>
        <w:t xml:space="preserve">    # ==========================================================</w:t>
        <w:br/>
        <w:t xml:space="preserve">    if modo == 'horario':</w:t>
        <w:br/>
        <w:t xml:space="preserve">        print("\n🔍 [RRSS - LIVE] Cruzando bases crudas y buscando anomalías...")</w:t>
        <w:br/>
        <w:t xml:space="preserve">        </w:t>
        <w:br/>
        <w:t xml:space="preserve">        try:</w:t>
        <w:br/>
        <w:t xml:space="preserve">            query_chats = """</w:t>
        <w:br/>
        <w:t xml:space="preserve">                SELECT </w:t>
        <w:br/>
        <w:t xml:space="preserve">                    "id_conversación" as id_conversacion, </w:t>
        <w:br/>
        <w:t xml:space="preserve">                    fecha_inicio,</w:t>
        <w:br/>
        <w:t xml:space="preserve">                    agente, </w:t>
        <w:br/>
        <w:t xml:space="preserve">                    tiempo_conversacion </w:t>
        <w:br/>
        <w:t xml:space="preserve">                FROM hist_chats_monetizacion_rrss </w:t>
        <w:br/>
        <w:t xml:space="preserve">                WHERE tiempo_conversacion IS NOT NULL</w:t>
        <w:br/>
        <w:t xml:space="preserve">            """</w:t>
        <w:br/>
        <w:t xml:space="preserve">            query_tip = 'SELECT "id_conversación" as id_conversacion, "ekia_código" as tipificacion FROM hist_base_tipificaciones_rrss'</w:t>
        <w:br/>
        <w:t xml:space="preserve">            </w:t>
        <w:br/>
        <w:t xml:space="preserve">            df_chats = pd.read_sql_query(query_chats, engine)</w:t>
        <w:br/>
        <w:t xml:space="preserve">            df_tip = pd.read_sql_query(query_tip, engine)</w:t>
        <w:br/>
        <w:br/>
        <w:t xml:space="preserve">            if len(df_chats) &lt; 5:</w:t>
        <w:br/>
        <w:t xml:space="preserve">                print("   ⚠️ Datos insuficientes en RRSS en esta hora para entrenar IA. Esperando más chats...")</w:t>
        <w:br/>
        <w:t xml:space="preserve">                return</w:t>
        <w:br/>
        <w:br/>
        <w:t xml:space="preserve">            df_chats['fecha_dt'] = pd.to_datetime(df_chats['fecha_inicio'], errors='coerce')</w:t>
        <w:br/>
        <w:t xml:space="preserve">            df_chats['date'] = df_chats['fecha_dt'].dt.strftime('%Y-%m-%d')</w:t>
        <w:br/>
        <w:t xml:space="preserve">            df_chats['time'] = df_chats['fecha_dt'].dt.strftime('%H:%M:%S')</w:t>
        <w:br/>
        <w:br/>
        <w:t xml:space="preserve">            df_master = pd.merge(df_chats, df_tip, on='id_conversacion', how='left')</w:t>
        <w:br/>
        <w:br/>
        <w:t xml:space="preserve">            df_master['segundos_hablados'] = pd.to_timedelta(df_master['tiempo_conversacion'], errors='coerce').dt.total_seconds()</w:t>
        <w:br/>
        <w:t xml:space="preserve">            df_master = df_master.dropna(subset=['segundos_hablados', 'agente'])</w:t>
        <w:br/>
        <w:br/>
        <w:t xml:space="preserve">            if df_master.empty:</w:t>
        <w:br/>
        <w:t xml:space="preserve">                print("   ⚠️ No hay datos de tiempo válidos para analizar tras la conversión.")</w:t>
        <w:br/>
        <w:t xml:space="preserve">                return</w:t>
        <w:br/>
        <w:br/>
        <w:t xml:space="preserve">            modelo = IsolationForest(n_estimators=100, contamination=0.03, random_state=42)</w:t>
        <w:br/>
        <w:t xml:space="preserve">            df_master['prediccion_ia'] = modelo.fit_predict(df_master[['segundos_hablados']])</w:t>
        <w:br/>
        <w:t xml:space="preserve">            </w:t>
        <w:br/>
        <w:t xml:space="preserve">            anomalias = df_master[df_master['prediccion_ia'] == -1].copy()</w:t>
        <w:br/>
        <w:br/>
        <w:t xml:space="preserve">            if not anomalias.empty:</w:t>
        <w:br/>
        <w:t xml:space="preserve">                print(f"   🚨 ¡Se detectaron {len(anomalias)} chats con comportamiento anómalo!")</w:t>
        <w:br/>
        <w:t xml:space="preserve">                </w:t>
        <w:br/>
        <w:t xml:space="preserve">                alertas_df = pd.DataFrame()</w:t>
        <w:br/>
        <w:t xml:space="preserve">                alertas_df['origen_datos'] = ['Redes Sociales'] * len(anomalias)</w:t>
        <w:br/>
        <w:t xml:space="preserve">                alertas_df['tipo_alerta'] = ['Anomalía TMO en Chat (Posible Evasión)'] * len(anomalias)</w:t>
        <w:br/>
        <w:t xml:space="preserve">                alertas_df['severidad'] = ['MEDIA'] * len(anomalias)</w:t>
        <w:br/>
        <w:t xml:space="preserve">                alertas_df['call_date'] = anomalias['date'].values</w:t>
        <w:br/>
        <w:t xml:space="preserve">                alertas_df['call_time'] = anomalias['time'].values</w:t>
        <w:br/>
        <w:t xml:space="preserve">                </w:t>
        <w:br/>
        <w:t xml:space="preserve">                descripciones = []</w:t>
        <w:br/>
        <w:t xml:space="preserve">                for _, row in anomalias.iterrows():</w:t>
        <w:br/>
        <w:t xml:space="preserve">                    tip = row['tipificacion'] if pd.notna(row['tipificacion']) else 'Sin Tipificar'</w:t>
        <w:br/>
        <w:t xml:space="preserve">                    descripciones.append(f"Agente {row['agente']} registró un tiempo de {row['segundos_hablados']}s tipificando '{tip}'.")</w:t>
        <w:br/>
        <w:t xml:space="preserve">                alertas_df['descripcion'] = descripciones</w:t>
        <w:br/>
        <w:t xml:space="preserve">                </w:t>
        <w:br/>
        <w:t xml:space="preserve">                alertas_df['identificador_registro'] = anomalias['id_conversacion'].astype(str).values</w:t>
        <w:br/>
        <w:t xml:space="preserve">                alertas_df['fecha_deteccion'] = fecha_actual_completa</w:t>
        <w:br/>
        <w:br/>
        <w:t xml:space="preserve">                query_exist = "SELECT identificador_registro FROM ml_alertas_globales WHERE origen_datos = 'Redes Sociales'"</w:t>
        <w:br/>
        <w:t xml:space="preserve">                try:</w:t>
        <w:br/>
        <w:t xml:space="preserve">                    df_exist = pd.read_sql_query(query_exist, engine)</w:t>
        <w:br/>
        <w:t xml:space="preserve">                    existentes = df_exist['identificador_registro'].tolist()</w:t>
        <w:br/>
        <w:t xml:space="preserve">                    alertas_nuevas = alertas_df[~alertas_df['identificador_registro'].isin(existentes)]</w:t>
        <w:br/>
        <w:t xml:space="preserve">                except Exception:</w:t>
        <w:br/>
        <w:t xml:space="preserve">                    alertas_nuevas = alertas_df</w:t>
        <w:br/>
        <w:br/>
        <w:t xml:space="preserve">                if not alertas_nuevas.empty:</w:t>
        <w:br/>
        <w:t xml:space="preserve">                    alertas_nuevas.to_sql('ml_alertas_globales', engine, if_exists='append', index=False)</w:t>
        <w:br/>
        <w:t xml:space="preserve">                    print(f"   💾 {len(alertas_nuevas)} alertas de RRSS disparadas al Radar.")</w:t>
        <w:br/>
        <w:t xml:space="preserve">                else:</w:t>
        <w:br/>
        <w:t xml:space="preserve">                    print("   ℹ️ Las anomalías de RRSS ya estaban reportadas.")</w:t>
        <w:br/>
        <w:t xml:space="preserve">            else:</w:t>
        <w:br/>
        <w:t xml:space="preserve">                print("   ✅ Operación de RRSS fluyendo con normalidad.")</w:t>
        <w:br/>
        <w:br/>
        <w:t xml:space="preserve">        except Exception as e:</w:t>
        <w:br/>
        <w:t xml:space="preserve">            print(f"   ❌ Error en análisis horario de RRSS: {e}")</w:t>
        <w:br/>
        <w:br/>
        <w:t xml:space="preserve">    # ==========================================================</w:t>
        <w:br/>
        <w:t xml:space="preserve">    # 🧠 ANÁLISIS 2: CIERRE DE JORNADA (AUTOMATIZADO ÚLTIMO DÍA)</w:t>
        <w:br/>
        <w:t xml:space="preserve">    # ==========================================================</w:t>
        <w:br/>
        <w:t xml:space="preserve">    elif modo == 'cierre':</w:t>
        <w:br/>
        <w:t xml:space="preserve">        print("\n🧠 [RRSS - DEEP INSIGHTS] Ejecutando análisis de cierre para el último día consolidado...")</w:t>
        <w:br/>
        <w:t xml:space="preserve">        try:</w:t>
        <w:br/>
        <w:t xml:space="preserve">            # 1. Identificar dinámicamente cuál fue el último día ingresado al histórico</w:t>
        <w:br/>
        <w:t xml:space="preserve">            query_max_date = """</w:t>
        <w:br/>
        <w:t xml:space="preserve">                SELECT MAX(SUBSTRING(fecha_inicio FROM 1 FOR 10)) as ultima_fecha </w:t>
        <w:br/>
        <w:t xml:space="preserve">                FROM hist_chats_monetizacion_rrss </w:t>
        <w:br/>
        <w:t xml:space="preserve">                WHERE fecha_inicio IS NOT NULL AND fecha_inicio != ''</w:t>
        <w:br/>
        <w:t xml:space="preserve">            """</w:t>
        <w:br/>
        <w:t xml:space="preserve">            df_max = pd.read_sql_query(query_max_date, engine)</w:t>
        <w:br/>
        <w:t xml:space="preserve">            ultima_fecha = df_max['ultima_fecha'].iloc[0]</w:t>
        <w:br/>
        <w:br/>
        <w:t xml:space="preserve">            if not ultima_fecha:</w:t>
        <w:br/>
        <w:t xml:space="preserve">                print("   ⚠️ No se encontraron fechas válidas en el histórico de RRSS.")</w:t>
        <w:br/>
        <w:t xml:space="preserve">                return</w:t>
        <w:br/>
        <w:br/>
        <w:t xml:space="preserve">            print(f"   📅 Procesando el consolidado de RRSS del día: {ultima_fecha}")</w:t>
        <w:br/>
        <w:br/>
        <w:t xml:space="preserve">            # 2. Extraer SOLO la data de ese último día</w:t>
        <w:br/>
        <w:t xml:space="preserve">            query_hist_chats = f"""</w:t>
        <w:br/>
        <w:t xml:space="preserve">                SELECT "id_conversación" as id_conversacion, agente, tiempo_conversacion, fecha_inicio </w:t>
        <w:br/>
        <w:t xml:space="preserve">                FROM hist_chats_monetizacion_rrss </w:t>
        <w:br/>
        <w:t xml:space="preserve">                WHERE agente IS NOT NULL </w:t>
        <w:br/>
        <w:t xml:space="preserve">                  AND agente != '[None]' </w:t>
        <w:br/>
        <w:t xml:space="preserve">                  AND SUBSTRING(fecha_inicio FROM 1 FOR 10) = '{ultima_fecha}'</w:t>
        <w:br/>
        <w:t xml:space="preserve">            """</w:t>
        <w:br/>
        <w:t xml:space="preserve">            query_hist_nps = 'SELECT * FROM hist_base_nps_rrss'</w:t>
        <w:br/>
        <w:t xml:space="preserve">            query_dim = "SELECT asesor, wave FROM dim_agentes"</w:t>
        <w:br/>
        <w:br/>
        <w:t xml:space="preserve">            df_chats = pd.read_sql_query(query_hist_chats, engine)</w:t>
        <w:br/>
        <w:t xml:space="preserve">            df_nps = pd.read_sql_query(query_hist_nps, engine)</w:t>
        <w:br/>
        <w:t xml:space="preserve">            df_dim = pd.read_sql_query(query_dim, engine)</w:t>
        <w:br/>
        <w:br/>
        <w:t xml:space="preserve">            if len(df_chats) &lt; 5:</w:t>
        <w:br/>
        <w:t xml:space="preserve">                print(f"   ⚠️ No hay suficiente volumen de chats ({len(df_chats)}) en el día {ultima_fecha} para ejecutar K-Means.")</w:t>
        <w:br/>
        <w:t xml:space="preserve">                return</w:t>
        <w:br/>
        <w:br/>
        <w:t xml:space="preserve">            # Conversión de tiempos</w:t>
        <w:br/>
        <w:t xml:space="preserve">            df_chats['tmo_segundos'] = pd.to_timedelta(df_chats['tiempo_conversacion'], errors='coerce').dt.total_seconds().fillna(0)</w:t>
        <w:br/>
        <w:br/>
        <w:t xml:space="preserve">            # Estandarización de cruce con NPS</w:t>
        <w:br/>
        <w:t xml:space="preserve">            id_nps_col = 'id_de_conversación' if 'id_de_conversación' in df_nps.columns else 'id_conversación'</w:t>
        <w:br/>
        <w:t xml:space="preserve">            if id_nps_col in df_nps.columns:</w:t>
        <w:br/>
        <w:t xml:space="preserve">                df_nps.rename(columns={id_nps_col: 'id_conversacion'}, inplace=True)</w:t>
        <w:br/>
        <w:br/>
        <w:t xml:space="preserve">            columna_nota = 'recomendación' if 'recomendación' in df_nps.columns else None</w:t>
        <w:br/>
        <w:br/>
        <w:t xml:space="preserve">            if columna_nota and 'id_conversacion' in df_nps.columns:</w:t>
        <w:br/>
        <w:t xml:space="preserve">                df_nps['nota_numerica'] = pd.to_numeric(df_nps[columna_nota], errors='coerce')</w:t>
        <w:br/>
        <w:t xml:space="preserve">                df_nps['es_promotor'] = df_nps['nota_numerica'].apply(lambda x: 1 if x &gt;= 9 else 0)</w:t>
        <w:br/>
        <w:t xml:space="preserve">                df_nps['es_encuesta'] = 1</w:t>
        <w:br/>
        <w:br/>
        <w:t xml:space="preserve">                df_master = pd.merge(df_chats, df_nps[['id_conversacion', 'es_promotor', 'es_encuesta']], on='id_conversacion', how='left')</w:t>
        <w:br/>
        <w:t xml:space="preserve">                df_master['es_promotor'] = df_master['es_promotor'].fillna(0)</w:t>
        <w:br/>
        <w:t xml:space="preserve">                df_master['es_encuesta'] = df_master['es_encuesta'].fillna(0)</w:t>
        <w:br/>
        <w:t xml:space="preserve">            else:</w:t>
        <w:br/>
        <w:t xml:space="preserve">                df_master = df_chats</w:t>
        <w:br/>
        <w:t xml:space="preserve">                df_master['es_promotor'] = 0</w:t>
        <w:br/>
        <w:t xml:space="preserve">                df_master['es_encuesta'] = 0</w:t>
        <w:br/>
        <w:br/>
        <w:t xml:space="preserve">            df_master['agente_norm'] = df_master['agente'].astype(str).str.lower().str.strip()</w:t>
        <w:br/>
        <w:t xml:space="preserve">            df_dim['asesor_norm'] = df_dim['asesor'].astype(str).str.lower().str.strip()</w:t>
        <w:br/>
        <w:br/>
        <w:t xml:space="preserve">            # Agrupación por asesor</w:t>
        <w:br/>
        <w:t xml:space="preserve">            agentes_kpi = df_master.groupby('agente_norm').agg(</w:t>
        <w:br/>
        <w:t xml:space="preserve">                nombre_original=('agente', 'first'),</w:t>
        <w:br/>
        <w:t xml:space="preserve">                total_chats=('id_conversacion', 'count'),</w:t>
        <w:br/>
        <w:t xml:space="preserve">                tmo_promedio=('tmo_segundos', 'mean'),</w:t>
        <w:br/>
        <w:t xml:space="preserve">                total_encuestas=('es_encuesta', 'sum'),</w:t>
        <w:br/>
        <w:t xml:space="preserve">                total_promotores=('es_promotor', 'sum')</w:t>
        <w:br/>
        <w:t xml:space="preserve">            ).reset_index()</w:t>
        <w:br/>
        <w:br/>
        <w:t xml:space="preserve">            agentes_filtrados = agentes_kpi[agentes_kpi['total_chats'] &gt; 3].copy()</w:t>
        <w:br/>
        <w:br/>
        <w:t xml:space="preserve">            agentes_filtrados['porcentaje_promotores'] = np.where(</w:t>
        <w:br/>
        <w:t xml:space="preserve">                agentes_filtrados['total_encuestas'] &gt; 0,</w:t>
        <w:br/>
        <w:t xml:space="preserve">                (agentes_filtrados['total_promotores'] / agentes_filtrados['total_encuestas']) * 100,</w:t>
        <w:br/>
        <w:t xml:space="preserve">                0</w:t>
        <w:br/>
        <w:t xml:space="preserve">            )</w:t>
        <w:br/>
        <w:br/>
        <w:t xml:space="preserve">            agentes_filtrados = pd.merge(agentes_filtrados, df_dim[['asesor_norm', 'wave']], left_on='agente_norm', right_on='asesor_norm', how='left')</w:t>
        <w:br/>
        <w:t xml:space="preserve">            agentes_filtrados['wave'] = agentes_filtrados['wave'].fillna('Desconocida')</w:t>
        <w:br/>
        <w:br/>
        <w:t xml:space="preserve">            # Entrenamiento y asignación de K-Means</w:t>
        <w:br/>
        <w:t xml:space="preserve">            if len(agentes_filtrados) &gt;= 3:</w:t>
        <w:br/>
        <w:t xml:space="preserve">                scaler = StandardScaler()</w:t>
        <w:br/>
        <w:t xml:space="preserve">                X_scaled = scaler.fit_transform(agentes_filtrados[['porcentaje_promotores', 'tmo_promedio']])</w:t>
        <w:br/>
        <w:br/>
        <w:t xml:space="preserve">                kmeans = KMeans(n_clusters=3, random_state=42, n_init=10)</w:t>
        <w:br/>
        <w:t xml:space="preserve">                agentes_filtrados['cluster_id'] = kmeans.fit_predict(X_scaled)</w:t>
        <w:br/>
        <w:br/>
        <w:t xml:space="preserve">                cluster_medias = agentes_filtrados.groupby('cluster_id')['porcentaje_promotores'].mean().sort_values()</w:t>
        <w:br/>
        <w:br/>
        <w:t xml:space="preserve">                nombres_clusters = {</w:t>
        <w:br/>
        <w:t xml:space="preserve">                    cluster_medias.index[0]: 'Riesgo de Calidad (Bajo NPS)',</w:t>
        <w:br/>
        <w:t xml:space="preserve">                    cluster_medias.index[1]: 'Estándar (Calidad Media)',</w:t>
        <w:br/>
        <w:t xml:space="preserve">                    cluster_medias.index[2]: 'Resolutivos Estrella (Alto NPS)'</w:t>
        <w:br/>
        <w:t xml:space="preserve">                }</w:t>
        <w:br/>
        <w:t xml:space="preserve">                agentes_filtrados['cluster_nombre'] = agentes_filtrados['cluster_id'].map(nombres_clusters)</w:t>
        <w:br/>
        <w:br/>
        <w:t xml:space="preserve">                # Construcción del DataFrame para base de datos</w:t>
        <w:br/>
        <w:t xml:space="preserve">                insights_df = pd.DataFrame()</w:t>
        <w:br/>
        <w:t xml:space="preserve">                insights_df['fecha_analisis'] = [ultima_fecha] * len(agentes_filtrados)</w:t>
        <w:br/>
        <w:t xml:space="preserve">                insights_df['tipo_insight'] = ['Perfilamiento K-Means (Calidad vs TMO)'] * len(agentes_filtrados)</w:t>
        <w:br/>
        <w:t xml:space="preserve">                insights_df['agente'] = agentes_filtrados['nombre_original'].values</w:t>
        <w:br/>
        <w:t xml:space="preserve">                insights_df['wave'] = agentes_filtrados['wave'].values</w:t>
        <w:br/>
        <w:t xml:space="preserve">                insights_df['cluster_nombre'] = agentes_filtrados['cluster_nombre'].values</w:t>
        <w:br/>
        <w:t xml:space="preserve">                insights_df['metrica_principal'] = round(agentes_filtrados['porcentaje_promotores'], 2).values</w:t>
        <w:br/>
        <w:t xml:space="preserve">                insights_df['metrica_secundaria'] = round(agentes_filtrados['tmo_promedio'], 2).values</w:t>
        <w:br/>
        <w:br/>
        <w:t xml:space="preserve">                descripciones = []</w:t>
        <w:br/>
        <w:t xml:space="preserve">                for _, row in agentes_filtrados.iterrows():</w:t>
        <w:br/>
        <w:t xml:space="preserve">                    descripciones.append(</w:t>
        <w:br/>
        <w:t xml:space="preserve">                        f"Agente de {row['wave']} agrupado en '{row['cluster_nombre']}' con {round(row['porcentaje_promotores'], 2)}% de Promotores y TMO de {round(row['tmo_promedio'], 1)} seg."</w:t>
        <w:br/>
        <w:t xml:space="preserve">                    )</w:t>
        <w:br/>
        <w:t xml:space="preserve">                insights_df['descripcion_insight'] = descripciones</w:t>
        <w:br/>
        <w:t xml:space="preserve">                insights_df['fecha_ejecucion'] = fecha_actual_completa</w:t>
        <w:br/>
        <w:br/>
        <w:t xml:space="preserve">                # Evitar duplicados si se vuelve a correr el proceso en la misma fecha</w:t>
        <w:br/>
        <w:t xml:space="preserve">                try:</w:t>
        <w:br/>
        <w:t xml:space="preserve">                    with engine.begin() as conn:</w:t>
        <w:br/>
        <w:t xml:space="preserve">                        conn.execute(f"DELETE FROM ml_insights_rrss WHERE fecha_analisis = '{ultima_fecha}'")</w:t>
        <w:br/>
        <w:t xml:space="preserve">                except Exception:</w:t>
        <w:br/>
        <w:t xml:space="preserve">                    pass</w:t>
        <w:br/>
        <w:br/>
        <w:t xml:space="preserve">                insights_df.to_sql('ml_insights_rrss', engine, if_exists='append', index=False)</w:t>
        <w:br/>
        <w:t xml:space="preserve">                print(f"   ✅ Se clasificaron {len(insights_df)} agentes de RRSS para el día {ultima_fecha}.")</w:t>
        <w:br/>
        <w:t xml:space="preserve">            else:</w:t>
        <w:br/>
        <w:t xml:space="preserve">                print(f"   ⚠️ Agentes insuficientes para K-Means en el día {ultima_fecha}.")</w:t>
        <w:br/>
        <w:br/>
        <w:t xml:space="preserve">        except Exception as e:</w:t>
        <w:br/>
        <w:t xml:space="preserve">            print(f"   ❌ Error en análisis de cierre RRSS: {e}")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