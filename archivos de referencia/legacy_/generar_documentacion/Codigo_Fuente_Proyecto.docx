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Código Fuente - Trabajo de Grado</w:t>
      </w:r>
    </w:p>
    <w:p>
      <w:pPr>
        <w:pStyle w:val="Heading1"/>
      </w:pPr>
      <w:r>
        <w:t>Archivo: .\app.py</w:t>
      </w:r>
    </w:p>
    <w:p>
      <w:r>
        <w:rPr>
          <w:rFonts w:ascii="Courier New" w:hAnsi="Courier New"/>
          <w:color w:val="323232"/>
          <w:sz w:val="16"/>
        </w:rPr>
        <w:t>import os</w:t>
        <w:br/>
        <w:t>from fastapi import FastAPI, Request, Form, Depends, HTTPException, status, Response, APIRouter</w:t>
        <w:br/>
        <w:t>from fastapi.responses import HTMLResponse, RedirectResponse</w:t>
        <w:br/>
        <w:t>from fastapi.templating import Jinja2Templates</w:t>
        <w:br/>
        <w:t>from fastapi.staticfiles import StaticFiles</w:t>
        <w:br/>
        <w:t>import uvicorn</w:t>
        <w:br/>
        <w:t>from supabase import create_client, Client</w:t>
        <w:br/>
        <w:t>from sklearn.ensemble import IsolationForest</w:t>
        <w:br/>
        <w:t>import pandas as pd</w:t>
        <w:br/>
        <w:t>from datetime import date, datetime</w:t>
        <w:br/>
        <w:t>import numpy as np</w:t>
        <w:br/>
        <w:t>import re</w:t>
        <w:br/>
        <w:t>import pytz</w:t>
        <w:br/>
        <w:t>from datetime import date, datetime</w:t>
        <w:br/>
        <w:br/>
        <w:t># ==========================================</w:t>
        <w:br/>
        <w:t># 🔗 CONEXIÓN A LA BASE DE DATOS (SUPABASE)</w:t>
        <w:br/>
        <w:t># ==========================================</w:t>
        <w:br/>
        <w:t>SUPABASE_URL = "https://vdvmyueufdfviztmribf.supabase.co"</w:t>
        <w:br/>
        <w:t xml:space="preserve">SUPABASE_KEY = "eyJhbGciOiJIUzI1NiIsInR5cCI6IkpXVCJ9.eyJpc3MiOiJzdXBhYmFzZSIsInJlZiI6InZkdm15dWV1ZmRmdml6dG1yaWJmIiwicm9sZSI6ImFub24iLCJpYXQiOjE3ODA1MzI2MTAsImV4cCI6MjA5NjEwODYxMH0.JHxc5WePZakQq1TzjtCYP3GpEp09tjIMRIe13eUwqSo" </w:t>
        <w:br/>
        <w:t>supabase: Client = create_client(SUPABASE_URL, SUPABASE_KEY)</w:t>
        <w:br/>
        <w:br/>
        <w:t># 🔑 SÚPER CLIENTE ADMIN (Para crear usuarios y enviar correos)</w:t>
        <w:br/>
        <w:t>SUPABASE_SERVICE_KEY = "eyJhbGciOiJIUzI1NiIsInR5cCI6IkpXVCJ9.eyJpc3MiOiJzdXBhYmFzZSIsInJlZiI6InZkdm15dWV1ZmRmdml6dG1yaWJmIiwicm9sZSI6InNlcnZpY2Vfcm9sZSIsImlhdCI6MTc4MDUzMjYxMCwiZXhwIjoyMDk2MTA4NjEwfQ.epKlTFQdI1TDY8E5AgAO6BwDkXDuYy0MLGzCWn_XBjo"</w:t>
        <w:br/>
        <w:t>supabase_admin: Client = create_client(SUPABASE_URL, SUPABASE_SERVICE_KEY)</w:t>
        <w:br/>
        <w:br/>
        <w:t># ==========================================</w:t>
        <w:br/>
        <w:t># 🧠 FUNCIÓN MAESTRA DE MAPEO DE AGENTES</w:t>
        <w:br/>
        <w:t># ==========================================</w:t>
        <w:br/>
        <w:t>def get_agentes_maps():</w:t>
        <w:br/>
        <w:t xml:space="preserve">    try:</w:t>
        <w:br/>
        <w:t xml:space="preserve">        resp = supabase.table("dim_agentes").select("id, cedula, five9, asesor").limit(10000).execute()</w:t>
        <w:br/>
        <w:t xml:space="preserve">        mapa_nombres = {}  </w:t>
        <w:br/>
        <w:t xml:space="preserve">        mapa_cedulas = {}  </w:t>
        <w:br/>
        <w:t xml:space="preserve">        for ag in (resp.data or []):</w:t>
        <w:br/>
        <w:t xml:space="preserve">            nom = str(ag.get("asesor") or "").strip()</w:t>
        <w:br/>
        <w:t xml:space="preserve">            ced = str(ag.get("cedula") or "").strip().replace('.0', '')</w:t>
        <w:br/>
        <w:t xml:space="preserve">            id_int = str(ag.get("id") or "").strip().replace('.0', '')</w:t>
        <w:br/>
        <w:t xml:space="preserve">            f9 = str(ag.get("five9") or "").strip().replace('.0', '')</w:t>
        <w:br/>
        <w:t xml:space="preserve">            </w:t>
        <w:br/>
        <w:t xml:space="preserve">            if nom:</w:t>
        <w:br/>
        <w:t xml:space="preserve">                if ced and ced != 'None': </w:t>
        <w:br/>
        <w:t xml:space="preserve">                    mapa_nombres[ced] = nom</w:t>
        <w:br/>
        <w:t xml:space="preserve">                    mapa_cedulas[nom.lower()] = ced</w:t>
        <w:br/>
        <w:t xml:space="preserve">                    mapa_cedulas[ced] = ced</w:t>
        <w:br/>
        <w:t xml:space="preserve">                if id_int and id_int != 'None': </w:t>
        <w:br/>
        <w:t xml:space="preserve">                    mapa_nombres[id_int] = nom</w:t>
        <w:br/>
        <w:t xml:space="preserve">                    mapa_cedulas[id_int] = ced</w:t>
        <w:br/>
        <w:t xml:space="preserve">                if f9 and f9 != 'None': </w:t>
        <w:br/>
        <w:t xml:space="preserve">                    mapa_nombres[f9] = nom</w:t>
        <w:br/>
        <w:t xml:space="preserve">                    mapa_cedulas[f9] = ced</w:t>
        <w:br/>
        <w:t xml:space="preserve">        return mapa_nombres, mapa_cedulas</w:t>
        <w:br/>
        <w:t xml:space="preserve">    except: return {}, {}</w:t>
        <w:br/>
        <w:br/>
        <w:t># ==========================================</w:t>
        <w:br/>
        <w:t># 🚀 INICIALIZACIÓN DEL SERVIDOR FASTAPI</w:t>
        <w:br/>
        <w:t># ==========================================</w:t>
        <w:br/>
        <w:t>app = FastAPI(title="GTR Analytics - Apex")</w:t>
        <w:br/>
        <w:t>app.mount("/static", StaticFiles(directory="static"), name="static")</w:t>
        <w:br/>
        <w:t>templates = Jinja2Templates(directory="templates_ia")</w:t>
        <w:br/>
        <w:br/>
        <w:t>async def verificar_sesion(request: Request):</w:t>
        <w:br/>
        <w:t xml:space="preserve">    token = request.cookies.get("access_token")</w:t>
        <w:br/>
        <w:t xml:space="preserve">    if not token: raise HTTPException(status_code=status.HTTP_307_TEMPORARY_REDIRECT, headers={"Location": "/login"})</w:t>
        <w:br/>
        <w:t xml:space="preserve">    try:</w:t>
        <w:br/>
        <w:t xml:space="preserve">        res = supabase.auth.get_user(token)</w:t>
        <w:br/>
        <w:t xml:space="preserve">        if not res or not res.user: raise HTTPException(status_code=status.HTTP_307_TEMPORARY_REDIRECT, headers={"Location": "/login"})</w:t>
        <w:br/>
        <w:t xml:space="preserve">        return res.user</w:t>
        <w:br/>
        <w:t xml:space="preserve">    except Exception: raise HTTPException(status_code=status.HTTP_307_TEMPORARY_REDIRECT, headers={"Location": "/login"})</w:t>
        <w:br/>
        <w:br/>
        <w:t>rutas_protegidas = APIRouter(dependencies=[Depends(verificar_sesion)])</w:t>
        <w:br/>
        <w:br/>
        <w:t># ==========================================</w:t>
        <w:br/>
        <w:t># 🩺 HEALTH CHECK (Monitoreo del Servidor)</w:t>
        <w:br/>
        <w:t># ==========================================</w:t>
        <w:br/>
        <w:t>@app.get("/health")</w:t>
        <w:br/>
        <w:t>async def health_check():</w:t>
        <w:br/>
        <w:t xml:space="preserve">    return {"status": "ok", "message": "GTR Analytics funcionando correctamente"}</w:t>
        <w:br/>
        <w:br/>
        <w:t># ==========================================</w:t>
        <w:br/>
        <w:br/>
        <w:t>@app.get("/login", response_class=HTMLResponse)</w:t>
        <w:br/>
        <w:t>async def login_page(request: Request, error: str = None):</w:t>
        <w:br/>
        <w:t xml:space="preserve">    return templates.TemplateResponse(request=request, name="login.html", context={"request": request, "error": error})</w:t>
        <w:br/>
        <w:br/>
        <w:t>@app.post("/login")</w:t>
        <w:br/>
        <w:t>async def procesar_login(response: Response, email: str = Form(...), password: str = Form(...)):</w:t>
        <w:br/>
        <w:t xml:space="preserve">    try:</w:t>
        <w:br/>
        <w:t xml:space="preserve">        auth_response = supabase.auth.sign_in_with_password({"email": email, "password": password})</w:t>
        <w:br/>
        <w:t xml:space="preserve">        token = auth_response.session.access_token</w:t>
        <w:br/>
        <w:t xml:space="preserve">        redirect_response = RedirectResponse(url="/", status_code=status.HTTP_302_FOUND)</w:t>
        <w:br/>
        <w:t xml:space="preserve">        redirect_response.set_cookie(key="access_token", value=token, httponly=True, samesite="lax", secure=False, max_age=28800)</w:t>
        <w:br/>
        <w:t xml:space="preserve">        return redirect_response</w:t>
        <w:br/>
        <w:t xml:space="preserve">    except Exception as e:</w:t>
        <w:br/>
        <w:t xml:space="preserve">        return RedirectResponse(url="/login?error=credenciales_invalidas", status_code=status.HTTP_302_FOUND)</w:t>
        <w:br/>
        <w:br/>
        <w:t>@app.get("/logout")</w:t>
        <w:br/>
        <w:t>async def logout():</w:t>
        <w:br/>
        <w:t xml:space="preserve">    redirect_response = RedirectResponse(url="/login", status_code=status.HTTP_302_FOUND)</w:t>
        <w:br/>
        <w:t xml:space="preserve">    redirect_response.delete_cookie("access_token")</w:t>
        <w:br/>
        <w:t xml:space="preserve">    try: supabase.auth.sign_out()</w:t>
        <w:br/>
        <w:t xml:space="preserve">    except Exception: pass</w:t>
        <w:br/>
        <w:t xml:space="preserve">    return redirect_response</w:t>
        <w:br/>
        <w:br/>
        <w:t># =========================================================================</w:t>
        <w:br/>
        <w:t># 1. RUTA DEL FRONTEND (GLOBAL OVERVIEW) - CONSOLIDADO GERENCIAL</w:t>
        <w:br/>
        <w:t># =========================================================================</w:t>
        <w:br/>
        <w:t>@rutas_protegidas.get("/", response_class=HTMLResponse)</w:t>
        <w:br/>
        <w:t>async def dashboard(request: Request, fecha: str = None):</w:t>
        <w:br/>
        <w:t xml:space="preserve">    fecha_consulta = fecha if fecha else "2025-06-26" </w:t>
        <w:br/>
        <w:t xml:space="preserve">    vol_mig = vol_ret = vol_rrss = 0</w:t>
        <w:br/>
        <w:t xml:space="preserve">    conv_mig = conv_ret = 0</w:t>
        <w:br/>
        <w:t xml:space="preserve">    promotores = detractores = encuestas = 0</w:t>
        <w:br/>
        <w:t xml:space="preserve">    alertas_ia = []</w:t>
        <w:br/>
        <w:t xml:space="preserve">    mapa_nombres, _ = get_agentes_maps()</w:t>
        <w:br/>
        <w:br/>
        <w:t xml:space="preserve">    try:</w:t>
        <w:br/>
        <w:t xml:space="preserve">        r_mig = supabase.table("vw_rt_embudo_llamadas").select("total_base").eq("date", fecha_consulta).execute()</w:t>
        <w:br/>
        <w:t xml:space="preserve">        if r_mig.data: vol_mig = r_mig.data[0].get("total_base", 0)</w:t>
        <w:br/>
        <w:t xml:space="preserve">        r_v_mig = supabase.table("vw_rt_ventas_consolidadas").select("ventas_totales").eq("date", fecha_consulta).execute()</w:t>
        <w:br/>
        <w:t xml:space="preserve">        if r_v_mig.data: conv_mig = r_v_mig.data[0].get("ventas_totales", 0)</w:t>
        <w:br/>
        <w:t xml:space="preserve">    except Exception: pass</w:t>
        <w:br/>
        <w:br/>
        <w:t xml:space="preserve">    try:</w:t>
        <w:br/>
        <w:t xml:space="preserve">        r_ret = supabase.table("vw_ret_rt_embudo").select("total_base, retenciones").eq("date", fecha_consulta).execute()</w:t>
        <w:br/>
        <w:t xml:space="preserve">        if r_ret.data:</w:t>
        <w:br/>
        <w:t xml:space="preserve">            vol_ret = r_ret.data[0].get("total_base", 0)</w:t>
        <w:br/>
        <w:t xml:space="preserve">            conv_ret = r_ret.data[0].get("retenciones", 0)</w:t>
        <w:br/>
        <w:t xml:space="preserve">    except Exception: pass</w:t>
        <w:br/>
        <w:br/>
        <w:t xml:space="preserve">    try:</w:t>
        <w:br/>
        <w:t xml:space="preserve">        r_rrss = supabase.table("vw_hist_rrss_eod_matriz").select("ofrecidas, promotores, detractores, pasivos").eq("fecha_real", fecha_consulta).execute()</w:t>
        <w:br/>
        <w:t xml:space="preserve">        if r_rrss.data:</w:t>
        <w:br/>
        <w:t xml:space="preserve">            vol_rrss = sum(int(row.get("ofrecidas", 0)) for row in r_rrss.data)</w:t>
        <w:br/>
        <w:t xml:space="preserve">            promotores = sum(int(row.get("promotores", 0)) for row in r_rrss.data)</w:t>
        <w:br/>
        <w:t xml:space="preserve">            detractores = sum(int(row.get("detractores", 0)) for row in r_rrss.data)</w:t>
        <w:br/>
        <w:t xml:space="preserve">            encuestas = sum(int(row.get("promotores", 0)) + int(row.get("pasivos", 0)) + int(row.get("detractores", 0)) for row in r_rrss.data)</w:t>
        <w:br/>
        <w:t xml:space="preserve">    except Exception: pass</w:t>
        <w:br/>
        <w:br/>
        <w:t xml:space="preserve">    try:</w:t>
        <w:br/>
        <w:t xml:space="preserve">        r_alertas = supabase.table("ml_alertas_globales").select("*").eq("call_date", fecha_consulta).order("fecha_deteccion", desc=True).execute()</w:t>
        <w:br/>
        <w:t xml:space="preserve">        if r_alertas.data: alertas_ia = r_alertas.data</w:t>
        <w:br/>
        <w:t xml:space="preserve">    except Exception: pass</w:t>
        <w:br/>
        <w:br/>
        <w:t xml:space="preserve">    trafico_total = vol_mig + vol_ret + vol_rrss</w:t>
        <w:br/>
        <w:t xml:space="preserve">    conversiones_totales = conv_mig + conv_ret</w:t>
        <w:br/>
        <w:t xml:space="preserve">    nps_global = round(((promotores - detractores) / encuestas) * 100, 1) if encuestas &gt; 0 else 0</w:t>
        <w:br/>
        <w:t xml:space="preserve">    tasa_anomalias = round((len(alertas_ia) / trafico_total) * 100, 2) if trafico_total &gt; 0 else 0</w:t>
        <w:br/>
        <w:br/>
        <w:t xml:space="preserve">    conteo_frentes = {"Migraciones": 0, "Retenciones": 0, "RRSS": 0}</w:t>
        <w:br/>
        <w:t xml:space="preserve">    for alerta in alertas_ia:</w:t>
        <w:br/>
        <w:t xml:space="preserve">        origen = str(alerta.get("origen_datos", "")).lower()</w:t>
        <w:br/>
        <w:t xml:space="preserve">        if "migracion" in origen: conteo_frentes["Migraciones"] += 1; alerta["origen_datos"] = "Migraciones Inbound"</w:t>
        <w:br/>
        <w:t xml:space="preserve">        elif "retencion" in origen: conteo_frentes["Retenciones"] += 1; alerta["origen_datos"] = "Retenciones Outbound"</w:t>
        <w:br/>
        <w:t xml:space="preserve">        elif "chat" in origen or "rrss" in origen or "redes" in origen: conteo_frentes["RRSS"] += 1; alerta["origen_datos"] = "Redes Sociales (Chat)"</w:t>
        <w:br/>
        <w:t xml:space="preserve">            </w:t>
        <w:br/>
        <w:t xml:space="preserve">        as_id_raw = str(alerta.get("asesor_id") or "").strip().replace('.0', '')</w:t>
        <w:br/>
        <w:t xml:space="preserve">        if not as_id_raw or as_id_raw in ["None", "N/A", "nan"]:</w:t>
        <w:br/>
        <w:t xml:space="preserve">            match = re.search(r'CC:\s*(\w+)', str(alerta.get("descripcion", "")))</w:t>
        <w:br/>
        <w:t xml:space="preserve">            if not match: match = re.search(r'ID:\s*(\w+)', str(alerta.get("descripcion", "")))</w:t>
        <w:br/>
        <w:t xml:space="preserve">            if match: as_id_raw = match.group(1)</w:t>
        <w:br/>
        <w:t xml:space="preserve">            </w:t>
        <w:br/>
        <w:t xml:space="preserve">        alerta["asesor_id_limpio"] = as_id_raw if as_id_raw else "N/A"</w:t>
        <w:br/>
        <w:t xml:space="preserve">        alerta["nombre_asesor"] = mapa_nombres.get(alerta["asesor_id_limpio"], "Sin Asignación (No en BD)") if alerta["asesor_id_limpio"] != "N/A" else "Desconocido"</w:t>
        <w:br/>
        <w:br/>
        <w:t xml:space="preserve">        alertas_ia.sort(key=lambda x: str(x.get("call_time", "")), reverse=True)</w:t>
        <w:br/>
        <w:t xml:space="preserve">    </w:t>
        <w:br/>
        <w:t xml:space="preserve">    contexto_datos = {</w:t>
        <w:br/>
        <w:t xml:space="preserve">        "request": request, "titulo": "Global Overview", "menu_activo": "global",</w:t>
        <w:br/>
        <w:t xml:space="preserve">        "fecha_consulta": fecha_consulta, "volumen_total": trafico_total,</w:t>
        <w:br/>
        <w:t xml:space="preserve">        "vol_migraciones": vol_mig, "vol_retenciones": vol_ret, "vol_rrss": vol_rrss,</w:t>
        <w:br/>
        <w:t xml:space="preserve">        "conversiones_totales": conversiones_totales, "nps_global": nps_global, "tasa_anomalias": tasa_anomalias,</w:t>
        <w:br/>
        <w:t xml:space="preserve">        "total_alertas": len(alertas_ia), "alertas": alertas_ia,</w:t>
        <w:br/>
        <w:t xml:space="preserve">        "datos_dona": [conteo_frentes["Migraciones"], conteo_frentes["Retenciones"], conteo_frentes["RRSS"]],</w:t>
        <w:br/>
        <w:t xml:space="preserve">        "datos_barras": [vol_mig, vol_ret, vol_rrss]</w:t>
        <w:br/>
        <w:t xml:space="preserve">    }</w:t>
        <w:br/>
        <w:t xml:space="preserve">    return templates.TemplateResponse(request=request, name="webdash.html", context=contexto_datos)</w:t>
        <w:br/>
        <w:br/>
        <w:br/>
        <w:t># =========================================================================</w:t>
        <w:br/>
        <w:t># 2. RUTA: MIGRACIONES RT</w:t>
        <w:br/>
        <w:t># =========================================================================</w:t>
        <w:br/>
        <w:t>@rutas_protegidas.get("/migraciones/rt", response_class=HTMLResponse)</w:t>
        <w:br/>
        <w:t>async def migraciones_rt(request: Request, fecha: str = None):</w:t>
        <w:br/>
        <w:t xml:space="preserve">    # ----- CONFIGURACIÓN DE FECHA -----</w:t>
        <w:br/>
        <w:t xml:space="preserve">    # 1. PARA PRODUCCIÓN REAL (Descomentar en la vida real):</w:t>
        <w:br/>
        <w:t xml:space="preserve">    # zona_colombia = pytz.timezone('America/Bogota')</w:t>
        <w:br/>
        <w:t xml:space="preserve">    # fecha_hoy_real = datetime.now(zona_colombia).strftime("%Y-%m-%d")</w:t>
        <w:br/>
        <w:t xml:space="preserve">    </w:t>
        <w:br/>
        <w:t xml:space="preserve">    # 2. PARA LA SUSTENTACIÓN DE TESIS (Data estática):</w:t>
        <w:br/>
        <w:t xml:space="preserve">    fecha_hoy_real = "2025-06-26" </w:t>
        <w:br/>
        <w:t xml:space="preserve">    # ----------------------------------</w:t>
        <w:br/>
        <w:t xml:space="preserve">    </w:t>
        <w:br/>
        <w:t xml:space="preserve">    fecha_consulta = fecha if fecha else fecha_hoy_real</w:t>
        <w:br/>
        <w:t xml:space="preserve">    es_historico = fecha_consulta != fecha_hoy_real</w:t>
        <w:br/>
        <w:t xml:space="preserve">    mapa_nombres, mapa_cedulas = get_agentes_maps()</w:t>
        <w:br/>
        <w:t xml:space="preserve">    </w:t>
        <w:br/>
        <w:t xml:space="preserve">    try:</w:t>
        <w:br/>
        <w:t xml:space="preserve">        resp_embudo = supabase.table("vw_rt_embudo_llamadas").select("*").eq("date", fecha_consulta).execute()</w:t>
        <w:br/>
        <w:t xml:space="preserve">        data_embudo = resp_embudo.data[0] if resp_embudo.data else {"total_base": 0, "contacto_cliente": 0, "contacto_favorable": 0}</w:t>
        <w:br/>
        <w:t xml:space="preserve">        total_base, contacto_cliente, contacto_favorable = data_embudo.get("total_base", 0), data_embudo.get("contacto_cliente", 0), data_embudo.get("contacto_favorable", 0)</w:t>
        <w:br/>
        <w:br/>
        <w:t xml:space="preserve">        resp_ventas = supabase.table("vw_rt_ventas_consolidadas").select("*").eq("date", fecha_consulta).execute()</w:t>
        <w:br/>
        <w:t xml:space="preserve">        data_ventas = resp_ventas.data[0] if resp_ventas.data else {"ventas_totales": 0, "ventas_migraciones": 0, "ventas_portabilidad": 0, "ventas_linea_nueva": 0}</w:t>
        <w:br/>
        <w:t xml:space="preserve">        ventas_totales = data_ventas.get("ventas_totales", 0)</w:t>
        <w:br/>
        <w:t xml:space="preserve">        tipos_venta = {"Migraciones": data_ventas.get("ventas_migraciones", 0), "Portabilidad": data_ventas.get("ventas_portabilidad", 0), "Linea Nueva": data_ventas.get("ventas_linea_nueva", 0)}</w:t>
        <w:br/>
        <w:br/>
        <w:t xml:space="preserve">        # =================================================================</w:t>
        <w:br/>
        <w:t xml:space="preserve">        # 1. Verificar si la operación ya cerró (Buscando el K-Means de cierre)</w:t>
        <w:br/>
        <w:t xml:space="preserve">        # =================================================================</w:t>
        <w:br/>
        <w:t xml:space="preserve">        operacion_cerrada = False</w:t>
        <w:br/>
        <w:t xml:space="preserve">        try:</w:t>
        <w:br/>
        <w:t xml:space="preserve">            resp_cierre = supabase.table("ml_insights_migraciones").select("id", count="exact").eq("fecha_analisis", fecha_consulta).execute()</w:t>
        <w:br/>
        <w:t xml:space="preserve">            if resp_cierre.count and resp_cierre.count &gt; 0:</w:t>
        <w:br/>
        <w:t xml:space="preserve">                operacion_cerrada = True</w:t>
        <w:br/>
        <w:t xml:space="preserve">        except: pass</w:t>
        <w:br/>
        <w:t xml:space="preserve">        # =================================================================</w:t>
        <w:br/>
        <w:br/>
        <w:t xml:space="preserve">        resp_agentes = supabase.table("vw_rt_agentes_leaderboard").select("*").eq("date", fecha_consulta).execute()</w:t>
        <w:br/>
        <w:t xml:space="preserve">        lista_agentes, activos_llamada = [], 0</w:t>
        <w:br/>
        <w:t xml:space="preserve">        for ag in (resp_agentes.data or []):</w:t>
        <w:br/>
        <w:t xml:space="preserve">            marcaciones, ventas, efectivas_2m = ag.get("marcaciones", 0), ag.get("ventas", 0), ag.get("llamadas_efectivas", 0)</w:t>
        <w:br/>
        <w:t xml:space="preserve">            efec = min((ventas / efectivas_2m * 100), 100.0) if efectivas_2m &gt; 0 else 0</w:t>
        <w:br/>
        <w:t xml:space="preserve">            </w:t>
        <w:br/>
        <w:t xml:space="preserve">            # 2. Si la operación NO ha cerrado y NO es histórico, sumamos los activos</w:t>
        <w:br/>
        <w:t xml:space="preserve">            if marcaciones &gt; 0 and not es_historico and not operacion_cerrada: </w:t>
        <w:br/>
        <w:t xml:space="preserve">                activos_llamada += 1</w:t>
        <w:br/>
        <w:t xml:space="preserve">                </w:t>
        <w:br/>
        <w:t xml:space="preserve">            lista_agentes.append({"id": ag.get("asesor_id", ""), "nombre": ag.get("nombre", "Desconocido"), "supervisor": ag.get("supervisor", "Sin Supervisor"), "marcaciones": marcaciones, "llamadas_efectivas": efectivas_2m, "ventas": ventas, "efectividad": round(efec, 2)})</w:t>
        <w:br/>
        <w:t xml:space="preserve">            </w:t>
        <w:br/>
        <w:t xml:space="preserve">        lista_agentes.sort(key=lambda x: (x["ventas"], x["efectividad"], x["marcaciones"]), reverse=True)</w:t>
        <w:br/>
        <w:t xml:space="preserve">        total_agentes_activos = max(1, len(lista_agentes))</w:t>
        <w:br/>
        <w:t xml:space="preserve">        libres_pausa = max(0, total_agentes_activos - activos_llamada)</w:t>
        <w:br/>
        <w:br/>
        <w:t xml:space="preserve">        resp_motivos = supabase.table("vw_rt_motivos_llamada").select("*").eq("date", fecha_consulta).order("cantidad", desc=True).limit(5).execute()</w:t>
        <w:br/>
        <w:t xml:space="preserve">        rt_nombres_motivos, rt_valores_motivos = [], []</w:t>
        <w:br/>
        <w:t xml:space="preserve">        for m in (resp_motivos.data or []):</w:t>
        <w:br/>
        <w:t xml:space="preserve">            motivo_limpio = {"NO ANSWER": "Sin Respuesta", "CALLER DISCONNECTED": "Cliente Cuelga", "CLIENTE CUELGA": "Cliente Cuelga", "HANGUP": "Colgó / Cortó", "ANSWERING MACHINE": "Buzón de Voz", "BUZON": "Buzón de Voz", "ACEPTA": "Acepta / Interesado", "VENTA": "Venta Exitosa"}.get(str(m.get("motivo", "")).upper(), str(m.get("motivo", "")).title())</w:t>
        <w:br/>
        <w:t xml:space="preserve">            rt_nombres_motivos.append(motivo_limpio)</w:t>
        <w:br/>
        <w:t xml:space="preserve">            rt_valores_motivos.append(m.get("cantidad", 0))</w:t>
        <w:br/>
        <w:br/>
        <w:t xml:space="preserve">        resp_horas = supabase.table("vw_rt_distribucion_horas").select("*").eq("date", fecha_consulta).execute()</w:t>
        <w:br/>
        <w:t xml:space="preserve">        distribucion_horas = {f"{h:02d}:00": 0 for h in range(8, 18)}</w:t>
        <w:br/>
        <w:t xml:space="preserve">        for h in (resp_horas.data or []):</w:t>
        <w:br/>
        <w:t xml:space="preserve">            hora = h.get("hora_llamada", "")</w:t>
        <w:br/>
        <w:t xml:space="preserve">            if hora in distribucion_horas: distribucion_horas[hora] = h.get("volumen", 0)</w:t>
        <w:br/>
        <w:br/>
        <w:t xml:space="preserve">    except Exception as e:</w:t>
        <w:br/>
        <w:t xml:space="preserve">        total_base = contacto_cliente = contacto_favorable = ventas_totales = activos_llamada = libres_pausa = 0</w:t>
        <w:br/>
        <w:t xml:space="preserve">        tipos_venta = {"Migraciones": 0, "Portabilidad": 0, "Linea Nueva": 0}</w:t>
        <w:br/>
        <w:t xml:space="preserve">        lista_agentes, rt_nombres_motivos, rt_valores_motivos, distribucion_horas = [], [], [], {f"{h:02d}:00": 0 for h in range(8, 18)}</w:t>
        <w:br/>
        <w:br/>
        <w:t xml:space="preserve">    dispersion_data = [{"x": 160 + (i * 15) % 120, "y": ag["ventas"], "r": max(ag["marcaciones"] * 1.5, 4)} for i, ag in enumerate(lista_agentes)]</w:t>
        <w:br/>
        <w:t xml:space="preserve">    alertas_rt_ml, asesores_anomalos_ids = [], set()</w:t>
        <w:br/>
        <w:t xml:space="preserve">    </w:t>
        <w:br/>
        <w:t xml:space="preserve">    try:</w:t>
        <w:br/>
        <w:t xml:space="preserve">        # ✔️ CORRECCIÓN: SIN LÍMITE (Trae TODO el día)</w:t>
        <w:br/>
        <w:t xml:space="preserve">        resp_ml = supabase.table("ml_alertas_globales").select("*").ilike("origen_datos", "%Migracion%").eq("call_date", fecha_consulta).order("fecha_deteccion", desc=True).execute()</w:t>
        <w:br/>
        <w:t xml:space="preserve">        for alerta in (resp_ml.data or []):</w:t>
        <w:br/>
        <w:t xml:space="preserve">            desc_limpia = str(alerta.get("descripcion", "")).replace("BuzÃ³n", "Buzón").replace("MigraciÃ³n", "Migración").replace("Ã³", "ó").replace("Ã±", "ñ").replace("Ã¡", "á")</w:t>
        <w:br/>
        <w:t xml:space="preserve">            alerta["descripcion"] = desc_limpia</w:t>
        <w:br/>
        <w:t xml:space="preserve">            </w:t>
        <w:br/>
        <w:t xml:space="preserve">            as_id = str(alerta.get("asesor_id", "")).strip().replace('.0', '')</w:t>
        <w:br/>
        <w:t xml:space="preserve">            if not as_id or as_id in ["None", "N/A"]:</w:t>
        <w:br/>
        <w:t xml:space="preserve">                match = re.search(r'CC:\s*(\w+)', desc_limpia)</w:t>
        <w:br/>
        <w:t xml:space="preserve">                if not match: match = re.search(r'ID:\s*(\w+)', desc_limpia)</w:t>
        <w:br/>
        <w:t xml:space="preserve">                if match: as_id = match.group(1)</w:t>
        <w:br/>
        <w:t xml:space="preserve">            </w:t>
        <w:br/>
        <w:t xml:space="preserve">            cc_real = mapa_cedulas.get(as_id.lower(), as_id) if as_id else "N/A"</w:t>
        <w:br/>
        <w:t xml:space="preserve">            alerta["asesor_id"] = cc_real</w:t>
        <w:br/>
        <w:t xml:space="preserve">            if cc_real != "N/A": asesores_anomalos_ids.add(cc_real)</w:t>
        <w:br/>
        <w:br/>
        <w:t xml:space="preserve">            c_date, c_time = alerta.get("call_date", ""), alerta.get("call_time", "")</w:t>
        <w:br/>
        <w:t xml:space="preserve">            alerta["fecha_deteccion"] = f"{c_date} {c_time} (Llamada)" if c_date and c_time else str(alerta.get("fecha_deteccion", "")).replace("T", " ")[:19]</w:t>
        <w:br/>
        <w:t xml:space="preserve">            alertas_rt_ml.append(alerta)</w:t>
        <w:br/>
        <w:t xml:space="preserve">    except: pass</w:t>
        <w:br/>
        <w:br/>
        <w:t xml:space="preserve">    alertas_rt_ml.sort(key=lambda x: str(x.get("call_time", "")), reverse=True)</w:t>
        <w:br/>
        <w:br/>
        <w:t xml:space="preserve">    alertas_macro_ml = []</w:t>
        <w:br/>
        <w:t xml:space="preserve">    try:</w:t>
        <w:br/>
        <w:t xml:space="preserve">        resp_macro = supabase.table("ml_alertas_macro").select("*").ilike("origen_datos", "%Migracion%").eq("call_date", fecha_consulta).execute()</w:t>
        <w:br/>
        <w:t xml:space="preserve">        for m in (resp_macro.data or []):</w:t>
        <w:br/>
        <w:t xml:space="preserve">            if m.get("call_date") and m.get("call_time"): m["fecha_deteccion"] = f"{m['call_date']} {m['call_time']} (Franja Horaria)"</w:t>
        <w:br/>
        <w:t xml:space="preserve">            alertas_macro_ml.append(m)</w:t>
        <w:br/>
        <w:t xml:space="preserve">        alertas_macro_ml.sort(key=lambda x: (str(x.get("call_date", "")), str(x.get("call_time", ""))), reverse=True)</w:t>
        <w:br/>
        <w:t xml:space="preserve">    except: pass</w:t>
        <w:br/>
        <w:br/>
        <w:t xml:space="preserve">    contexto = {</w:t>
        <w:br/>
        <w:t xml:space="preserve">        "request": request, "titulo": "MIGRACIONES INBOUND", "menu_activo": "rt",</w:t>
        <w:br/>
        <w:t xml:space="preserve">        "fecha_consulta": fecha_consulta, "es_historico": es_historico, "fecha_hoy_real": fecha_hoy_real, </w:t>
        <w:br/>
        <w:t xml:space="preserve">        "embudo": {"total_base": total_base, "contacto_cliente": contacto_cliente, "pct_contacto": round((contacto_cliente / total_base * 100) if total_base &gt; 0 else 0, 2), "contacto_favorable": contacto_favorable, "pct_favorable": round((contacto_favorable / contacto_cliente * 100) if contacto_cliente &gt; 0 else 0, 2), "ventas": ventas_totales, "pct_venta_favorable": round((ventas_totales / contacto_favorable * 100) if contacto_favorable &gt; 0 else 0, 2), "pct_venta_contacto": round((ventas_totales / contacto_cliente * 100) if contacto_cliente &gt; 0 else 0, 2), "efectividad_acida": round((ventas_totales / total_base * 100) if total_base &gt; 0 else 0, 2)},</w:t>
        <w:br/>
        <w:t xml:space="preserve">        "desglose_ventas": tipos_venta, "rt_nombres_motivos": rt_nombres_motivos, "rt_valores_motivos": rt_valores_motivos,</w:t>
        <w:br/>
        <w:t xml:space="preserve">        "horas_labels": list(distribucion_horas.keys()), "horas_valores": list(distribucion_horas.values()),</w:t>
        <w:br/>
        <w:t xml:space="preserve">        "estado_agentes": [activos_llamada, libres_pausa], "dispersion_agentes": dispersion_data,</w:t>
        <w:br/>
        <w:t xml:space="preserve">        "alertas_rt_ml": alertas_rt_ml, "alertas_macro_ml": alertas_macro_ml, </w:t>
        <w:br/>
        <w:t xml:space="preserve">        "asesores_anomalos_ids": asesores_anomalos_ids, "agentes": lista_agentes</w:t>
        <w:br/>
        <w:t xml:space="preserve">    }</w:t>
        <w:br/>
        <w:t xml:space="preserve">    return templates.TemplateResponse(request=request, name="migraciones_rt.html", context=contexto)</w:t>
        <w:br/>
        <w:br/>
        <w:br/>
        <w:t># =========================================================================</w:t>
        <w:br/>
        <w:t># 3. RUTA: MIGRACIONES EOD</w:t>
        <w:br/>
        <w:t># =========================================================================</w:t>
        <w:br/>
        <w:t>@rutas_protegidas.get("/migraciones/eod", response_class=HTMLResponse)</w:t>
        <w:br/>
        <w:t>async def migraciones_eod(request: Request, fecha: str = None):</w:t>
        <w:br/>
        <w:t xml:space="preserve">    fecha_eod_str = fecha if fecha else "2025-06-26" </w:t>
        <w:br/>
        <w:t xml:space="preserve">    mapa_nombres, _ = get_agentes_maps()</w:t>
        <w:br/>
        <w:t xml:space="preserve">    </w:t>
        <w:br/>
        <w:t xml:space="preserve">    try:</w:t>
        <w:br/>
        <w:t xml:space="preserve">        resp_kpis = supabase.table("vw_mig_eod_kpis").select("*").eq("date", fecha_eod_str).execute()</w:t>
        <w:br/>
        <w:t xml:space="preserve">        data_kpis = resp_kpis.data[0] if resp_kpis.data else {"total_marcaciones": 0, "tmo_promedio": 0}</w:t>
        <w:br/>
        <w:t xml:space="preserve">        eod_total_marcaciones = data_kpis.get("total_marcaciones", 0)</w:t>
        <w:br/>
        <w:t xml:space="preserve">        eod_tmo_promedio = round(data_kpis.get("tmo_promedio", 0) or 0, 1)</w:t>
        <w:br/>
        <w:br/>
        <w:t xml:space="preserve">        resp_ventas = supabase.table("vw_rt_ventas_consolidadas").select("*").eq("date", fecha_eod_str).execute()</w:t>
        <w:br/>
        <w:t xml:space="preserve">        eod_ventas_totales = resp_ventas.data[0].get("ventas_totales", 0) if resp_ventas.data else 0</w:t>
        <w:br/>
        <w:br/>
        <w:t xml:space="preserve">        resp_agentes = supabase.table("vw_mig_eod_agentes").select("*").eq("date", fecha_eod_str).execute()</w:t>
        <w:br/>
        <w:t xml:space="preserve">        lista_asesores_eod = [{"asesor": ag.get("asesor_id", ""), "marcaciones": ag.get("marcaciones", 0), "ventas": ag.get("ventas", 0), "efectividad": round(ag.get("efectividad", 0), 2)} for ag in (resp_agentes.data or [])]</w:t>
        <w:br/>
        <w:t xml:space="preserve">        eod_agentes_activos = len(lista_asesores_eod)</w:t>
        <w:br/>
        <w:t xml:space="preserve">        eod_top_asesores = sorted(lista_asesores_eod, key=lambda x: (x["ventas"], x["efectividad"]), reverse=True)</w:t>
        <w:br/>
        <w:t xml:space="preserve">        eod_bottom_asesores = sorted(lista_asesores_eod, key=lambda x: (x["ventas"], x["efectividad"]))</w:t>
        <w:br/>
        <w:br/>
        <w:t xml:space="preserve">        resp_motivos = supabase.table("vw_mig_eod_motivos").select("*").eq("date", fecha_eod_str).order("cantidad", desc=True).limit(5).execute()</w:t>
        <w:br/>
        <w:t xml:space="preserve">        eod_disp_labels = [m.get("motivo", "") for m in (resp_motivos.data or [])]</w:t>
        <w:br/>
        <w:t xml:space="preserve">        eod_disp_valores = [m.get("cantidad", 0) for m in (resp_motivos.data or [])]</w:t>
        <w:br/>
        <w:br/>
        <w:t xml:space="preserve">        resp_horas = supabase.table("vw_mig_eod_horas").select("*").eq("date", fecha_eod_str).execute()</w:t>
        <w:br/>
        <w:t xml:space="preserve">        distribucion_horas = {f"{h:02d}:00": 0 for h in range(7, 19)}</w:t>
        <w:br/>
        <w:t xml:space="preserve">        for h in (resp_horas.data or []):</w:t>
        <w:br/>
        <w:t xml:space="preserve">            if h.get("hora_llamada", "") in distribucion_horas: distribucion_horas[h.get("hora_llamada", "")] = h.get("volumen", 0)</w:t>
        <w:br/>
        <w:br/>
        <w:t xml:space="preserve">        resp_insights = supabase.table("ml_insights_migraciones").select("*").eq("fecha_analisis", fecha_eod_str).execute()</w:t>
        <w:br/>
        <w:t xml:space="preserve">        insights_kmeans = [i for i in (resp_insights.data or []) if str(i.get("agente", "")).strip() not in ["0", "0.0", "None", "", "nan"]]</w:t>
        <w:br/>
        <w:t xml:space="preserve">        insights_kmeans = sorted(insights_kmeans, key=lambda x: float(x.get("metrica_principal", 0)), reverse=True)</w:t>
        <w:br/>
        <w:t xml:space="preserve">        </w:t>
        <w:br/>
        <w:t xml:space="preserve">        for k in insights_kmeans:</w:t>
        <w:br/>
        <w:t xml:space="preserve">            ag_raw = str(k.get("agente", "")).strip()</w:t>
        <w:br/>
        <w:t xml:space="preserve">            k["nombre_asesor"] = mapa_nombres.get(ag_raw, ag_raw)</w:t>
        <w:br/>
        <w:br/>
        <w:t xml:space="preserve">        resp_crudas = supabase.table("hist_base_llamadas_migraciones").select("id", count="exact").eq("date", fecha_eod_str).execute()</w:t>
        <w:br/>
        <w:t xml:space="preserve">        eod_llamadas_crudas = resp_crudas.count if resp_crudas.count else 0</w:t>
        <w:br/>
        <w:br/>
        <w:t xml:space="preserve">    except Exception as e:</w:t>
        <w:br/>
        <w:t xml:space="preserve">        eod_total_marcaciones = eod_tmo_promedio = eod_ventas_totales = eod_agentes_activos = eod_llamadas_crudas = 0</w:t>
        <w:br/>
        <w:t xml:space="preserve">        eod_disp_labels, eod_disp_valores, distribucion_horas, eod_top_asesores, eod_bottom_asesores, insights_kmeans = [], [], {f"{h:02d}:00": 0 for h in range(7, 19)}, [], [], []</w:t>
        <w:br/>
        <w:br/>
        <w:t xml:space="preserve">    contexto_eod = {</w:t>
        <w:br/>
        <w:t xml:space="preserve">        "request": request, "titulo": "Migraciones (Inbound)", "menu_activo": "migraciones_eod",</w:t>
        <w:br/>
        <w:t xml:space="preserve">        "eod_fecha_analisis": fecha_eod_str, "eod_ventas_totales": eod_ventas_totales,</w:t>
        <w:br/>
        <w:t xml:space="preserve">        "eod_llamadas_crudas": eod_llamadas_crudas,</w:t>
        <w:br/>
        <w:t xml:space="preserve">        "eod_efectividad_acida": round((eod_ventas_totales / eod_total_marcaciones) * 100, 2) if eod_total_marcaciones &gt; 0 else 0,</w:t>
        <w:br/>
        <w:t xml:space="preserve">        "eod_total_marcaciones": eod_total_marcaciones, "eod_tmo_promedio": eod_tmo_promedio, "eod_agentes_activos": eod_agentes_activos,</w:t>
        <w:br/>
        <w:t xml:space="preserve">        "eod_horas_labels": list(distribucion_horas.keys()), "eod_horas_valores": list(distribucion_horas.values()),</w:t>
        <w:br/>
        <w:t xml:space="preserve">        "eod_disp_labels": eod_disp_labels, "eod_disp_valores": eod_disp_valores,</w:t>
        <w:br/>
        <w:t xml:space="preserve">        "eod_top_asesores": eod_top_asesores, "eod_bottom_asesores": eod_bottom_asesores, "insights_kmeans": insights_kmeans</w:t>
        <w:br/>
        <w:t xml:space="preserve">    }</w:t>
        <w:br/>
        <w:t xml:space="preserve">    return templates.TemplateResponse(request=request, name="migraciones_eod.html", context=contexto_eod)</w:t>
        <w:br/>
        <w:br/>
        <w:t># =========================================================================</w:t>
        <w:br/>
        <w:t># 4. RUTA: MIGRACIONES ML</w:t>
        <w:br/>
        <w:t># =========================================================================</w:t>
        <w:br/>
        <w:t>@rutas_protegidas.get("/migraciones/ml", response_class=HTMLResponse)</w:t>
        <w:br/>
        <w:t>async def migraciones_ml(request: Request, fecha: str = None):</w:t>
        <w:br/>
        <w:t xml:space="preserve">    fecha_analisis_str = fecha if fecha else "2025-06-26"</w:t>
        <w:br/>
        <w:t xml:space="preserve">    mapa_nombres, _ = get_agentes_maps()</w:t>
        <w:br/>
        <w:t xml:space="preserve">    </w:t>
        <w:br/>
        <w:t xml:space="preserve">    try:</w:t>
        <w:br/>
        <w:t xml:space="preserve">        resp_kmeans = supabase.table("ml_insights_migraciones").select("*").eq("fecha_analisis", fecha_analisis_str).execute()</w:t>
        <w:br/>
        <w:t xml:space="preserve">        kmeans_limpio = [k for k in (resp_kmeans.data or []) if str(k.get("agente", "")).strip() not in ["0", "0.0", "None", "", "nan"]]</w:t>
        <w:br/>
        <w:t xml:space="preserve">        </w:t>
        <w:br/>
        <w:t xml:space="preserve">        for k in kmeans_limpio:</w:t>
        <w:br/>
        <w:t xml:space="preserve">            ag_raw = str(k.get("agente", "")).strip()</w:t>
        <w:br/>
        <w:t xml:space="preserve">            k["nombre_asesor"] = mapa_nombres.get(ag_raw, ag_raw)</w:t>
        <w:br/>
        <w:t xml:space="preserve">            </w:t>
        <w:br/>
        <w:t xml:space="preserve">        # ✔️ CORRECCIÓN: ILIKE PARA UNIFICAR CRITERIOS CON RT</w:t>
        <w:br/>
        <w:t xml:space="preserve">        resp_if = supabase.table("ml_alertas_globales").select("*").ilike("origen_datos", "%Migracion%").eq("call_date", fecha_analisis_str).execute()</w:t>
        <w:br/>
        <w:t xml:space="preserve">        if_data = resp_if.data if resp_if.data else []</w:t>
        <w:br/>
        <w:t xml:space="preserve">        freq_dict = {}</w:t>
        <w:br/>
        <w:t xml:space="preserve">        for alerta in if_data: freq_dict[alerta.get("tipo_alerta", "Desconocida")] = freq_dict.get(alerta.get("tipo_alerta", "Desconocida"), 0) + 1</w:t>
        <w:br/>
        <w:t xml:space="preserve">        </w:t>
        <w:br/>
        <w:t xml:space="preserve">        resp_macro = supabase.table("ml_alertas_macro").select("*").ilike("origen_datos", "%Migracion%").eq("call_date", fecha_analisis_str).execute()</w:t>
        <w:br/>
        <w:t xml:space="preserve">        macro_data = resp_macro.data if resp_macro.data else []</w:t>
        <w:br/>
        <w:t xml:space="preserve">        for m in macro_data:</w:t>
        <w:br/>
        <w:t xml:space="preserve">            if m.get("call_date") and m.get("call_time"): m["fecha_deteccion"] = f"{m['call_date']} {m['call_time']} (Franja Horaria)"</w:t>
        <w:br/>
        <w:t xml:space="preserve">        macro_data.sort(key=lambda x: (str(x.get("call_date", "")), str(x.get("call_time", ""))), reverse=True)</w:t>
        <w:br/>
        <w:t xml:space="preserve">        </w:t>
        <w:br/>
        <w:t xml:space="preserve">    except Exception as e:</w:t>
        <w:br/>
        <w:t xml:space="preserve">        kmeans_limpio, freq_dict, if_data, macro_data = [], {}, [], []</w:t>
        <w:br/>
        <w:br/>
        <w:t xml:space="preserve">    scatter_alto_rendimiento, scatter_estandar, scatter_oportunidad = [], [], []</w:t>
        <w:br/>
        <w:t xml:space="preserve">    for k in kmeans_limpio:</w:t>
        <w:br/>
        <w:t xml:space="preserve">        punto = {"x": float(k.get("metrica_secundaria") or 0), "y": float(k.get("metrica_principal") or 0), "agente": k.get("nombre_asesor", "")}</w:t>
        <w:br/>
        <w:t xml:space="preserve">        cluster = str(k.get("cluster_nombre", ""))</w:t>
        <w:br/>
        <w:t xml:space="preserve">        if "Francotiradores" in cluster or "Estrella" in cluster: scatter_alto_rendimiento.append(punto)</w:t>
        <w:br/>
        <w:t xml:space="preserve">        elif "Estándar" in cluster: scatter_estandar.append(punto)</w:t>
        <w:br/>
        <w:t xml:space="preserve">        else: scatter_oportunidad.append(punto)</w:t>
        <w:br/>
        <w:br/>
        <w:t xml:space="preserve">    contexto_ml = {</w:t>
        <w:br/>
        <w:t xml:space="preserve">        "request": request, "titulo": "Migraciones Inbound", "menu_activo": "ml_migraciones",</w:t>
        <w:br/>
        <w:t xml:space="preserve">        "fecha_analisis": fecha_analisis_str, "total_agentes_perfilados": len(kmeans_limpio),</w:t>
        <w:br/>
        <w:t xml:space="preserve">        "total_micro_anomalias": len(if_data), "total_macro_anomalias": len(macro_data),</w:t>
        <w:br/>
        <w:t xml:space="preserve">        "scatter_alto_rendimiento": scatter_alto_rendimiento, "scatter_estandar": scatter_estandar,</w:t>
        <w:br/>
        <w:t xml:space="preserve">        "scatter_oportunidad": scatter_oportunidad, "labels_anomalias": list(freq_dict.keys()),</w:t>
        <w:br/>
        <w:t xml:space="preserve">        "valores_anomalias": list(freq_dict.values()), "macro_data": macro_data,</w:t>
        <w:br/>
        <w:t xml:space="preserve">        "insights_kmeans": sorted(kmeans_limpio, key=lambda x: float(x.get("metrica_principal", 0)), reverse=True),</w:t>
        <w:br/>
        <w:t xml:space="preserve">        "if_ultimas_alertas": sorted(if_data, key=lambda x: str(x.get("call_time", "")), reverse=True) </w:t>
        <w:br/>
        <w:t xml:space="preserve">    }</w:t>
        <w:br/>
        <w:t xml:space="preserve">    return templates.TemplateResponse(request=request, name="migraciones_ml.html", context=contexto_ml)</w:t>
        <w:br/>
        <w:br/>
        <w:t># =========================================================================</w:t>
        <w:br/>
        <w:t># 5. RUTA: RETENCIONES RT</w:t>
        <w:br/>
        <w:t># =========================================================================</w:t>
        <w:br/>
        <w:t>@rutas_protegidas.get("/retenciones/rt", response_class=HTMLResponse)</w:t>
        <w:br/>
        <w:t>async def retenciones_rt(request: Request, fecha: str = None):</w:t>
        <w:br/>
        <w:t xml:space="preserve">    # ----- CONFIGURACIÓN DE FECHA -----</w:t>
        <w:br/>
        <w:t xml:space="preserve">    # 1. PARA PRODUCCIÓN REAL (Descomentar en la vida real):</w:t>
        <w:br/>
        <w:t xml:space="preserve">    # zona_colombia = pytz.timezone('America/Bogota')</w:t>
        <w:br/>
        <w:t xml:space="preserve">    # fecha_hoy_real = datetime.now(zona_colombia).strftime("%Y-%m-%d")</w:t>
        <w:br/>
        <w:t xml:space="preserve">    </w:t>
        <w:br/>
        <w:t xml:space="preserve">    # 2. PARA LA SUSTENTACIÓN DE TESIS (Data estática):</w:t>
        <w:br/>
        <w:t xml:space="preserve">    fecha_hoy_real = "2025-06-26" </w:t>
        <w:br/>
        <w:t xml:space="preserve">    # ----------------------------------</w:t>
        <w:br/>
        <w:t xml:space="preserve">    </w:t>
        <w:br/>
        <w:t xml:space="preserve">    fecha_consulta = fecha if fecha else fecha_hoy_real</w:t>
        <w:br/>
        <w:t xml:space="preserve">    es_historico = fecha_consulta != fecha_hoy_real</w:t>
        <w:br/>
        <w:t xml:space="preserve">    mapa_nombres, mapa_cedulas = get_agentes_maps()</w:t>
        <w:br/>
        <w:t xml:space="preserve">    </w:t>
        <w:br/>
        <w:t xml:space="preserve">    try:</w:t>
        <w:br/>
        <w:t xml:space="preserve">        resp_embudo = supabase.table("vw_ret_rt_embudo").select("*").eq("date", fecha_consulta).execute()</w:t>
        <w:br/>
        <w:t xml:space="preserve">        data_embudo = resp_embudo.data[0] if resp_embudo.data else {"total_base": 0, "numero_llamados": 0, "contacto_cliente": 0, "contacto_favorable": 0, "retenciones": 0}</w:t>
        <w:br/>
        <w:t xml:space="preserve">        total_base = data_embudo.get("total_base", 0)</w:t>
        <w:br/>
        <w:t xml:space="preserve">        numero_llamados = data_embudo.get("numero_llamados", 0)</w:t>
        <w:br/>
        <w:t xml:space="preserve">        contacto_cliente = data_embudo.get("contacto_cliente", 0)</w:t>
        <w:br/>
        <w:t xml:space="preserve">        contacto_favorable = data_embudo.get("contacto_favorable", 0)</w:t>
        <w:br/>
        <w:t xml:space="preserve">        retenciones = data_embudo.get("retenciones", 0)</w:t>
        <w:br/>
        <w:br/>
        <w:t xml:space="preserve">        # =================================================================</w:t>
        <w:br/>
        <w:t xml:space="preserve">        # 1. Verificar si la operación ya cerró (Buscando el K-Means de cierre)</w:t>
        <w:br/>
        <w:t xml:space="preserve">        # =================================================================</w:t>
        <w:br/>
        <w:t xml:space="preserve">        operacion_cerrada = False</w:t>
        <w:br/>
        <w:t xml:space="preserve">        try:</w:t>
        <w:br/>
        <w:t xml:space="preserve">            resp_cierre = supabase.table("ml_insights_retenciones").select("id", count="exact").eq("fecha_analisis", fecha_consulta).execute()</w:t>
        <w:br/>
        <w:t xml:space="preserve">            if resp_cierre.count and resp_cierre.count &gt; 0:</w:t>
        <w:br/>
        <w:t xml:space="preserve">                operacion_cerrada = True</w:t>
        <w:br/>
        <w:t xml:space="preserve">        except: pass</w:t>
        <w:br/>
        <w:t xml:space="preserve">        # =================================================================</w:t>
        <w:br/>
        <w:br/>
        <w:t xml:space="preserve">        resp_agentes = supabase.table("vw_ret_rt_agentes").select("*").eq("date", fecha_consulta).execute()</w:t>
        <w:br/>
        <w:t xml:space="preserve">        lista_agentes, activos_llamada = [], 0</w:t>
        <w:br/>
        <w:t xml:space="preserve">        for ag in (resp_agentes.data or []):</w:t>
        <w:br/>
        <w:t xml:space="preserve">            marcaciones, ventas, efectivas = ag.get("marcaciones", 0), ag.get("retenciones", 0), ag.get("llamadas_efectivas", 0)</w:t>
        <w:br/>
        <w:t xml:space="preserve">            efec = min((ventas / efectivas * 100), 100.0) if efectivas &gt; 0 else 0</w:t>
        <w:br/>
        <w:t xml:space="preserve">            </w:t>
        <w:br/>
        <w:t xml:space="preserve">            # 2. Si la operación NO ha cerrado y NO es histórico, sumamos los activos</w:t>
        <w:br/>
        <w:t xml:space="preserve">            if marcaciones &gt; 0 and not es_historico and not operacion_cerrada: </w:t>
        <w:br/>
        <w:t xml:space="preserve">                activos_llamada += 1</w:t>
        <w:br/>
        <w:t xml:space="preserve">                </w:t>
        <w:br/>
        <w:t xml:space="preserve">            lista_agentes.append({"id": ag.get("asesor_id", ""), "nombre": ag.get("nombre", "Desconocido"), "supervisor": ag.get("supervisor", "Sin Supervisor"), "marcaciones": marcaciones, "llamadas_efectivas": efectivas, "ventas": ventas, "efectividad": round(efec, 2)})</w:t>
        <w:br/>
        <w:t xml:space="preserve">            </w:t>
        <w:br/>
        <w:t xml:space="preserve">        lista_agentes.sort(key=lambda x: (x["ventas"], x["efectividad"], x["marcaciones"]), reverse=True)</w:t>
        <w:br/>
        <w:t xml:space="preserve">        total_agentes_activos = max(1, len(lista_agentes))</w:t>
        <w:br/>
        <w:t xml:space="preserve">        libres_pausa = max(0, total_agentes_activos - activos_llamada)</w:t>
        <w:br/>
        <w:br/>
        <w:t xml:space="preserve">        resp_motivos = supabase.table("vw_ret_rt_motivos").select("*").eq("date", fecha_consulta).order("cantidad", desc=True).limit(5).execute()</w:t>
        <w:br/>
        <w:t xml:space="preserve">        traduccion_disposiciones = {"NO ANSWER": "Sin Respuesta", "HANGUP": "Colgó / Cortó", "ANSWERING MACHINE": "Buzón de Voz"}</w:t>
        <w:br/>
        <w:t xml:space="preserve">        rt_nombres_motivos, rt_valores_motivos = [], []</w:t>
        <w:br/>
        <w:t xml:space="preserve">        for m in (resp_motivos.data or []):</w:t>
        <w:br/>
        <w:t xml:space="preserve">            rt_nombres_motivos.append(traduccion_disposiciones.get(str(m.get("tipificacion", "")).upper(), str(m.get("tipificacion", "")).title()))</w:t>
        <w:br/>
        <w:t xml:space="preserve">            rt_valores_motivos.append(m.get("cantidad", 0))</w:t>
        <w:br/>
        <w:br/>
        <w:t xml:space="preserve">        resp_horas = supabase.table("vw_ret_rt_horas").select("*").eq("date", fecha_consulta).execute()</w:t>
        <w:br/>
        <w:t xml:space="preserve">        distribucion_horas = {f"{h:02d}:00": 0 for h in range(8, 18)}</w:t>
        <w:br/>
        <w:t xml:space="preserve">        for h in (resp_horas.data or []):</w:t>
        <w:br/>
        <w:t xml:space="preserve">            if h.get("hora_llamada", "") in distribucion_horas: distribucion_horas[h.get("hora_llamada", "")] = h.get("volumen", 0)</w:t>
        <w:br/>
        <w:br/>
        <w:t xml:space="preserve">    except Exception as e:</w:t>
        <w:br/>
        <w:t xml:space="preserve">        total_base = numero_llamados = contacto_cliente = contacto_favorable = retenciones = activos_llamada = libres_pausa = 0</w:t>
        <w:br/>
        <w:t xml:space="preserve">        lista_agentes, rt_nombres_motivos, rt_valores_motivos, distribucion_horas = [], [], [], {f"{h:02d}:00": 0 for h in range(8, 18)}</w:t>
        <w:br/>
        <w:br/>
        <w:t xml:space="preserve">    dispersion_data = [{"x": 160 + (i * 15) % 120, "y": ag["ventas"], "r": max(ag["marcaciones"] * 1.5, 4)} for i, ag in enumerate(lista_agentes)]</w:t>
        <w:br/>
        <w:br/>
        <w:t xml:space="preserve">    alertas_rt_ml, asesores_anomalos_ids = [], set()</w:t>
        <w:br/>
        <w:t xml:space="preserve">    try:</w:t>
        <w:br/>
        <w:t xml:space="preserve">        resp_ml = supabase.table("ml_alertas_globales").select("*").ilike("origen_datos", "%Retenciones%").eq("call_date", fecha_consulta).order("fecha_deteccion", desc=True).execute()</w:t>
        <w:br/>
        <w:t xml:space="preserve">        for alerta in (resp_ml.data or []):</w:t>
        <w:br/>
        <w:t xml:space="preserve">            desc_limpia = str(alerta.get("descripcion", "")).replace("BuzÃ³n", "Buzón").replace("RetenciÃ³n", "Retención").replace("Ã³", "ó").replace("Ã±", "ñ").replace("Ã¡", "á")</w:t>
        <w:br/>
        <w:t xml:space="preserve">            alerta["descripcion"] = desc_limpia</w:t>
        <w:br/>
        <w:br/>
        <w:t xml:space="preserve">            as_id = str(alerta.get("asesor_id", "")).strip().replace('.0', '')</w:t>
        <w:br/>
        <w:t xml:space="preserve">            if not as_id or as_id in ["None", "N/A"]:</w:t>
        <w:br/>
        <w:t xml:space="preserve">                match = re.search(r'CC:\s*(\w+)', desc_limpia)</w:t>
        <w:br/>
        <w:t xml:space="preserve">                if not match: match = re.search(r'ID:\s*(\w+)', desc_limpia)</w:t>
        <w:br/>
        <w:t xml:space="preserve">                if match: as_id = match.group(1)</w:t>
        <w:br/>
        <w:t xml:space="preserve">            </w:t>
        <w:br/>
        <w:t xml:space="preserve">            cc_real = mapa_cedulas.get(as_id.lower(), as_id) if as_id else "N/A"</w:t>
        <w:br/>
        <w:t xml:space="preserve">            alerta["asesor_id"] = cc_real  </w:t>
        <w:br/>
        <w:t xml:space="preserve">            if cc_real != "N/A": asesores_anomalos_ids.add(cc_real)</w:t>
        <w:br/>
        <w:br/>
        <w:t xml:space="preserve">            c_date, c_time = alerta.get("call_date"), alerta.get("call_time")</w:t>
        <w:br/>
        <w:t xml:space="preserve">            alerta["fecha_deteccion"] = f"{c_date} {c_time}" if c_date and c_time else str(alerta.get("fecha_deteccion", "")).replace("T", " ")[:19]</w:t>
        <w:br/>
        <w:t xml:space="preserve">            alertas_rt_ml.append(alerta)</w:t>
        <w:br/>
        <w:t xml:space="preserve">    except Exception as e: pass</w:t>
        <w:br/>
        <w:br/>
        <w:t xml:space="preserve">    alertas_rt_ml.sort(key=lambda x: str(x.get("call_time", "")), reverse=True)</w:t>
        <w:br/>
        <w:br/>
        <w:t xml:space="preserve">    </w:t>
        <w:br/>
        <w:t xml:space="preserve">    contexto = {</w:t>
        <w:br/>
        <w:t xml:space="preserve">        "request": request, "titulo": "Retenciones Outbound", "menu_activo": "rt_retenciones",</w:t>
        <w:br/>
        <w:t xml:space="preserve">        "fecha_consulta": fecha_consulta, "es_historico": es_historico, "fecha_hoy_real": fecha_hoy_real,</w:t>
        <w:br/>
        <w:t xml:space="preserve">        "embudo": {"total_base": total_base, "numero_llamados": numero_llamados, "barridos": round((numero_llamados / total_base), 2) if total_base &gt; 0 else 0, "contacto_cliente": contacto_cliente, "pct_contacto": round((contacto_cliente / total_base * 100) if total_base &gt; 0 else 0, 2), "contacto_favorable": contacto_favorable, "pct_favorable": round((contacto_favorable / contacto_cliente * 100) if contacto_cliente &gt; 0 else 0, 2), "retenciones": retenciones, "pct_ret_favorable": round((retenciones / contacto_favorable * 100) if contacto_favorable &gt; 0 else 0, 2), "pct_ret_contacto": round((retenciones / contacto_cliente * 100) if contacto_cliente &gt; 0 else 0, 2), "efectividad_acida": round((retenciones / total_base * 100) if total_base &gt; 0 else 0, 2)},</w:t>
        <w:br/>
        <w:t xml:space="preserve">        "rt_nombres_motivos": rt_nombres_motivos, "rt_valores_motivos": rt_valores_motivos,</w:t>
        <w:br/>
        <w:t xml:space="preserve">        "horas_labels": list(distribucion_horas.keys()), "horas_valores": list(distribucion_horas.values()),</w:t>
        <w:br/>
        <w:t xml:space="preserve">        "estado_agentes": [activos_llamada, libres_pausa], "dispersion_agentes": dispersion_data,</w:t>
        <w:br/>
        <w:t xml:space="preserve">        "alertas_rt_ml": alertas_rt_ml, "asesores_anomalos_ids": asesores_anomalos_ids, "agentes": lista_agentes</w:t>
        <w:br/>
        <w:t xml:space="preserve">    }</w:t>
        <w:br/>
        <w:t xml:space="preserve">    return templates.TemplateResponse(request=request, name="retenciones_rt.html", context=contexto)</w:t>
        <w:br/>
        <w:br/>
        <w:t># =========================================================================</w:t>
        <w:br/>
        <w:t># 6. RUTA: RETENCIONES EOD</w:t>
        <w:br/>
        <w:t># =========================================================================</w:t>
        <w:br/>
        <w:t>@rutas_protegidas.get("/retenciones/eod", response_class=HTMLResponse)</w:t>
        <w:br/>
        <w:t>async def retenciones_eod(request: Request, fecha: str = None):</w:t>
        <w:br/>
        <w:t xml:space="preserve">    mapa_nombres, _ = get_agentes_maps()</w:t>
        <w:br/>
        <w:t xml:space="preserve">    try:</w:t>
        <w:br/>
        <w:t xml:space="preserve">        resp_fechas = supabase.table("vw_ret_eod_kpis").select("fecha").execute()</w:t>
        <w:br/>
        <w:t xml:space="preserve">        fechas_disp = sorted(list(set([f["fecha"] for f in (resp_fechas.data or []) if f["fecha"]])), reverse=True)</w:t>
        <w:br/>
        <w:t xml:space="preserve">        fecha_str = fecha if fecha else (fechas_disp[0] if fechas_disp else "2025-06-26")</w:t>
        <w:br/>
        <w:br/>
        <w:t xml:space="preserve">        resp_kpis = supabase.table("vw_ret_eod_kpis").select("*").eq("fecha", fecha_str).execute()</w:t>
        <w:br/>
        <w:t xml:space="preserve">        data_kpis = resp_kpis.data[0] if resp_kpis.data else {}</w:t>
        <w:br/>
        <w:t xml:space="preserve">        total_base, numero_llamados, contacto_cliente, contacto_favorable, retenciones = data_kpis.get("total_base", 0), data_kpis.get("marcaciones", 0), data_kpis.get("contacto_cliente", 0), data_kpis.get("contacto_favorable", 0), data_kpis.get("retenciones", 0)</w:t>
        <w:br/>
        <w:br/>
        <w:t xml:space="preserve">        embudo = {</w:t>
        <w:br/>
        <w:t xml:space="preserve">            "total_base": total_base, "numero_llamados": numero_llamados, "barridos": round(numero_llamados / total_base, 1) if total_base &gt; 0 else 0,</w:t>
        <w:br/>
        <w:t xml:space="preserve">            "contacto_cliente": contacto_cliente, "pct_contacto": round((contacto_cliente / total_base) * 100, 1) if total_base &gt; 0 else 0,</w:t>
        <w:br/>
        <w:t xml:space="preserve">            "contacto_favorable": contacto_favorable, "retenciones": retenciones,</w:t>
        <w:br/>
        <w:t xml:space="preserve">            "pct_ret_favorable": round((retenciones / contacto_favorable) * 100, 1) if contacto_favorable &gt; 0 else 0, "efectividad_acida": round((retenciones / total_base) * 100, 1) if total_base &gt; 0 else 0</w:t>
        <w:br/>
        <w:t xml:space="preserve">        }</w:t>
        <w:br/>
        <w:br/>
        <w:t xml:space="preserve">        resp_horas = supabase.table("vw_ret_eod_horas").select("*").eq("fecha", fecha_str).order("hora").execute()</w:t>
        <w:br/>
        <w:t xml:space="preserve">        horas_labels = [f"{h['hora']}:00" for h in (resp_horas.data or [])]</w:t>
        <w:br/>
        <w:t xml:space="preserve">        horas_valores = [h.get("volumen") or 0 for h in (resp_horas.data or [])]</w:t>
        <w:br/>
        <w:br/>
        <w:t xml:space="preserve">        resp_motivos = supabase.table("vw_ret_eod_motivos").select("*").eq("fecha", fecha_str).order("volumen", desc=True).limit(10).execute()</w:t>
        <w:br/>
        <w:t xml:space="preserve">        nombres_motivos, valores_motivos = [m.get("tipificacion", "Desconocido") for m in (resp_motivos.data or [])], [m.get("volumen", 0) for m in (resp_motivos.data or [])]</w:t>
        <w:br/>
        <w:br/>
        <w:t xml:space="preserve">        resp_agentes = supabase.table("vw_ret_eod_agentes").select("*").eq("fecha", fecha_str).execute()</w:t>
        <w:br/>
        <w:t xml:space="preserve">        agentes_eod = resp_agentes.data if resp_agentes.data else []</w:t>
        <w:br/>
        <w:t xml:space="preserve">        for ag in agentes_eod:</w:t>
        <w:br/>
        <w:t xml:space="preserve">            efec, ret = ag.get("llamadas_efectivas") or 0, ag.get("retenciones") or 0</w:t>
        <w:br/>
        <w:t xml:space="preserve">            ag["efectividad"] = round((ret / efec) * 100, 1) if efec &gt; 0 else 0</w:t>
        <w:br/>
        <w:t xml:space="preserve">        agentes_eod.sort(key=lambda x: x.get("retenciones") or 0, reverse=True)</w:t>
        <w:br/>
        <w:t xml:space="preserve">        eod_agentes_activos = len(agentes_eod)</w:t>
        <w:br/>
        <w:br/>
        <w:t xml:space="preserve">        # --- NUEVOS STATS: TMO Y LLAMADAS CRUDAS ---</w:t>
        <w:br/>
        <w:t xml:space="preserve">        try:</w:t>
        <w:br/>
        <w:t xml:space="preserve">            resp_tmo = supabase.table("vw_ret_eod_tmo").select("tmo_promedio").eq("fecha", fecha_str).execute()</w:t>
        <w:br/>
        <w:t xml:space="preserve">            eod_tmo_promedio = round(resp_tmo.data[0].get("tmo_promedio", 0) or 0, 1) if resp_tmo.data else 0</w:t>
        <w:br/>
        <w:t xml:space="preserve">        except Exception:</w:t>
        <w:br/>
        <w:t xml:space="preserve">            eod_tmo_promedio = 0</w:t>
        <w:br/>
        <w:br/>
        <w:t xml:space="preserve">        try:</w:t>
        <w:br/>
        <w:t xml:space="preserve">            resp_crudas = supabase.table("hist_base_rete_out").select("id", count="exact").eq("date", fecha_str).execute()</w:t>
        <w:br/>
        <w:t xml:space="preserve">            eod_llamadas_crudas = resp_crudas.count if resp_crudas.count else 0</w:t>
        <w:br/>
        <w:t xml:space="preserve">        except Exception:</w:t>
        <w:br/>
        <w:t xml:space="preserve">            eod_llamadas_crudas = 0</w:t>
        <w:br/>
        <w:br/>
        <w:t xml:space="preserve">        resp_insights = supabase.table("ml_insights_retenciones").select("*").eq("fecha_analisis", fecha_str).execute()</w:t>
        <w:br/>
        <w:t xml:space="preserve">        insights_ia = [i for i in (resp_insights.data or []) if str(i.get("agente", "")).strip() not in ["0", "0.0", "None", "", "nan"]]</w:t>
        <w:br/>
        <w:t xml:space="preserve">        for k in insights_ia: k["nombre_asesor"] = mapa_nombres.get(str(k.get("agente", "")).strip(), k.get("agente", ""))</w:t>
        <w:br/>
        <w:t xml:space="preserve">        insights_ia = sorted(insights_ia, key=lambda x: float(x.get("metrica_principal", 0)), reverse=True)</w:t>
        <w:br/>
        <w:t xml:space="preserve">        </w:t>
        <w:br/>
        <w:t xml:space="preserve">    except Exception as e:</w:t>
        <w:br/>
        <w:t xml:space="preserve">        fecha_str = "2025-06-26"</w:t>
        <w:br/>
        <w:t xml:space="preserve">        fechas_disp, horas_labels, horas_valores, nombres_motivos, valores_motivos, agentes_eod, insights_ia = [], [], [], [], [], [], []</w:t>
        <w:br/>
        <w:t xml:space="preserve">        embudo = {"total_base": 0, "numero_llamados": 0, "barridos": 0, "contacto_cliente": 0, "pct_contacto": 0, "contacto_favorable": 0, "retenciones": 0, "pct_ret_favorable": 0, "efectividad_acida": 0}</w:t>
        <w:br/>
        <w:t xml:space="preserve">        eod_tmo_promedio = eod_llamadas_crudas = eod_agentes_activos = 0</w:t>
        <w:br/>
        <w:br/>
        <w:t xml:space="preserve">    contexto = {</w:t>
        <w:br/>
        <w:t xml:space="preserve">        "request": request, "titulo": "Retenciones Outbound", "menu_activo": "eod_retenciones",</w:t>
        <w:br/>
        <w:t xml:space="preserve">        "fecha_seleccionada": fecha_str, "fechas_disponibles": fechas_disp, "embudo": embudo,</w:t>
        <w:br/>
        <w:t xml:space="preserve">        "horas_labels": horas_labels, "horas_valores": horas_valores, "nombres_motivos": nombres_motivos,</w:t>
        <w:br/>
        <w:t xml:space="preserve">        "valores_motivos": valores_motivos, "agentes": agentes_eod, "insights_ia": insights_ia,</w:t>
        <w:br/>
        <w:t xml:space="preserve">        "eod_tmo_promedio": eod_tmo_promedio, "eod_llamadas_crudas": eod_llamadas_crudas, "eod_agentes_activos": eod_agentes_activos</w:t>
        <w:br/>
        <w:t xml:space="preserve">    }</w:t>
        <w:br/>
        <w:t xml:space="preserve">    return templates.TemplateResponse(request=request, name="retenciones_eod.html", context=contexto)</w:t>
        <w:br/>
        <w:br/>
        <w:t># =========================================================================</w:t>
        <w:br/>
        <w:t># 7. RUTA: RETENCIONES ML</w:t>
        <w:br/>
        <w:t># =========================================================================</w:t>
        <w:br/>
        <w:t>@rutas_protegidas.get("/retenciones/ml", response_class=HTMLResponse)</w:t>
        <w:br/>
        <w:t>async def retenciones_ml(request: Request, fecha: str = None):</w:t>
        <w:br/>
        <w:t xml:space="preserve">    fecha_analisis_str = fecha if fecha else "2025-06-26"</w:t>
        <w:br/>
        <w:t xml:space="preserve">    mapa_nombres, _ = get_agentes_maps()</w:t>
        <w:br/>
        <w:t xml:space="preserve">    </w:t>
        <w:br/>
        <w:t xml:space="preserve">    try:</w:t>
        <w:br/>
        <w:t xml:space="preserve">        resp_kmeans = supabase.table("ml_insights_retenciones").select("*").eq("fecha_analisis", fecha_analisis_str).execute()</w:t>
        <w:br/>
        <w:t xml:space="preserve">        kmeans_limpio = [k for k in (resp_kmeans.data or []) if str(k.get("agente", "")).strip() not in ["0", "0.0", "None", "", "nan"]]</w:t>
        <w:br/>
        <w:t xml:space="preserve">        for k in kmeans_limpio: k["nombre_asesor"] = mapa_nombres.get(str(k.get("agente", "")).strip(), k.get("agente", ""))</w:t>
        <w:br/>
        <w:t xml:space="preserve">        </w:t>
        <w:br/>
        <w:t xml:space="preserve">        # ✔️ CORRECCIÓN: ILIKE PARA UNIFICAR CRITERIOS CON RT</w:t>
        <w:br/>
        <w:t xml:space="preserve">        resp_if = supabase.table("ml_alertas_globales").select("*").ilike("origen_datos", "%Retenciones%").eq("call_date", fecha_analisis_str).execute()</w:t>
        <w:br/>
        <w:t xml:space="preserve">        if_data = resp_if.data if resp_if.data else []</w:t>
        <w:br/>
        <w:t xml:space="preserve">        freq_dict = {}</w:t>
        <w:br/>
        <w:t xml:space="preserve">        for alerta in if_data: freq_dict[alerta.get("tipo_alerta", "Desconocida")] = freq_dict.get(alerta.get("tipo_alerta", "Desconocida"), 0) + 1</w:t>
        <w:br/>
        <w:t xml:space="preserve">            </w:t>
        <w:br/>
        <w:t xml:space="preserve">    except Exception as e:</w:t>
        <w:br/>
        <w:t xml:space="preserve">        kmeans_limpio, if_data, freq_dict = [], [], {}</w:t>
        <w:br/>
        <w:br/>
        <w:t xml:space="preserve">    scatter_alto_rendimiento, scatter_estandar, scatter_oportunidad = [], [], []</w:t>
        <w:br/>
        <w:t xml:space="preserve">    for k in kmeans_limpio:</w:t>
        <w:br/>
        <w:t xml:space="preserve">        punto = {"x": float(k.get("metrica_secundaria") or 0), "y": float(k.get("metrica_principal") or 0), "agente": k.get("nombre_asesor", "")}</w:t>
        <w:br/>
        <w:t xml:space="preserve">        cluster = str(k.get("cluster_nombre", ""))</w:t>
        <w:br/>
        <w:t xml:space="preserve">        if "Estrella" in cluster or "Top Performers" in cluster: scatter_alto_rendimiento.append(punto)</w:t>
        <w:br/>
        <w:t xml:space="preserve">        elif "Estándar" in cluster: scatter_estandar.append(punto)</w:t>
        <w:br/>
        <w:t xml:space="preserve">        else: scatter_oportunidad.append(punto)</w:t>
        <w:br/>
        <w:br/>
        <w:t xml:space="preserve">    contexto_ml = {</w:t>
        <w:br/>
        <w:t xml:space="preserve">        "request": request, "titulo": "Retenciones Outbound", "menu_activo": "ml_retenciones",</w:t>
        <w:br/>
        <w:t xml:space="preserve">        "fecha_analisis": fecha_analisis_str, "total_agentes_perfilados": len(kmeans_limpio),</w:t>
        <w:br/>
        <w:t xml:space="preserve">        "total_micro_anomalias": len(if_data), "scatter_alto_rendimiento": scatter_alto_rendimiento,</w:t>
        <w:br/>
        <w:t xml:space="preserve">        "scatter_estandar": scatter_estandar, "scatter_oportunidad": scatter_oportunidad,</w:t>
        <w:br/>
        <w:t xml:space="preserve">        "labels_anomalias": list(freq_dict.keys()), "valores_anomalias": list(freq_dict.values()),</w:t>
        <w:br/>
        <w:t xml:space="preserve">        "insights_kmeans": sorted(kmeans_limpio, key=lambda x: float(x.get("metrica_principal", 0)), reverse=True),</w:t>
        <w:br/>
        <w:t xml:space="preserve">        "if_ultimas_alertas": sorted(if_data, key=lambda x: str(x.get("call_time", "")), reverse=True) </w:t>
        <w:br/>
        <w:t xml:space="preserve">    }</w:t>
        <w:br/>
        <w:t xml:space="preserve">    return templates.TemplateResponse(request=request, name="retenciones_ml.html", context=contexto_ml)</w:t>
        <w:br/>
        <w:br/>
        <w:t># =========================================================================</w:t>
        <w:br/>
        <w:t># 8. RUTA: REDES SOCIALES (RRSS) RT</w:t>
        <w:br/>
        <w:t># =========================================================================</w:t>
        <w:br/>
        <w:t>@rutas_protegidas.get("/rrss/rt", response_class=HTMLResponse)</w:t>
        <w:br/>
        <w:t>async def rrss_rt(request: Request, fecha: str = None, segmento_filtro: str = 'General'):</w:t>
        <w:br/>
        <w:t xml:space="preserve">    # ----- CONFIGURACIÓN DE FECHA -----</w:t>
        <w:br/>
        <w:t xml:space="preserve">    # 1. PARA PRODUCCIÓN REAL (Descomentar en la vida real):</w:t>
        <w:br/>
        <w:t xml:space="preserve">    # zona_colombia = pytz.timezone('America/Bogota')</w:t>
        <w:br/>
        <w:t xml:space="preserve">    # fecha_hoy_real = datetime.now(zona_colombia).strftime("%Y-%m-%d")</w:t>
        <w:br/>
        <w:t xml:space="preserve">    </w:t>
        <w:br/>
        <w:t xml:space="preserve">    # 2. PARA LA SUSTENTACIÓN DE TESIS (Data estática):</w:t>
        <w:br/>
        <w:t xml:space="preserve">    fecha_hoy_real = "2025-06-26" </w:t>
        <w:br/>
        <w:t xml:space="preserve">    # ----------------------------------</w:t>
        <w:br/>
        <w:t xml:space="preserve">    </w:t>
        <w:br/>
        <w:t xml:space="preserve">    fecha_consulta = fecha if fecha else fecha_hoy_real</w:t>
        <w:br/>
        <w:t xml:space="preserve">    es_historico = fecha_consulta != fecha_hoy_real</w:t>
        <w:br/>
        <w:t xml:space="preserve">    mapa_nombres, mapa_cedulas = get_agentes_maps()</w:t>
        <w:br/>
        <w:t xml:space="preserve">    </w:t>
        <w:br/>
        <w:t xml:space="preserve">    try:</w:t>
        <w:br/>
        <w:t xml:space="preserve">        resp_master = supabase.table("vw_rrss_master_unificada").select("*").eq("fecha_real", fecha_consulta).execute()</w:t>
        <w:br/>
        <w:t xml:space="preserve">        df_master = pd.DataFrame(resp_master.data if resp_master.data else [])</w:t>
        <w:br/>
        <w:br/>
        <w:t xml:space="preserve">        if not df_master.empty:</w:t>
        <w:br/>
        <w:t xml:space="preserve">            df_filtrado = df_master[df_master['segmento'] == segmento_filtro].copy() if segmento_filtro != 'General' else df_master.copy()</w:t>
        <w:br/>
        <w:t xml:space="preserve">            df_atendidos = df_filtrado[df_filtrado['es_atendido'] == 1].copy()</w:t>
        <w:br/>
        <w:t xml:space="preserve">            df_atendidos['tmo_seg'] = pd.to_numeric(df_atendidos['tmo_seg'], errors='coerce').fillna(0)</w:t>
        <w:br/>
        <w:t xml:space="preserve">            </w:t>
        <w:br/>
        <w:t xml:space="preserve">            ofrecidas_totales, atendidas_totales = len(df_filtrado), len(df_atendidos)</w:t>
        <w:br/>
        <w:t xml:space="preserve">            chats_pendientes = ofrecidas_totales - atendidas_totales</w:t>
        <w:br/>
        <w:t xml:space="preserve">            tmo_promedio = round(df_atendidos['tmo_seg'].mean(), 1) if not df_atendidos.empty else 0</w:t>
        <w:br/>
        <w:t xml:space="preserve">            asa_promedio = round(df_atendidos['asa_seg'].mean(), 1) if not df_atendidos.empty else 0</w:t>
        <w:br/>
        <w:t xml:space="preserve">            sla_vivo = round((df_atendidos['cumple_umbral'].sum() / atendidas_totales) * 100, 1) if atendidas_totales &gt; 0 else 0</w:t>
        <w:br/>
        <w:br/>
        <w:t xml:space="preserve">            if not df_atendidos.empty:</w:t>
        <w:br/>
        <w:t xml:space="preserve">                df_atendidos['canal_seguro'] = df_atendidos['canal_final'].replace([None, '', 'NaN'], 'RRSS')</w:t>
        <w:br/>
        <w:t xml:space="preserve">                labels_canal = df_atendidos['canal_seguro'].value_counts().index.tolist()</w:t>
        <w:br/>
        <w:t xml:space="preserve">                valores_canal = [int(v) for v in df_atendidos['canal_seguro'].value_counts().values]</w:t>
        <w:br/>
        <w:t xml:space="preserve">            else: labels_canal, valores_canal = [], []</w:t>
        <w:br/>
        <w:br/>
        <w:t xml:space="preserve">            df_atendidos['agente_seguro'] = df_atendidos['agente'].replace([None, '', 'NaN'], 'Sin Asignar')</w:t>
        <w:br/>
        <w:t xml:space="preserve">            agentes_vivo = df_atendidos.groupby('agente_seguro').agg(chats=('id_conversacion', 'count'), tmo_actual=('tmo_seg', 'mean')).reset_index().sort_values(by='chats', ascending=False).head(15)</w:t>
        <w:br/>
        <w:t xml:space="preserve">            agentes_vivo['tmo_actual'] = agentes_vivo['tmo_actual'].round(1)</w:t>
        <w:br/>
        <w:t xml:space="preserve">            agentes_vivo.rename(columns={'agente_seguro': 'Agente'}, inplace=True)</w:t>
        <w:br/>
        <w:t xml:space="preserve">            lista_agentes = agentes_vivo.to_dict('records')</w:t>
        <w:br/>
        <w:br/>
        <w:t xml:space="preserve">            df_matriz = df_filtrado.groupby('canal_final').agg(ofrecidas=('id_conversacion', 'count'), atendidas=('es_atendido', 'sum'), atendidas_4min=('cumple_umbral', 'sum')).reset_index()</w:t>
        <w:br/>
        <w:t xml:space="preserve">            if not df_atendidos.empty:</w:t>
        <w:br/>
        <w:t xml:space="preserve">                promedios = df_atendidos.groupby('canal_final').agg(tmo=('tmo_seg', 'mean'), asa=('asa_seg', 'mean')).reset_index()</w:t>
        <w:br/>
        <w:t xml:space="preserve">                df_matriz = pd.merge(df_matriz, promedios, on='canal_final', how='left').fillna(0)</w:t>
        <w:br/>
        <w:t xml:space="preserve">            else: df_matriz['tmo'], df_matriz['asa'] = 0, 0</w:t>
        <w:br/>
        <w:br/>
        <w:t xml:space="preserve">            df_matriz['sla'] = np.where(df_matriz['atendidas'] &gt; 0, round((df_matriz['atendidas_4min'] / df_matriz['atendidas']) * 100, 1), 0)</w:t>
        <w:br/>
        <w:t xml:space="preserve">            df_matriz['tmo'], df_matriz['asa'] = df_matriz['tmo'].round(1), df_matriz['asa'].round(1)</w:t>
        <w:br/>
        <w:t xml:space="preserve">            matriz_rt = df_matriz.to_dict('records')</w:t>
        <w:br/>
        <w:br/>
        <w:t xml:space="preserve">            df_horas = df_filtrado.groupby('hora_bloque').agg(ofrecidas=('id_conversacion', 'count'), atendidas=('es_atendido', 'sum')).reset_index().sort_values('hora_bloque') </w:t>
        <w:br/>
        <w:t xml:space="preserve">            df_horas['hora_limpia'] = df_horas['hora_bloque'].astype(str).str[:5] </w:t>
        <w:br/>
        <w:t xml:space="preserve">            desglose_horas = df_horas.to_dict('records')</w:t>
        <w:br/>
        <w:t xml:space="preserve">        else:</w:t>
        <w:br/>
        <w:t xml:space="preserve">            chats_pendientes = atendidas_totales = tmo_promedio = asa_promedio = sla_vivo = 0</w:t>
        <w:br/>
        <w:t xml:space="preserve">            labels_canal, valores_canal, lista_agentes, matriz_rt, desglose_horas = [], [], [], [], []</w:t>
        <w:br/>
        <w:br/>
        <w:t xml:space="preserve">    except Exception as e:</w:t>
        <w:br/>
        <w:t xml:space="preserve">        chats_pendientes = atendidas_totales = tmo_promedio = asa_promedio = sla_vivo = 0</w:t>
        <w:br/>
        <w:t xml:space="preserve">        labels_canal, valores_canal, lista_agentes, matriz_rt, desglose_horas = [], [], [], [], []</w:t>
        <w:br/>
        <w:br/>
        <w:t xml:space="preserve">    try:</w:t>
        <w:br/>
        <w:t xml:space="preserve">        response_alertas = supabase.table("ml_alertas_globales").select("*").ilike("origen_datos", "%Redes Sociales%").eq("call_date", fecha_consulta).order("fecha_deteccion", desc=True).execute()</w:t>
        <w:br/>
        <w:t xml:space="preserve">        alertas_ml = response_alertas.data if response_alertas.data else []</w:t>
        <w:br/>
        <w:t xml:space="preserve">        for alerta in alertas_ml:</w:t>
        <w:br/>
        <w:t xml:space="preserve">            c_date, c_time = alerta.get('call_date', ''), str(alerta.get('call_time', ''))[:8] </w:t>
        <w:br/>
        <w:t xml:space="preserve">            alerta['fecha_formateada'] = f"{c_date} {c_time}" if c_date and c_time else str(alerta.get('fecha_deteccion', ''))[:16].replace('T', ' ')</w:t>
        <w:br/>
        <w:t xml:space="preserve">            </w:t>
        <w:br/>
        <w:t xml:space="preserve">            as_id = str(alerta.get("asesor_id", "")).strip().replace('.0', '')</w:t>
        <w:br/>
        <w:t xml:space="preserve">            if not as_id or as_id in ["None", "N/A"]:</w:t>
        <w:br/>
        <w:t xml:space="preserve">                match = re.search(r'CC:\s*(\w+)', str(alerta.get("descripcion", "")))</w:t>
        <w:br/>
        <w:t xml:space="preserve">                if not match: match = re.search(r'ID:\s*(\w+)', str(alerta.get("descripcion", "")))</w:t>
        <w:br/>
        <w:t xml:space="preserve">                if match: as_id = match.group(1)</w:t>
        <w:br/>
        <w:t xml:space="preserve">            alerta["asesor_id"] = mapa_cedulas.get(as_id.lower(), as_id) if as_id else "N/A"</w:t>
        <w:br/>
        <w:t xml:space="preserve">    except Exception as e: alertas_ml = []</w:t>
        <w:br/>
        <w:t xml:space="preserve">    alertas_ml.sort(key=lambda x: str(x.get("call_time", "")), reverse=True)</w:t>
        <w:br/>
        <w:br/>
        <w:t xml:space="preserve">    contexto_rt = {</w:t>
        <w:br/>
        <w:t xml:space="preserve">        "request": request, "titulo": "Redes Sociales", "menu_activo": "rt_rrss",</w:t>
        <w:br/>
        <w:t xml:space="preserve">        "fecha_consulta": fecha_consulta, "es_historico": es_historico, "fecha_hoy_real": fecha_hoy_real,</w:t>
        <w:br/>
        <w:t xml:space="preserve">        "segmento_activo": segmento_filtro, "chats_pendientes": chats_pendientes, "chats_atendidos": atendidas_totales, </w:t>
        <w:br/>
        <w:t xml:space="preserve">        "asa_vivo": asa_promedio, "tmo_vivo": tmo_promedio, "sla_vivo": sla_vivo,</w:t>
        <w:br/>
        <w:t xml:space="preserve">        "labels_canal": labels_canal, "valores_canal": valores_canal, "agentes_vivo": lista_agentes,</w:t>
        <w:br/>
        <w:t xml:space="preserve">        "matriz_rt": matriz_rt, "desglose_horas": desglose_horas, "alertas_ml": alertas_ml </w:t>
        <w:br/>
        <w:t xml:space="preserve">    }</w:t>
        <w:br/>
        <w:t xml:space="preserve">    return templates.TemplateResponse(request=request, name="rrss_rt.html", context=contexto_rt)</w:t>
        <w:br/>
        <w:br/>
        <w:t># =========================================================================</w:t>
        <w:br/>
        <w:t># 9. RUTA: REDES SOCIALES (RRSS) EOD</w:t>
        <w:br/>
        <w:t># =========================================================================</w:t>
        <w:br/>
        <w:t>@rutas_protegidas.get("/rrss/eod", response_class=HTMLResponse)</w:t>
        <w:br/>
        <w:t>async def rrss_eod(request: Request, fecha: str = None):</w:t>
        <w:br/>
        <w:t xml:space="preserve">    fecha_seleccionada = fecha if fecha else "2025-06-26"</w:t>
        <w:br/>
        <w:t xml:space="preserve">    tramos_tmo = {"0-5 min": 0, "5-10 min": 0, "10-20 min": 0, "Mas 20 min": 0} </w:t>
        <w:br/>
        <w:t xml:space="preserve">    mapa_nombres, _ = get_agentes_maps()</w:t>
        <w:br/>
        <w:t xml:space="preserve">    </w:t>
        <w:br/>
        <w:t xml:space="preserve">    if "/" in fecha_seleccionada:</w:t>
        <w:br/>
        <w:t xml:space="preserve">        partes = fecha_seleccionada.split("/")</w:t>
        <w:br/>
        <w:t xml:space="preserve">        if len(partes) == 3 and len(partes[2]) == 4: fecha_seleccionada = f"{partes[2]}-{partes[0].zfill(2)}-{partes[1].zfill(2)}"</w:t>
        <w:br/>
        <w:br/>
        <w:t xml:space="preserve">    try:</w:t>
        <w:br/>
        <w:t xml:space="preserve">        resp_matriz = supabase.table("vw_hist_rrss_eod_matriz").select("*").eq("fecha_real", fecha_seleccionada).execute()</w:t>
        <w:br/>
        <w:t xml:space="preserve">        df_matriz = pd.DataFrame(resp_matriz.data if resp_matriz.data else [])</w:t>
        <w:br/>
        <w:t xml:space="preserve">        resp_master = supabase.table("vw_hist_rrss_master").select("*").eq("fecha_real", fecha_seleccionada).execute()</w:t>
        <w:br/>
        <w:t xml:space="preserve">        df_master = pd.DataFrame(resp_master.data if resp_master.data else [])</w:t>
        <w:br/>
        <w:br/>
        <w:t xml:space="preserve">        # Cálculo de agentes logueados únicos para RRSS EOD</w:t>
        <w:br/>
        <w:t xml:space="preserve">        eod_agentes_activos = 0</w:t>
        <w:br/>
        <w:t xml:space="preserve">        if not df_master.empty and 'agente' in df_master.columns:</w:t>
        <w:br/>
        <w:t xml:space="preserve">            agentes_validos = df_master['agente'].dropna().astype(str).str.strip()</w:t>
        <w:br/>
        <w:t xml:space="preserve">            agentes_validos = agentes_validos[~agentes_validos.isin(['', 'None', 'nan', '0', '0.0', 'Sin Asignar'])]</w:t>
        <w:br/>
        <w:t xml:space="preserve">            eod_agentes_activos = agentes_validos.nunique()</w:t>
        <w:br/>
        <w:br/>
        <w:t xml:space="preserve">        if not df_matriz.empty:</w:t>
        <w:br/>
        <w:t xml:space="preserve">            ofrecidas_totales, atendidas_totales = int(df_matriz['ofrecidas'].sum()), int(df_matriz['atendidas'].sum())</w:t>
        <w:br/>
        <w:t xml:space="preserve">            atend_4m_totales = int(df_matriz['atendidas_4min'].sum())</w:t>
        <w:br/>
        <w:t xml:space="preserve">            </w:t>
        <w:br/>
        <w:t xml:space="preserve">            df_atendidos = df_master[df_master['es_atendido'] == 1]</w:t>
        <w:br/>
        <w:t xml:space="preserve">            tmo_promedio = round(df_atendidos['tmo_seg'].mean(), 1) if not df_atendidos.empty else 0</w:t>
        <w:br/>
        <w:t xml:space="preserve">            asa_promedio = round(df_atendidos['asa_seg'].mean(), 1) if not df_atendidos.empty else 0</w:t>
        <w:br/>
        <w:t xml:space="preserve">            sla_global = round((atend_4m_totales / atendidas_totales) * 100, 1) if atendidas_totales &gt; 0 else 0</w:t>
        <w:br/>
        <w:br/>
        <w:t xml:space="preserve">            df_unicos = df_matriz[df_matriz['canal_final'].str.contains('Unicos|Monetizacion', case=False, na=False)].copy()</w:t>
        <w:br/>
        <w:t xml:space="preserve">            df_reaperturas = df_matriz[df_matriz['canal_final'].str.contains('Reapertura', case=False, na=False)].copy()</w:t>
        <w:br/>
        <w:t xml:space="preserve">            df_unicos['canal_final'] = df_unicos['canal_final'].str.replace(' Unicos', '', regex=False).str.strip()</w:t>
        <w:br/>
        <w:t xml:space="preserve">            df_reaperturas['canal_final'] = df_reaperturas['canal_final'].str.replace(' Reapertura', '', regex=False).str.strip()</w:t>
        <w:br/>
        <w:t xml:space="preserve">            lista_unicos, lista_reaperturas = df_unicos.to_dict('records'), df_reaperturas.to_dict('records')</w:t>
        <w:br/>
        <w:br/>
        <w:t xml:space="preserve">            df_agg = df_matriz.copy()</w:t>
        <w:br/>
        <w:t xml:space="preserve">            df_agg['canal_puro'] = df_agg['canal_final'].str.replace(' Unicos', '').str.replace(' Reapertura', '').str.strip()</w:t>
        <w:br/>
        <w:t xml:space="preserve">            df_general = df_agg.groupby('canal_puro').agg({'ofrecidas': 'sum', 'atendidas': 'sum', 'atendidas_4min': 'sum', 'frcst': 'sum', 'promotores': 'sum', 'detractores': 'sum', 'pasivos': 'sum'}).reset_index()</w:t>
        <w:br/>
        <w:t xml:space="preserve">            promedios_gen = df_master[df_master['es_atendido']==1].groupby('canal_final').agg(tmo=('tmo_seg', 'mean'), asa=('asa_seg', 'mean')).reset_index().rename(columns={'canal_final': 'canal_puro'})</w:t>
        <w:br/>
        <w:t xml:space="preserve">            df_general = pd.merge(df_general, promedios_gen, on='canal_puro', how='left').fillna(0)</w:t>
        <w:br/>
        <w:t xml:space="preserve">            df_general['sla'] = np.where(df_general['atendidas'] &gt; 0, round((df_general['atendidas_4min'] / df_general['atendidas']) * 100, 1), 0)</w:t>
        <w:br/>
        <w:t xml:space="preserve">            df_general['tmo'], df_general['asa'] = df_general['tmo'].round(1), df_general['asa'].round(1)</w:t>
        <w:br/>
        <w:t xml:space="preserve">            df_general.rename(columns={'canal_puro': 'canal_final'}, inplace=True)</w:t>
        <w:br/>
        <w:t xml:space="preserve">            lista_general = df_general.to_dict('records')</w:t>
        <w:br/>
        <w:br/>
        <w:t xml:space="preserve">            if not df_atendidos.empty:</w:t>
        <w:br/>
        <w:t xml:space="preserve">                for tmo in df_atendidos['tmo_seg']:</w:t>
        <w:br/>
        <w:t xml:space="preserve">                    if tmo &lt;= 300: tramos_tmo['0-5 min'] += 1</w:t>
        <w:br/>
        <w:t xml:space="preserve">                    elif tmo &lt;= 600: tramos_tmo['5-10 min'] += 1</w:t>
        <w:br/>
        <w:t xml:space="preserve">                    elif tmo &lt;= 1200: tramos_tmo['10-20 min'] += 1</w:t>
        <w:br/>
        <w:t xml:space="preserve">                    else: tramos_tmo['Mas 20 min'] += 1</w:t>
        <w:br/>
        <w:t xml:space="preserve">            </w:t>
        <w:br/>
        <w:t xml:space="preserve">            valores_nps = [int(df_matriz['promotores'].sum()), int(df_matriz['pasivos'].sum()), int(df_matriz['detractores'].sum())]</w:t>
        <w:br/>
        <w:t xml:space="preserve">            if sum(valores_nps) == 0: valores_nps = [0, 0, 0]</w:t>
        <w:br/>
        <w:br/>
        <w:t xml:space="preserve">            trafico = df_master.groupby('hora_bloque').agg(ofrecidas=('id_conversacion', 'count'), atendidas=('es_atendido', 'sum')).reset_index().sort_values('hora_bloque')</w:t>
        <w:br/>
        <w:t xml:space="preserve">            labels_horas = trafico['hora_bloque'].astype(str).str[:5].tolist()</w:t>
        <w:br/>
        <w:t xml:space="preserve">            data_ofrecidas = [int(x) for x in trafico['ofrecidas'].tolist()]</w:t>
        <w:br/>
        <w:t xml:space="preserve">            data_atendidas = [int(x) for x in trafico['atendidas'].tolist()]</w:t>
        <w:br/>
        <w:br/>
        <w:t xml:space="preserve">        else:</w:t>
        <w:br/>
        <w:t xml:space="preserve">            ofrecidas_totales = atendidas_totales = tmo_promedio = asa_promedio = sla_global = 0</w:t>
        <w:br/>
        <w:t xml:space="preserve">            lista_general, lista_unicos, lista_reaperturas, labels_horas, data_ofrecidas, data_atendidas, valores_nps = [], [], [], [], [], [], [0, 0, 0]</w:t>
        <w:br/>
        <w:br/>
        <w:t xml:space="preserve">        try:</w:t>
        <w:br/>
        <w:t xml:space="preserve">            resp_insights = supabase.table("ml_insights_rrss").select("*").eq("fecha_analisis", fecha_seleccionada).execute()</w:t>
        <w:br/>
        <w:t xml:space="preserve">            insights_kmeans = [i for i in (resp_insights.data or []) if str(i.get("agente", "")).strip() not in ["0", "0.0", "None", "", "nan"]]</w:t>
        <w:br/>
        <w:t xml:space="preserve">            for k in insights_kmeans: k["nombre_asesor"] = mapa_nombres.get(str(k.get("agente", "")).strip(), k.get("agente", ""))</w:t>
        <w:br/>
        <w:t xml:space="preserve">            insights_kmeans = sorted(insights_kmeans, key=lambda x: float(x.get("metrica_principal", 0)), reverse=True)</w:t>
        <w:br/>
        <w:t xml:space="preserve">        except: insights_kmeans = []</w:t>
        <w:br/>
        <w:br/>
        <w:t xml:space="preserve">    except Exception as e:</w:t>
        <w:br/>
        <w:t xml:space="preserve">        ofrecidas_totales = atendidas_totales = tmo_promedio = asa_promedio = sla_global = eod_agentes_activos = 0</w:t>
        <w:br/>
        <w:t xml:space="preserve">        lista_general, lista_unicos, lista_reaperturas, labels_horas, data_ofrecidas, data_atendidas, insights_kmeans, valores_nps = [], [], [], [], [], [], [], [0, 0, 0]</w:t>
        <w:br/>
        <w:br/>
        <w:t xml:space="preserve">    contexto_eod = {</w:t>
        <w:br/>
        <w:t xml:space="preserve">        "request": request, "titulo": "Redes Sociales", "menu_activo": "eod_rrss",</w:t>
        <w:br/>
        <w:t xml:space="preserve">        "fecha_seleccionada": fecha_seleccionada, "ofrecidas": ofrecidas_totales,</w:t>
        <w:br/>
        <w:t xml:space="preserve">        "atendidas": atendidas_totales, "tmo": tmo_promedio, "asa": asa_promedio, "sla": sla_global,</w:t>
        <w:br/>
        <w:t xml:space="preserve">        "matriz_general": lista_general, "matriz_unicos": lista_unicos, "matriz_reaperturas": lista_reaperturas,</w:t>
        <w:br/>
        <w:t xml:space="preserve">        "labels_horas": labels_horas, "data_ofrecidas": data_ofrecidas, "data_atendidas": data_atendidas,</w:t>
        <w:br/>
        <w:t xml:space="preserve">        "valores_nps": valores_nps, "insights_kmeans": insights_kmeans, "tramos_tmo": tramos_tmo,</w:t>
        <w:br/>
        <w:t xml:space="preserve">        "eod_agentes_activos": eod_agentes_activos</w:t>
        <w:br/>
        <w:t xml:space="preserve">    }</w:t>
        <w:br/>
        <w:t xml:space="preserve">    return templates.TemplateResponse(request=request, name="rrss_eod.html", context=contexto_eod)</w:t>
        <w:br/>
        <w:t># =========================================================================</w:t>
        <w:br/>
        <w:t># 10. RUTA: REDES SOCIALES (RRSS) ML</w:t>
        <w:br/>
        <w:t># =========================================================================</w:t>
        <w:br/>
        <w:t>@rutas_protegidas.get("/rrss/ml", response_class=HTMLResponse)</w:t>
        <w:br/>
        <w:t>async def rrss_ml(request: Request, fecha: str = None):</w:t>
        <w:br/>
        <w:t xml:space="preserve">    fecha_analisis_str = fecha if fecha else "2025-06-26"</w:t>
        <w:br/>
        <w:t xml:space="preserve">    mapa_nombres, _ = get_agentes_maps()</w:t>
        <w:br/>
        <w:t xml:space="preserve">    </w:t>
        <w:br/>
        <w:t xml:space="preserve">    try:</w:t>
        <w:br/>
        <w:t xml:space="preserve">        resp_kmeans = supabase.table("ml_insights_rrss").select("*").eq("fecha_analisis", fecha_analisis_str).execute()</w:t>
        <w:br/>
        <w:t xml:space="preserve">        kmeans_limpio = [k for k in (resp_kmeans.data or []) if str(k.get("agente", "")).strip() not in ["0", "0.0", "None", "", "nan"]]</w:t>
        <w:br/>
        <w:t xml:space="preserve">        </w:t>
        <w:br/>
        <w:t xml:space="preserve">        for k in kmeans_limpio:</w:t>
        <w:br/>
        <w:t xml:space="preserve">            ag_raw = str(k.get("agente", "")).strip()</w:t>
        <w:br/>
        <w:t xml:space="preserve">            k["nombre_asesor"] = mapa_nombres.get(ag_raw, ag_raw)</w:t>
        <w:br/>
        <w:t xml:space="preserve">            </w:t>
        <w:br/>
        <w:t xml:space="preserve">        # ✔️ CORRECCIÓN: ILIKE PARA UNIFICAR CRITERIOS CON RT</w:t>
        <w:br/>
        <w:t xml:space="preserve">        resp_if = supabase.table("ml_alertas_globales").select("*").ilike("origen_datos", "%Redes Sociales%").eq("call_date", fecha_analisis_str).execute()</w:t>
        <w:br/>
        <w:t xml:space="preserve">        if_data = resp_if.data if resp_if.data else []</w:t>
        <w:br/>
        <w:t xml:space="preserve">        freq_dict = {}</w:t>
        <w:br/>
        <w:t xml:space="preserve">        for alerta in if_data:</w:t>
        <w:br/>
        <w:t xml:space="preserve">            tipo_limpio = str(alerta.get("tipo_alerta", "Desconocida")).replace("Ã³", "ó").replace("Ã±", "ñ").replace("Ã¡", "á").replace("Ã©", "é").replace("Ã", "í")</w:t>
        <w:br/>
        <w:t xml:space="preserve">            freq_dict[tipo_limpio] = freq_dict.get(tipo_limpio, 0) + 1</w:t>
        <w:br/>
        <w:t xml:space="preserve">            c_date, c_time = alerta.get('call_date', ''), str(alerta.get('call_time', ''))[:8]</w:t>
        <w:br/>
        <w:t xml:space="preserve">            alerta['fecha_formateada'] = f"{c_date} {c_time}" if c_date and c_time else str(alerta.get('fecha_deteccion', ''))[:16].replace('T', ' ')</w:t>
        <w:br/>
        <w:t xml:space="preserve">            </w:t>
        <w:br/>
        <w:t xml:space="preserve">    except Exception as e:</w:t>
        <w:br/>
        <w:t xml:space="preserve">        kmeans_limpio, if_data, freq_dict = [], [], {}</w:t>
        <w:br/>
        <w:br/>
        <w:t xml:space="preserve">    scatter_alto_rendimiento, scatter_estandar, scatter_oportunidad = [], [], []</w:t>
        <w:br/>
        <w:t xml:space="preserve">    for k in kmeans_limpio:</w:t>
        <w:br/>
        <w:t xml:space="preserve">        punto = {"x": float(k.get("metrica_secundaria") or 0), "y": float(k.get("metrica_principal") or 0), "agente": k.get("nombre_asesor", "")}</w:t>
        <w:br/>
        <w:t xml:space="preserve">        cluster = str(k.get("cluster_nombre", ""))</w:t>
        <w:br/>
        <w:t xml:space="preserve">        if "Estrella" in cluster or "Alto" in cluster: scatter_alto_rendimiento.append(punto)</w:t>
        <w:br/>
        <w:t xml:space="preserve">        elif "Estándar" in cluster or "Estandar" in cluster: scatter_estandar.append(punto)</w:t>
        <w:br/>
        <w:t xml:space="preserve">        else: scatter_oportunidad.append(punto)</w:t>
        <w:br/>
        <w:br/>
        <w:t xml:space="preserve">    contexto_ml = {</w:t>
        <w:br/>
        <w:t xml:space="preserve">        "request": request, "titulo": "Redes Sociales", "menu_activo": "ml_rrss",</w:t>
        <w:br/>
        <w:t xml:space="preserve">        "fecha_analisis": fecha_analisis_str, "total_agentes_perfilados": len(kmeans_limpio),</w:t>
        <w:br/>
        <w:t xml:space="preserve">        "total_micro_anomalias": len(if_data), "scatter_alto_rendimiento": scatter_alto_rendimiento,</w:t>
        <w:br/>
        <w:t xml:space="preserve">        "scatter_estandar": scatter_estandar, "scatter_oportunidad": scatter_oportunidad,</w:t>
        <w:br/>
        <w:t xml:space="preserve">        "labels_anomalias": list(freq_dict.keys()), "valores_anomalias": list(freq_dict.values()),</w:t>
        <w:br/>
        <w:t xml:space="preserve">        "insights_kmeans": sorted(kmeans_limpio, key=lambda x: float(x.get("metrica_principal", 0)), reverse=True),</w:t>
        <w:br/>
        <w:t xml:space="preserve">        "if_ultimas_alertas": sorted(if_data, key=lambda x: str(x.get("call_time", "")), reverse=True) </w:t>
        <w:br/>
        <w:t xml:space="preserve">    }</w:t>
        <w:br/>
        <w:t xml:space="preserve">    return templates.TemplateResponse(request=request, name="rrss_ml.html", context=contexto_ml)</w:t>
        <w:br/>
        <w:br/>
        <w:br/>
        <w:t># =========================================================================</w:t>
        <w:br/>
        <w:t># RUTA INTERNA: ACTUALIZAR META GTR EN SUPABASE</w:t>
        <w:br/>
        <w:t># =========================================================================</w:t>
        <w:br/>
        <w:t>@rutas_protegidas.post("/api/config/meta")</w:t>
        <w:br/>
        <w:t>async def actualizar_meta(request: Request, campana: str = Form(...), meta: int = Form(...)):</w:t>
        <w:br/>
        <w:t xml:space="preserve">    try:</w:t>
        <w:br/>
        <w:t xml:space="preserve">        # Upsert: Si la campaña existe, la actualiza. Si no, la crea.</w:t>
        <w:br/>
        <w:t xml:space="preserve">        supabase.table("config_metas_gtr").upsert({"campana": campana, "meta_diaria": meta}).execute()</w:t>
        <w:br/>
        <w:t xml:space="preserve">        # Puedes redirigir a la misma página del dashboard para que recargue con la nueva meta</w:t>
        <w:br/>
        <w:t xml:space="preserve">        return RedirectResponse(url=request.headers.get("referer", "/"), status_code=303)</w:t>
        <w:br/>
        <w:t xml:space="preserve">    except Exception as e:</w:t>
        <w:br/>
        <w:t xml:space="preserve">        print(f"❌ Error guardando meta en Supabase: {e}")</w:t>
        <w:br/>
        <w:t xml:space="preserve">        return RedirectResponse(url=request.headers.get("referer", "/"), status_code=303)</w:t>
        <w:br/>
        <w:t xml:space="preserve">    </w:t>
        <w:br/>
        <w:t># =========================================================================</w:t>
        <w:br/>
        <w:t># 12. RUTA: 🔎 AGENT ANALYTICS (BUSCADOR DE RENDIMIENTO HISTÓRICO)</w:t>
        <w:br/>
        <w:t># =========================================================================</w:t>
        <w:br/>
        <w:t>@rutas_protegidas.get("/analytics/agente", response_class=HTMLResponse)</w:t>
        <w:br/>
        <w:t>async def agent_analytics(request: Request, cedula: str = None):</w:t>
        <w:br/>
        <w:t xml:space="preserve">    datos_agente = None</w:t>
        <w:br/>
        <w:t xml:space="preserve">    alertas_agente = []</w:t>
        <w:br/>
        <w:t xml:space="preserve">    </w:t>
        <w:br/>
        <w:t xml:space="preserve">    if cedula:</w:t>
        <w:br/>
        <w:t xml:space="preserve">        try:</w:t>
        <w:br/>
        <w:t xml:space="preserve">            resp_agente = supabase.table("vw_aa_resumen_agente").select("*").eq("asesor_id", cedula).execute()</w:t>
        <w:br/>
        <w:t xml:space="preserve">            if resp_agente.data:</w:t>
        <w:br/>
        <w:t xml:space="preserve">                datos_agente = resp_agente.data[0]</w:t>
        <w:br/>
        <w:t xml:space="preserve">            </w:t>
        <w:br/>
        <w:t xml:space="preserve">            resp_alertas = supabase.table("ml_alertas_globales").select("*").eq("asesor_id", cedula).order("call_date", desc=True).order("call_time", desc=True).execute()</w:t>
        <w:br/>
        <w:t xml:space="preserve">            alertas_agente = resp_alertas.data if resp_alertas.data else []</w:t>
        <w:br/>
        <w:t xml:space="preserve">            </w:t>
        <w:br/>
        <w:t xml:space="preserve">            for alerta in alertas_agente:</w:t>
        <w:br/>
        <w:t xml:space="preserve">                c_date, c_time = alerta.get('call_date', ''), str(alerta.get('call_time', ''))[:8]</w:t>
        <w:br/>
        <w:t xml:space="preserve">                alerta['fecha_formateada'] = f"{c_date} {c_time}" if c_date and c_time else str(alerta.get('fecha_deteccion', ''))[:16].replace('T', ' ')</w:t>
        <w:br/>
        <w:t xml:space="preserve">                </w:t>
        <w:br/>
        <w:t xml:space="preserve">        except Exception as e:</w:t>
        <w:br/>
        <w:t xml:space="preserve">            print(f"❌ Error consultando Agent Analytics para {cedula}: {e}")</w:t>
        <w:br/>
        <w:t xml:space="preserve">            </w:t>
        <w:br/>
        <w:t xml:space="preserve">    contexto_aa = {</w:t>
        <w:br/>
        <w:t xml:space="preserve">        "request": request,</w:t>
        <w:br/>
        <w:t xml:space="preserve">        "titulo": "Agent Analytics",</w:t>
        <w:br/>
        <w:t xml:space="preserve">        "menu_activo": "agent_analytics",</w:t>
        <w:br/>
        <w:t xml:space="preserve">        "cedula_buscada": cedula,</w:t>
        <w:br/>
        <w:t xml:space="preserve">        "agente": datos_agente,</w:t>
        <w:br/>
        <w:t xml:space="preserve">        "alertas": alertas_agente</w:t>
        <w:br/>
        <w:t xml:space="preserve">    }</w:t>
        <w:br/>
        <w:t xml:space="preserve">    </w:t>
        <w:br/>
        <w:t xml:space="preserve">    return templates.TemplateResponse(request=request, name="agent_analytics.html", context=contexto_aa)</w:t>
        <w:br/>
        <w:br/>
        <w:t># =========================================================================</w:t>
        <w:br/>
        <w:t># 13. RUTA: 🛡️ SYSTEM ADMINISTRATOR (GESTIÓN DE USUARIOS REAL)</w:t>
        <w:br/>
        <w:t># =========================================================================</w:t>
        <w:br/>
        <w:t>@rutas_protegidas.get("/admin/usuarios", response_class=HTMLResponse)</w:t>
        <w:br/>
        <w:t>async def gestion_usuarios(request: Request, msg: str = None):</w:t>
        <w:br/>
        <w:t xml:space="preserve">    try:</w:t>
        <w:br/>
        <w:t xml:space="preserve">        resp = supabase.table("usuarios_plataforma").select("*").order("id").execute()</w:t>
        <w:br/>
        <w:t xml:space="preserve">        usuarios_activos = resp.data if resp.data else []</w:t>
        <w:br/>
        <w:t xml:space="preserve">    except Exception as e:</w:t>
        <w:br/>
        <w:t xml:space="preserve">        print(f"❌ Error cargando usuarios: {e}")</w:t>
        <w:br/>
        <w:t xml:space="preserve">        usuarios_activos = []</w:t>
        <w:br/>
        <w:t xml:space="preserve">    </w:t>
        <w:br/>
        <w:t xml:space="preserve">    contexto_admin = {</w:t>
        <w:br/>
        <w:t xml:space="preserve">        "request": request,</w:t>
        <w:br/>
        <w:t xml:space="preserve">        "titulo": "Gestión de Usuarios",</w:t>
        <w:br/>
        <w:t xml:space="preserve">        "menu_activo": "admin_usuarios",</w:t>
        <w:br/>
        <w:t xml:space="preserve">        "usuarios": usuarios_activos,</w:t>
        <w:br/>
        <w:t xml:space="preserve">        "msg": msg</w:t>
        <w:br/>
        <w:t xml:space="preserve">    }</w:t>
        <w:br/>
        <w:t xml:space="preserve">    return templates.TemplateResponse(request=request, name="gestion_usuarios.html", context=contexto_admin)</w:t>
        <w:br/>
        <w:br/>
        <w:t>@rutas_protegidas.post("/admin/usuarios/crear")</w:t>
        <w:br/>
        <w:t>async def crear_usuario(request: Request, nombre: str = Form(...), email: str = Form(...), password: str = Form(...), rol: str = Form(...)):</w:t>
        <w:br/>
        <w:t xml:space="preserve">    try:</w:t>
        <w:br/>
        <w:t xml:space="preserve">        supabase_admin.auth.admin.create_user({</w:t>
        <w:br/>
        <w:t xml:space="preserve">            "email": email,</w:t>
        <w:br/>
        <w:t xml:space="preserve">            "password": password,</w:t>
        <w:br/>
        <w:t xml:space="preserve">            "email_confirm": True</w:t>
        <w:br/>
        <w:t xml:space="preserve">        })</w:t>
        <w:br/>
        <w:t xml:space="preserve">        </w:t>
        <w:br/>
        <w:t xml:space="preserve">        nuevo_usuario = {</w:t>
        <w:br/>
        <w:t xml:space="preserve">            "nombre": nombre,</w:t>
        <w:br/>
        <w:t xml:space="preserve">            "email": email,</w:t>
        <w:br/>
        <w:t xml:space="preserve">            "rol": rol,</w:t>
        <w:br/>
        <w:t xml:space="preserve">            "estado": "Activo",</w:t>
        <w:br/>
        <w:t xml:space="preserve">            "ultimo_acceso": "Nunca"</w:t>
        <w:br/>
        <w:t xml:space="preserve">        }</w:t>
        <w:br/>
        <w:t xml:space="preserve">        supabase.table("usuarios_plataforma").insert(nuevo_usuario).execute()</w:t>
        <w:br/>
        <w:t xml:space="preserve">        </w:t>
        <w:br/>
        <w:t xml:space="preserve">        return RedirectResponse(url="/admin/usuarios?msg=creado", status_code=status.HTTP_302_FOUND)</w:t>
        <w:br/>
        <w:t xml:space="preserve">        </w:t>
        <w:br/>
        <w:t xml:space="preserve">    except Exception as e:</w:t>
        <w:br/>
        <w:t xml:space="preserve">        print(f"❌ Error al crear usuario en Supabase: {e}")</w:t>
        <w:br/>
        <w:t xml:space="preserve">        return RedirectResponse(url="/admin/usuarios?msg=error", status_code=status.HTTP_302_FOUND)</w:t>
        <w:br/>
        <w:br/>
        <w:t>@rutas_protegidas.get("/admin/usuarios/eliminar/{user_id}")</w:t>
        <w:br/>
        <w:t>async def eliminar_usuario(request: Request, user_id: int):</w:t>
        <w:br/>
        <w:t xml:space="preserve">    try:</w:t>
        <w:br/>
        <w:t xml:space="preserve">        resp_usuario = supabase.table("usuarios_plataforma").select("email").eq("id", user_id).execute()</w:t>
        <w:br/>
        <w:t xml:space="preserve">        </w:t>
        <w:br/>
        <w:t xml:space="preserve">        if resp_usuario.data:</w:t>
        <w:br/>
        <w:t xml:space="preserve">            correo_eliminar = resp_usuario.data[0].get("email")</w:t>
        <w:br/>
        <w:t xml:space="preserve">            try:</w:t>
        <w:br/>
        <w:t xml:space="preserve">                lista_auth = supabase_admin.auth.admin.list_users()</w:t>
        <w:br/>
        <w:t xml:space="preserve">                for usuario_auth in lista_auth:</w:t>
        <w:br/>
        <w:t xml:space="preserve">                    if usuario_auth.email == correo_eliminar:</w:t>
        <w:br/>
        <w:t xml:space="preserve">                        supabase_admin.auth.admin.delete_user(usuario_auth.id)</w:t>
        <w:br/>
        <w:t xml:space="preserve">                        print(f"✅ ¡Destrucción completa! {correo_eliminar} borrado de Supabase Auth.")</w:t>
        <w:br/>
        <w:t xml:space="preserve">                        break</w:t>
        <w:br/>
        <w:t xml:space="preserve">            except Exception as auth_err:</w:t>
        <w:br/>
        <w:t xml:space="preserve">                print(f"⚠️ Error al borrar de Auth (quizás ya fue eliminado manualmente): {auth_err}")</w:t>
        <w:br/>
        <w:t xml:space="preserve">        </w:t>
        <w:br/>
        <w:t xml:space="preserve">        supabase.table("usuarios_plataforma").delete().eq("id", user_id).execute()</w:t>
        <w:br/>
        <w:t xml:space="preserve">        </w:t>
        <w:br/>
        <w:t xml:space="preserve">        return RedirectResponse(url="/admin/usuarios?msg=eliminado", status_code=status.HTTP_302_FOUND)</w:t>
        <w:br/>
        <w:t xml:space="preserve">        </w:t>
        <w:br/>
        <w:t xml:space="preserve">    except Exception as e:</w:t>
        <w:br/>
        <w:t xml:space="preserve">        print(f"❌ Error eliminando usuario en ambas capas: {e}")</w:t>
        <w:br/>
        <w:t xml:space="preserve">        return RedirectResponse(url="/admin/usuarios?msg=error", status_code=status.HTTP_302_FOUND)</w:t>
        <w:br/>
        <w:br/>
        <w:t># ==========================================</w:t>
        <w:br/>
        <w:t># 🔌 CONEXIÓN DEL ROUTER VIP A LA APP (DEBE IR AL FINAL DE TODO)</w:t>
        <w:br/>
        <w:t># ==========================================</w:t>
        <w:br/>
        <w:t>app.include_router(rutas_protegidas)</w:t>
        <w:br/>
        <w:br/>
        <w:t>if __name__ == "__main__":</w:t>
        <w:br/>
        <w:t xml:space="preserve">    print("🚀 Arrancando servidor FastAPI industrial...")</w:t>
        <w:br/>
        <w:t xml:space="preserve">    uvicorn.run("app:app", host="127.0.0.1", port=8000, reload=True)</w:t>
      </w:r>
    </w:p>
    <w:p>
      <w:pPr>
        <w:pStyle w:val="Heading1"/>
      </w:pPr>
      <w:r>
        <w:t>Archivo: .\app_dashboard.py</w:t>
      </w:r>
    </w:p>
    <w:p>
      <w:r>
        <w:rPr>
          <w:rFonts w:ascii="Courier New" w:hAnsi="Courier New"/>
          <w:color w:val="323232"/>
          <w:sz w:val="16"/>
        </w:rPr>
        <w:t>import io</w:t>
        <w:br/>
        <w:t>import os</w:t>
        <w:br/>
        <w:t>import pandas as pd</w:t>
        <w:br/>
        <w:t>import numpy as np</w:t>
        <w:br/>
        <w:t>from flask import Flask, render_template, request, redirect, url_for, send_file, session, jsonify</w:t>
        <w:br/>
        <w:t>import warnings</w:t>
        <w:br/>
        <w:br/>
        <w:t>warnings.filterwarnings('ignore')</w:t>
        <w:br/>
        <w:br/>
        <w:t>app = Flask(__name__)</w:t>
        <w:br/>
        <w:t>app.secret_key = 'apex_bpo_secret_2026'</w:t>
        <w:br/>
        <w:br/>
        <w:t># ==========================================</w:t>
        <w:br/>
        <w:t># 🧠 MEMORIA CENTRAL</w:t>
        <w:br/>
        <w:t># ==========================================</w:t>
        <w:br/>
        <w:t>DATOS = {</w:t>
        <w:br/>
        <w:t xml:space="preserve">    #'chat_cddiario': None,</w:t>
        <w:br/>
        <w:t xml:space="preserve">    #'encuestas_cddiario': None,</w:t>
        <w:br/>
        <w:t xml:space="preserve">    'llamadas_migraciones': None,</w:t>
        <w:br/>
        <w:t xml:space="preserve">    'rete_out': None,</w:t>
        <w:br/>
        <w:t xml:space="preserve">    'nps_rrss': None,</w:t>
        <w:br/>
        <w:t xml:space="preserve">    'tipificaciones_rrss': None,</w:t>
        <w:br/>
        <w:t xml:space="preserve">    'chats_monetizacion_rrss': None,</w:t>
        <w:br/>
        <w:t xml:space="preserve">    'ventas_migraciones': None </w:t>
        <w:br/>
        <w:t>}</w:t>
        <w:br/>
        <w:br/>
        <w:t>HORA_ACTUAL_SIMULADA = "06"</w:t>
        <w:br/>
        <w:t>reportes_generados = []</w:t>
        <w:br/>
        <w:t xml:space="preserve">FECHA_SIMULACION = "2025-06-26" </w:t>
        <w:br/>
        <w:t xml:space="preserve">FECHA_ARCHIVO_STR = "26062025" </w:t>
        <w:br/>
        <w:br/>
        <w:t>def extraer_hora_inteligente(df):</w:t>
        <w:br/>
        <w:t xml:space="preserve">    for posible in ['time', 'hora', 'date', 'fecha', 'fecha inicio', 'fecha de registro']:</w:t>
        <w:br/>
        <w:t xml:space="preserve">        for col in df.columns:</w:t>
        <w:br/>
        <w:t xml:space="preserve">            if posible in str(col).lower():</w:t>
        <w:br/>
        <w:t xml:space="preserve">                s = df[col].astype(str)</w:t>
        <w:br/>
        <w:t xml:space="preserve">                hora = s.str.extract(r'(\d{2}):\d{2}:\d{2}', expand=False)</w:t>
        <w:br/>
        <w:t xml:space="preserve">                if hora.dropna().empty:</w:t>
        <w:br/>
        <w:t xml:space="preserve">                    hora = s.str.extract(r'(\d{2}):\d{2}', expand=False)</w:t>
        <w:br/>
        <w:t xml:space="preserve">                </w:t>
        <w:br/>
        <w:t xml:space="preserve">                if not hora.dropna().empty:</w:t>
        <w:br/>
        <w:t xml:space="preserve">                    return hora</w:t>
        <w:br/>
        <w:t xml:space="preserve">    return pd.Series([None] * len(df))</w:t>
        <w:br/>
        <w:br/>
        <w:t>def cargar_datos_crudos(ruta_archivo):</w:t>
        <w:br/>
        <w:t xml:space="preserve">    try:</w:t>
        <w:br/>
        <w:t xml:space="preserve">        df = pd.read_csv(ruta_archivo, sep=',', encoding='utf-8-sig', low_memory=False)</w:t>
        <w:br/>
        <w:t xml:space="preserve">        df['HORA_CORTE'] = extraer_hora_inteligente(df)</w:t>
        <w:br/>
        <w:t xml:space="preserve">        df = df.dropna(subset=['HORA_CORTE'])</w:t>
        <w:br/>
        <w:t xml:space="preserve">        df = df.fillna('')</w:t>
        <w:br/>
        <w:t xml:space="preserve">        return df</w:t>
        <w:br/>
        <w:t xml:space="preserve">    except Exception as e:</w:t>
        <w:br/>
        <w:t xml:space="preserve">        print(f"❌ Error leyendo {ruta_archivo}: {e}")</w:t>
        <w:br/>
        <w:t xml:space="preserve">        return pd.DataFrame()</w:t>
        <w:br/>
        <w:br/>
        <w:t>def inicializar_memoria():</w:t>
        <w:br/>
        <w:t xml:space="preserve">    print(f"⚙️ INICIANDO SERVIDOR CARI AI (CARGANDO Y LIMPIANDO 8 ARCHIVOS)...")</w:t>
        <w:br/>
        <w:t xml:space="preserve">    directorio_actual = os.path.dirname(os.path.abspath(__file__))</w:t>
        <w:br/>
        <w:t xml:space="preserve">    ruta_base = os.path.join(directorio_actual, 'base_datos_interna')</w:t>
        <w:br/>
        <w:t xml:space="preserve">    </w:t>
        <w:br/>
        <w:t xml:space="preserve">    DATOS['chat_cddiario'] = cargar_datos_crudos(os.path.join(ruta_base, 'base_chat_cddiario_26062025.csv'))</w:t>
        <w:br/>
        <w:t xml:space="preserve">    DATOS['encuestas_cddiario'] = cargar_datos_crudos(os.path.join(ruta_base, 'base_encuestas_cddiario_26062025.csv'))</w:t>
        <w:br/>
        <w:t xml:space="preserve">    DATOS['llamadas_migraciones'] = cargar_datos_crudos(os.path.join(ruta_base, 'base_llamadas_migraciones_26062025.csv'))</w:t>
        <w:br/>
        <w:t xml:space="preserve">    DATOS['rete_out'] = cargar_datos_crudos(os.path.join(ruta_base, 'base_rete_out_26062025.csv'))</w:t>
        <w:br/>
        <w:t xml:space="preserve">    DATOS['nps_rrss'] = cargar_datos_crudos(os.path.join(ruta_base, 'base_nps_rrss_26062025.csv'))</w:t>
        <w:br/>
        <w:t xml:space="preserve">    DATOS['tipificaciones_rrss'] = cargar_datos_crudos(os.path.join(ruta_base, 'base_tipificaciones_rrss_26062025.csv'))</w:t>
        <w:br/>
        <w:t xml:space="preserve">    DATOS['chats_monetizacion_rrss'] = cargar_datos_crudos(os.path.join(ruta_base, 'chats_monetizacion_rrss_26062025.csv'))</w:t>
        <w:br/>
        <w:t xml:space="preserve">    </w:t>
        <w:br/>
        <w:t xml:space="preserve">    # 🌟 AHORA VENTAS USA EL CARGADOR ESTÁNDAR PORQUE YA TIENE LA COLUMNA 'time'</w:t>
        <w:br/>
        <w:t xml:space="preserve">    DATOS['ventas_migraciones'] = cargar_datos_crudos(os.path.join(ruta_base, 'ventas_26062025.csv'))</w:t>
        <w:br/>
        <w:t xml:space="preserve">    </w:t>
        <w:br/>
        <w:t xml:space="preserve">    print("✅ ¡Las 8 bases de datos fueron cargadas, depuradas y fragmentadas exitosamente!")</w:t>
        <w:br/>
        <w:br/>
        <w:t>inicializar_memoria()</w:t>
        <w:br/>
        <w:br/>
        <w:t># ==========================================</w:t>
        <w:br/>
        <w:t># 🕹️ API DEL RELOJ MAESTRO</w:t>
        <w:br/>
        <w:t># ==========================================</w:t>
        <w:br/>
        <w:t>@app.route('/api/set_hora/&lt;nueva_hora&gt;', methods=['GET'])</w:t>
        <w:br/>
        <w:t>def set_hora(nueva_hora):</w:t>
        <w:br/>
        <w:t xml:space="preserve">    global HORA_ACTUAL_SIMULADA</w:t>
        <w:br/>
        <w:t xml:space="preserve">    HORA_ACTUAL_SIMULADA = nueva_hora.zfill(2)</w:t>
        <w:br/>
        <w:t xml:space="preserve">    return jsonify({"status": "success", "mensaje": f"Reloj avanzado a las {HORA_ACTUAL_SIMULADA}:00", "hora_actual": HORA_ACTUAL_SIMULADA})</w:t>
        <w:br/>
        <w:br/>
        <w:t># ==========================================</w:t>
        <w:br/>
        <w:t># 🖥️ RUTAS FRONTEND</w:t>
        <w:br/>
        <w:t># ==========================================</w:t>
        <w:br/>
        <w:t>@app.route('/', methods=['GET', 'POST'])</w:t>
        <w:br/>
        <w:t>def login():</w:t>
        <w:br/>
        <w:t xml:space="preserve">    if request.method == 'POST':</w:t>
        <w:br/>
        <w:t xml:space="preserve">        usuario = request.form.get('usuario')</w:t>
        <w:br/>
        <w:t xml:space="preserve">        if usuario:</w:t>
        <w:br/>
        <w:t xml:space="preserve">            session['usuario_logueado'] = usuario</w:t>
        <w:br/>
        <w:t xml:space="preserve">            return redirect(url_for('dashboard'))</w:t>
        <w:br/>
        <w:t xml:space="preserve">    return render_template('login.html')</w:t>
        <w:br/>
        <w:br/>
        <w:t>@app.route('/logout')</w:t>
        <w:br/>
        <w:t>def logout():</w:t>
        <w:br/>
        <w:t xml:space="preserve">    session.pop('usuario_logueado', None)</w:t>
        <w:br/>
        <w:t xml:space="preserve">    return redirect(url_for('login'))</w:t>
        <w:br/>
        <w:br/>
        <w:t>@app.route('/dashboard')</w:t>
        <w:br/>
        <w:t>def dashboard():</w:t>
        <w:br/>
        <w:t xml:space="preserve">    if 'usuario_logueado' not in session:</w:t>
        <w:br/>
        <w:t xml:space="preserve">        return redirect(url_for('login'))</w:t>
        <w:br/>
        <w:t xml:space="preserve">    </w:t>
        <w:br/>
        <w:t xml:space="preserve">    hora_hasta_num = int(HORA_ACTUAL_SIMULADA) + 1</w:t>
        <w:br/>
        <w:t xml:space="preserve">    </w:t>
        <w:br/>
        <w:t xml:space="preserve">    # 🌟 CORRECCIÓN: Lógica inteligente para formato 12 horas y AM/PM</w:t>
        <w:br/>
        <w:t xml:space="preserve">    am_pm = "pm" if hora_hasta_num &gt;= 12 and hora_hasta_num &lt; 24 else "am"</w:t>
        <w:br/>
        <w:t xml:space="preserve">    hora_12 = hora_hasta_num % 12</w:t>
        <w:br/>
        <w:t xml:space="preserve">    if hora_12 == 0:</w:t>
        <w:br/>
        <w:t xml:space="preserve">        hora_12 = 12</w:t>
        <w:br/>
        <w:t xml:space="preserve">        </w:t>
        <w:br/>
        <w:t xml:space="preserve">    hora_12_str = str(hora_12).zfill(2)</w:t>
        <w:br/>
        <w:t xml:space="preserve">    etiqueta_hora = f"Hasta las {hora_12_str}:00 {am_pm}"</w:t>
        <w:br/>
        <w:br/>
        <w:br/>
        <w:t xml:space="preserve">    def obtener_vista(tipo):</w:t>
        <w:br/>
        <w:t xml:space="preserve">        df = DATOS[tipo]</w:t>
        <w:br/>
        <w:t xml:space="preserve">        if df is None or df.empty: return [], []</w:t>
        <w:br/>
        <w:t xml:space="preserve">        </w:t>
        <w:br/>
        <w:t xml:space="preserve">        if HORA_ACTUAL_SIMULADA == "06":</w:t>
        <w:br/>
        <w:t xml:space="preserve">            horas_madrugada = [str(h).zfill(2) for h in range(7)]</w:t>
        <w:br/>
        <w:t xml:space="preserve">            df_hora = df[df['HORA_CORTE'].isin(horas_madrugada)]</w:t>
        <w:br/>
        <w:t xml:space="preserve">        else:</w:t>
        <w:br/>
        <w:t xml:space="preserve">            df_hora = df[df['HORA_CORTE'] == HORA_ACTUAL_SIMULADA]</w:t>
        <w:br/>
        <w:t xml:space="preserve">            </w:t>
        <w:br/>
        <w:t xml:space="preserve">        cols = [c for c in df_hora.columns if c != 'HORA_CORTE']</w:t>
        <w:br/>
        <w:t xml:space="preserve">        return cols, df_hora[cols].head(15).values.tolist()</w:t>
        <w:br/>
        <w:br/>
        <w:t xml:space="preserve">    </w:t>
        <w:br/>
        <w:t xml:space="preserve">    cab_migraciones, dat_migraciones = obtener_vista('llamadas_migraciones')</w:t>
        <w:br/>
        <w:t xml:space="preserve">    cab_rete_out, dat_rete_out = obtener_vista('rete_out')</w:t>
        <w:br/>
        <w:t xml:space="preserve">    cab_nps_rrss, dat_nps_rrss = obtener_vista('nps_rrss')</w:t>
        <w:br/>
        <w:t xml:space="preserve">    cab_tipi_rrss, dat_tipi_rrss = obtener_vista('tipificaciones_rrss')</w:t>
        <w:br/>
        <w:t xml:space="preserve">    cab_chats_rrss, dat_chats_rrss = obtener_vista('chats_monetizacion_rrss')</w:t>
        <w:br/>
        <w:t xml:space="preserve">    cab_ventas, dat_ventas = obtener_vista('ventas_migraciones')</w:t>
        <w:br/>
        <w:br/>
        <w:t xml:space="preserve">    return render_template('dashboard.html', </w:t>
        <w:br/>
        <w:t xml:space="preserve">                           usuario=session['usuario_logueado'], </w:t>
        <w:br/>
        <w:t xml:space="preserve">                           reportes=reportes_generados,</w:t>
        <w:br/>
        <w:t xml:space="preserve">                           hora_simulacion=etiqueta_hora,</w:t>
        <w:br/>
        <w:t xml:space="preserve">                           cab_migraciones=cab_migraciones, dat_migraciones=dat_migraciones,</w:t>
        <w:br/>
        <w:t xml:space="preserve">                           cab_rete_out=cab_rete_out, dat_rete_out=dat_rete_out,</w:t>
        <w:br/>
        <w:t xml:space="preserve">                           cab_nps_rrss=cab_nps_rrss, dat_nps_rrss=dat_nps_rrss,</w:t>
        <w:br/>
        <w:t xml:space="preserve">                           cab_tipi_rrss=cab_tipi_rrss, dat_tipi_rrss=dat_tipi_rrss,</w:t>
        <w:br/>
        <w:t xml:space="preserve">                           cab_chats_rrss=cab_chats_rrss, dat_chats_rrss=dat_chats_rrss,</w:t>
        <w:br/>
        <w:t xml:space="preserve">                           cab_ventas=cab_ventas, dat_ventas=dat_ventas)</w:t>
        <w:br/>
        <w:br/>
        <w:t>@app.route('/generar_reporte', methods=['POST'])</w:t>
        <w:br/>
        <w:t>def generar_reporte():</w:t>
        <w:br/>
        <w:t xml:space="preserve">    if 'usuario_logueado' not in session:</w:t>
        <w:br/>
        <w:t xml:space="preserve">        return redirect(url_for('login'))</w:t>
        <w:br/>
        <w:br/>
        <w:t xml:space="preserve">    tipo_reporte = request.form.get('tipo_reporte')</w:t>
        <w:br/>
        <w:t xml:space="preserve">    </w:t>
        <w:br/>
        <w:t xml:space="preserve">    nombres_dict = {</w:t>
        <w:br/>
        <w:t xml:space="preserve">        'chat_cddiario': "Base Chat CD Diario",</w:t>
        <w:br/>
        <w:t xml:space="preserve">        'encuestas_cddiario': "Encuestas CD Diario",</w:t>
        <w:br/>
        <w:t xml:space="preserve">        'llamadas_migraciones': "Llamadas Migraciones",</w:t>
        <w:br/>
        <w:t xml:space="preserve">        'rete_out': "Retenciones Outbound",</w:t>
        <w:br/>
        <w:t xml:space="preserve">        'nps_rrss': "NPS Redes Sociales",</w:t>
        <w:br/>
        <w:t xml:space="preserve">        'tipificaciones_rrss': "Tipificaciones RRSS",</w:t>
        <w:br/>
        <w:t xml:space="preserve">        'chats_monetizacion_rrss': "Chats y Monetización RRSS",</w:t>
        <w:br/>
        <w:t xml:space="preserve">        'ventas_migraciones': "Base Ventas Migraciones"</w:t>
        <w:br/>
        <w:t xml:space="preserve">    }</w:t>
        <w:br/>
        <w:t xml:space="preserve">    </w:t>
        <w:br/>
        <w:t xml:space="preserve">    hora_hasta_num = int(HORA_ACTUAL_SIMULADA) + 1</w:t>
        <w:br/>
        <w:t xml:space="preserve">    </w:t>
        <w:br/>
        <w:t xml:space="preserve">    # 🌟 CORRECCIÓN: Lógica inteligente para formato 12 horas y AM/PM</w:t>
        <w:br/>
        <w:t xml:space="preserve">    am_pm = "pm" if hora_hasta_num &gt;= 12 and hora_hasta_num &lt; 24 else "am"</w:t>
        <w:br/>
        <w:t xml:space="preserve">    hora_12 = hora_hasta_num % 12</w:t>
        <w:br/>
        <w:t xml:space="preserve">    if hora_12 == 0:</w:t>
        <w:br/>
        <w:t xml:space="preserve">        hora_12 = 12</w:t>
        <w:br/>
        <w:t xml:space="preserve">        </w:t>
        <w:br/>
        <w:t xml:space="preserve">    hora_12_str = str(hora_12).zfill(2)</w:t>
        <w:br/>
        <w:t xml:space="preserve">    hora_24_str = str(hora_hasta_num).zfill(2) # Para conservar el identificador de la hora en formato 24h</w:t>
        <w:br/>
        <w:t xml:space="preserve">    </w:t>
        <w:br/>
        <w:t xml:space="preserve">    nuevo_reporte = {</w:t>
        <w:br/>
        <w:t xml:space="preserve">        "id": 901170 + len(reportes_generados),</w:t>
        <w:br/>
        <w:t xml:space="preserve">        "tipo": tipo_reporte,</w:t>
        <w:br/>
        <w:t xml:space="preserve">        "nombre": f"{nombres_dict.get(tipo_reporte, 'Reporte')} - Hasta las {hora_12_str}:00 {am_pm}",</w:t>
        <w:br/>
        <w:t xml:space="preserve">        "fecha": f"{FECHA_SIMULACION} {hora_24_str}:00:00",</w:t>
        <w:br/>
        <w:t xml:space="preserve">        "estado": "Terminado", </w:t>
        <w:br/>
        <w:t xml:space="preserve">        "usuario": session['usuario_logueado'],</w:t>
        <w:br/>
        <w:t xml:space="preserve">        "hora_corte": hora_24_str </w:t>
        <w:br/>
        <w:t xml:space="preserve">    }</w:t>
        <w:br/>
        <w:t xml:space="preserve">    reportes_generados.insert(0, nuevo_reporte)</w:t>
        <w:br/>
        <w:t xml:space="preserve">    return redirect(url_for('dashboard'))</w:t>
        <w:br/>
        <w:br/>
        <w:t>@app.route('/descargar_csv/&lt;int:id_reporte&gt;/&lt;tipo&gt;')</w:t>
        <w:br/>
        <w:t>def descargar_csv(id_reporte, tipo):</w:t>
        <w:br/>
        <w:t xml:space="preserve">    df_completo = DATOS.get(tipo)</w:t>
        <w:br/>
        <w:t xml:space="preserve">    if df_completo is None or df_completo.empty:</w:t>
        <w:br/>
        <w:t xml:space="preserve">        return "Error: Base de datos no disponible."</w:t>
        <w:br/>
        <w:br/>
        <w:t xml:space="preserve">    if HORA_ACTUAL_SIMULADA == "06":</w:t>
        <w:br/>
        <w:t xml:space="preserve">        horas_madrugada = [str(h).zfill(2) for h in range(7)]</w:t>
        <w:br/>
        <w:t xml:space="preserve">        df_filtrado = df_completo[df_completo['HORA_CORTE'].isin(horas_madrugada)].copy()</w:t>
        <w:br/>
        <w:t xml:space="preserve">    else:</w:t>
        <w:br/>
        <w:t xml:space="preserve">        df_filtrado = df_completo[df_completo['HORA_CORTE'] == HORA_ACTUAL_SIMULADA].copy()</w:t>
        <w:br/>
        <w:t xml:space="preserve">    </w:t>
        <w:br/>
        <w:t xml:space="preserve">    df_limpio = df_filtrado.drop(columns=['HORA_CORTE'], errors='ignore')</w:t>
        <w:br/>
        <w:t xml:space="preserve">    </w:t>
        <w:br/>
        <w:t xml:space="preserve">    output = io.StringIO()</w:t>
        <w:br/>
        <w:t xml:space="preserve">    df_limpio.to_csv(output, index=False, encoding='utf-8-sig')</w:t>
        <w:br/>
        <w:t xml:space="preserve">    mem_file = io.BytesIO()</w:t>
        <w:br/>
        <w:t xml:space="preserve">    mem_file.write(output.getvalue().encode('utf-8-sig'))</w:t>
        <w:br/>
        <w:t xml:space="preserve">    mem_file.seek(0)</w:t>
        <w:br/>
        <w:t xml:space="preserve">    </w:t>
        <w:br/>
        <w:t xml:space="preserve">    nombres_archivos_base = {</w:t>
        <w:br/>
        <w:t xml:space="preserve">        'chat_cddiario': 'base_chat_cddiario',</w:t>
        <w:br/>
        <w:t xml:space="preserve">        'encuestas_cddiario': 'base_encuestas_cddiario',</w:t>
        <w:br/>
        <w:t xml:space="preserve">        'llamadas_migraciones': 'base_llamadas_migraciones',</w:t>
        <w:br/>
        <w:t xml:space="preserve">        'rete_out': 'base_rete_out',</w:t>
        <w:br/>
        <w:t xml:space="preserve">        'nps_rrss': 'base_nps_rrss',</w:t>
        <w:br/>
        <w:t xml:space="preserve">        'tipificaciones_rrss': 'base_tipificaciones_rrss',</w:t>
        <w:br/>
        <w:t xml:space="preserve">        'chats_monetizacion_rrss': 'chats_monetizacion_rrss',</w:t>
        <w:br/>
        <w:t xml:space="preserve">        'ventas_migraciones': 'base_ventas_migraciones'</w:t>
        <w:br/>
        <w:t xml:space="preserve">    }</w:t>
        <w:br/>
        <w:t xml:space="preserve">    </w:t>
        <w:br/>
        <w:t xml:space="preserve">    base_name = nombres_archivos_base.get(tipo, tipo)</w:t>
        <w:br/>
        <w:t xml:space="preserve">    hora_hasta_str = str(int(HORA_ACTUAL_SIMULADA) + 1).zfill(2)</w:t>
        <w:br/>
        <w:t xml:space="preserve">    nombre_final = f"{base_name}_{FECHA_ARCHIVO_STR}_{hora_hasta_str}00.csv"</w:t>
        <w:br/>
        <w:t xml:space="preserve">    </w:t>
        <w:br/>
        <w:t xml:space="preserve">    return send_file(mem_file, mimetype='text/csv', as_attachment=True, download_name=nombre_final)</w:t>
        <w:br/>
        <w:br/>
        <w:t>@app.route('/borrar_historial', methods=['POST'])</w:t>
        <w:br/>
        <w:t>def borrar_historial():</w:t>
        <w:br/>
        <w:t xml:space="preserve">    reportes_generados.clear()</w:t>
        <w:br/>
        <w:t xml:space="preserve">    return redirect(url_for('dashboard'))</w:t>
        <w:br/>
        <w:br/>
        <w:t>if __name__ == '__main__':</w:t>
        <w:br/>
        <w:t xml:space="preserve">    app.run(debug=True, port=5000)</w:t>
      </w:r>
    </w:p>
    <w:p>
      <w:pPr>
        <w:pStyle w:val="Heading1"/>
      </w:pPr>
      <w:r>
        <w:t>Archivo: .\bot_scraper.py</w:t>
      </w:r>
    </w:p>
    <w:p>
      <w:r>
        <w:rPr>
          <w:rFonts w:ascii="Courier New" w:hAnsi="Courier New"/>
          <w:color w:val="323232"/>
          <w:sz w:val="16"/>
        </w:rPr>
        <w:t>import os</w:t>
        <w:br/>
        <w:t>import time</w:t>
        <w:br/>
        <w:t>from playwright.sync_api import Playwright, sync_playwright, expect</w:t>
        <w:br/>
        <w:br/>
        <w:t>def run(playwright: Playwright, es_fin_de_dia: bool = False) -&gt; None:</w:t>
        <w:br/>
        <w:t xml:space="preserve">    print("===================================================")</w:t>
        <w:br/>
        <w:t xml:space="preserve">    print("🤖 INICIANDO ROBOT EXTRACTOR (RPA CARI AI)")</w:t>
        <w:br/>
        <w:t xml:space="preserve">    print("===================================================")</w:t>
        <w:br/>
        <w:t xml:space="preserve">    </w:t>
        <w:br/>
        <w:t xml:space="preserve">    # 1. PREPARAR CARPETA DE DESCARGAS</w:t>
        <w:br/>
        <w:t xml:space="preserve">    carpeta_descargas = "descargas_bot"</w:t>
        <w:br/>
        <w:t xml:space="preserve">    os.makedirs(carpeta_descargas, exist_ok=True)</w:t>
        <w:br/>
        <w:t xml:space="preserve">    print(f"📁 Carpeta de descargas lista en: {carpeta_descargas}/")</w:t>
        <w:br/>
        <w:br/>
        <w:t xml:space="preserve">    browser = playwright.chromium.launch(headless=False, slow_mo=400)</w:t>
        <w:br/>
        <w:t xml:space="preserve">    context = browser.new_context(accept_downloads=True)</w:t>
        <w:br/>
        <w:t xml:space="preserve">    page = context.new_page()</w:t>
        <w:br/>
        <w:br/>
        <w:t xml:space="preserve">    # Manejador automático de alertas (Para cuando tenga que borrar el historial)</w:t>
        <w:br/>
        <w:t xml:space="preserve">    page.on("dialog", lambda dialog: dialog.accept())</w:t>
        <w:br/>
        <w:br/>
        <w:t xml:space="preserve">    try:</w:t>
        <w:br/>
        <w:t xml:space="preserve">        # 2. LOGIN</w:t>
        <w:br/>
        <w:t xml:space="preserve">        print("\n🌐 Navegando a Cari AI y haciendo Login...")</w:t>
        <w:br/>
        <w:t xml:space="preserve">        page.goto("http://127.0.0.1:5000/")</w:t>
        <w:br/>
        <w:t xml:space="preserve">        </w:t>
        <w:br/>
        <w:t xml:space="preserve">        # Esperamos un segundo a que el diseño Glassmorphism termine de cargar</w:t>
        <w:br/>
        <w:t xml:space="preserve">        time.sleep(1) </w:t>
        <w:br/>
        <w:t xml:space="preserve">        </w:t>
        <w:br/>
        <w:t xml:space="preserve">        # ¡CORREGIDO! El nuevo name en login.html es "usuario", no "email"</w:t>
        <w:br/>
        <w:t xml:space="preserve">        page.locator("input[name='usuario']").fill("jvelasco@apex.com") </w:t>
        <w:br/>
        <w:t xml:space="preserve">        </w:t>
        <w:br/>
        <w:t xml:space="preserve">        try: </w:t>
        <w:br/>
        <w:t xml:space="preserve">            page.locator("input[name='password']").fill("12345678*") </w:t>
        <w:br/>
        <w:t xml:space="preserve">        except: </w:t>
        <w:br/>
        <w:t xml:space="preserve">            pass </w:t>
        <w:br/>
        <w:t xml:space="preserve">            </w:t>
        <w:br/>
        <w:t xml:space="preserve">        # ¡CORREGIDO! El nuevo texto del botón en login.html es "Ingresar"</w:t>
        <w:br/>
        <w:t xml:space="preserve">        page.get_by_role("button", name="Ingresar").click() </w:t>
        <w:br/>
        <w:t xml:space="preserve">        time.sleep(1)</w:t>
        <w:br/>
        <w:br/>
        <w:t xml:space="preserve">        def asegurar_menu_abierto():</w:t>
        <w:br/>
        <w:t xml:space="preserve">            # Si el link de Base Transaccional no es visible, abre el menú principal</w:t>
        <w:br/>
        <w:t xml:space="preserve">            if not page.locator("a", has_text="Base Transaccional (Chat)").is_visible():</w:t>
        <w:br/>
        <w:t xml:space="preserve">                page.locator("a").filter(has_text="Reportes Operativos").click()</w:t>
        <w:br/>
        <w:t xml:space="preserve">                time.sleep(0.5)</w:t>
        <w:br/>
        <w:br/>
        <w:t xml:space="preserve">        # 3. LISTA DE LOS 8 REPORTES A EXTRAER (ACTUALIZADA)</w:t>
        <w:br/>
        <w:t xml:space="preserve">        reportes_a_extraer = [</w:t>
        <w:br/>
        <w:t xml:space="preserve">            #"Base Transaccional (Chat)",</w:t>
        <w:br/>
        <w:t xml:space="preserve">            #"Base Encuestas",</w:t>
        <w:br/>
        <w:t xml:space="preserve">            "Base Llamadas Migraciones",</w:t>
        <w:br/>
        <w:t xml:space="preserve">            "Base Ventas Migraciones",  </w:t>
        <w:br/>
        <w:t xml:space="preserve">            "Base Outbound (Llamada)",</w:t>
        <w:br/>
        <w:t xml:space="preserve">            "Base NPS RRSS",</w:t>
        <w:br/>
        <w:t xml:space="preserve">            "Base Tipificaciones RRSS",</w:t>
        <w:br/>
        <w:t xml:space="preserve">            "Chats y Monetización RRSS"</w:t>
        <w:br/>
        <w:t xml:space="preserve">        ]</w:t>
        <w:br/>
        <w:br/>
        <w:t xml:space="preserve">        # 4. BUCLE DE GENERACIÓN DE REPORTES (ITERACIÓN 8 VECES)</w:t>
        <w:br/>
        <w:t xml:space="preserve">        print("\n⏳ Iniciando Lote de Extracción...")</w:t>
        <w:br/>
        <w:t xml:space="preserve">        for reporte in reportes_a_extraer:</w:t>
        <w:br/>
        <w:t xml:space="preserve">            asegurar_menu_abierto()</w:t>
        <w:br/>
        <w:t xml:space="preserve">            </w:t>
        <w:br/>
        <w:t xml:space="preserve">            # Clic en el nombre del reporte</w:t>
        <w:br/>
        <w:t xml:space="preserve">            page.locator("a").filter(has_text=reporte).click()</w:t>
        <w:br/>
        <w:t xml:space="preserve">            time.sleep(0.5)</w:t>
        <w:br/>
        <w:t xml:space="preserve">            </w:t>
        <w:br/>
        <w:t xml:space="preserve">            # Seleccionar "hora" en el desplegable de RPA de la vista ACTIVA</w:t>
        <w:br/>
        <w:t xml:space="preserve">            page.locator("div.view-section:visible select[name='rango_fecha']").select_option("hora")</w:t>
        <w:br/>
        <w:t xml:space="preserve">            </w:t>
        <w:br/>
        <w:t xml:space="preserve">            # Clic en Generar Reporte de la vista ACTIVA</w:t>
        <w:br/>
        <w:t xml:space="preserve">            page.locator("div.view-section:visible button:has-text('Generar Reporte')").click()</w:t>
        <w:br/>
        <w:t xml:space="preserve">            print(f"   ⚙️️ Generado: {reporte}")</w:t>
        <w:br/>
        <w:t xml:space="preserve">            time.sleep(1) # Esperar recarga y redirección a exportados</w:t>
        <w:br/>
        <w:br/>
        <w:t xml:space="preserve">        # 5. IR A BANDEJA, FILTRAR Y DESCARGAR</w:t>
        <w:br/>
        <w:t xml:space="preserve">        print("\n📥 Abriendo la bandeja de Reportes Exportados...")</w:t>
        <w:br/>
        <w:t xml:space="preserve">        asegurar_menu_abierto()</w:t>
        <w:br/>
        <w:t xml:space="preserve">        page.locator("a").filter(has_text="Reportes Exportados").click()</w:t>
        <w:br/>
        <w:t xml:space="preserve">        time.sleep(1)</w:t>
        <w:br/>
        <w:br/>
        <w:t xml:space="preserve">        # Filtrar solo los de la "Última Hora"</w:t>
        <w:br/>
        <w:t xml:space="preserve">        print("   🔍 Filtrando registros por 'Última Hora'...")</w:t>
        <w:br/>
        <w:t xml:space="preserve">        page.locator("#filtro-historial").select_option("hora")</w:t>
        <w:br/>
        <w:t xml:space="preserve">        page.locator("button:has-text('Buscar')").click()</w:t>
        <w:br/>
        <w:t xml:space="preserve">        time.sleep(1) # Esperamos que el JavaScript oculte las filas</w:t>
        <w:br/>
        <w:br/>
        <w:t xml:space="preserve">        # Identificar las filas VISIBLES después del filtro</w:t>
        <w:br/>
        <w:t xml:space="preserve">        filas_visibles = page.locator("tr.historial-row:visible")</w:t>
        <w:br/>
        <w:t xml:space="preserve">        cantidad_descargas = filas_visibles.count()</w:t>
        <w:br/>
        <w:t xml:space="preserve">        print(f"   📊 Se encontraron {cantidad_descargas} reportes listos para descargar.")</w:t>
        <w:br/>
        <w:br/>
        <w:t xml:space="preserve">        # Descargar uno por uno</w:t>
        <w:br/>
        <w:t xml:space="preserve">        for i in range(cantidad_descargas):</w:t>
        <w:br/>
        <w:t xml:space="preserve">            with page.expect_download() as download_info:</w:t>
        <w:br/>
        <w:t xml:space="preserve">                # Clic en el botón "Descargar CSV" de esa fila en específico</w:t>
        <w:br/>
        <w:t xml:space="preserve">                filas_visibles.nth(i).locator("a:has-text('Descargar CSV')").click()</w:t>
        <w:br/>
        <w:t xml:space="preserve">            </w:t>
        <w:br/>
        <w:t xml:space="preserve">            descarga = download_info.value</w:t>
        <w:br/>
        <w:t xml:space="preserve">            ruta_final = os.path.join(carpeta_descargas, descarga.suggested_filename)</w:t>
        <w:br/>
        <w:t xml:space="preserve">            descarga.save_as(ruta_final)</w:t>
        <w:br/>
        <w:t xml:space="preserve">            print(f"   ✅ Descargado: {descarga.suggested_filename}")</w:t>
        <w:br/>
        <w:br/>
        <w:t xml:space="preserve">        # 6. LIMPIEZA DE FIN DE DÍA (SI APLICA)</w:t>
        <w:br/>
        <w:t xml:space="preserve">        if es_fin_de_dia:</w:t>
        <w:br/>
        <w:t xml:space="preserve">            print("\n🧹 Límite horario alcanzado (Fin de Día). Limpiando historial del servidor...")</w:t>
        <w:br/>
        <w:t xml:space="preserve">            # Volver a "dia" para ver todo</w:t>
        <w:br/>
        <w:t xml:space="preserve">            page.locator("#filtro-historial").select_option("dia")</w:t>
        <w:br/>
        <w:t xml:space="preserve">            page.locator("button:has-text('Buscar')").click()</w:t>
        <w:br/>
        <w:t xml:space="preserve">            time.sleep(0.5)</w:t>
        <w:br/>
        <w:t xml:space="preserve">            # Clic en Borrar (el listener de diálogo que pusimos arriba aceptará automáticamente la alerta)</w:t>
        <w:br/>
        <w:t xml:space="preserve">            page.locator("button:has-text('Borrar Historial')").click()</w:t>
        <w:br/>
        <w:t xml:space="preserve">            time.sleep(1)</w:t>
        <w:br/>
        <w:t xml:space="preserve">            print("   ✨ Historial borrado exitosamente.")</w:t>
        <w:br/>
        <w:br/>
        <w:t xml:space="preserve">        # 7. CERRAR SESIÓN</w:t>
        <w:br/>
        <w:t xml:space="preserve">        print("\n🔒 Cerrando sesión de forma segura...")</w:t>
        <w:br/>
        <w:t xml:space="preserve">        page.locator(".dropdown-toggle").click() # Clic en el perfil superior derecho</w:t>
        <w:br/>
        <w:t xml:space="preserve">        time.sleep(0.5)</w:t>
        <w:br/>
        <w:t xml:space="preserve">        page.locator("a:has-text('Cerrar Sesión')").click()</w:t>
        <w:br/>
        <w:t xml:space="preserve">        </w:t>
        <w:br/>
        <w:t xml:space="preserve">        print("\n🎉 ¡Proceso RPA completado con éxito al 100%!")</w:t>
        <w:br/>
        <w:br/>
        <w:t xml:space="preserve">    except Exception as e:</w:t>
        <w:br/>
        <w:t xml:space="preserve">        print(f"\n❌ Ocurrió un error crítico en el RPA: {e}")</w:t>
        <w:br/>
        <w:br/>
        <w:t xml:space="preserve">    finally:</w:t>
        <w:br/>
        <w:t xml:space="preserve">        context.close()</w:t>
        <w:br/>
        <w:t xml:space="preserve">        browser.close()</w:t>
        <w:br/>
        <w:br/>
        <w:t>if __name__ == "__main__":</w:t>
        <w:br/>
        <w:t xml:space="preserve">    # Si lo corres directo, es_fin_de_dia será False por defecto. </w:t>
        <w:br/>
        <w:t xml:space="preserve">    # Para probar el borrado manual cambia el valor a True aquí abajo:</w:t>
        <w:br/>
        <w:t xml:space="preserve">    with sync_playwright() as playwright:</w:t>
        <w:br/>
        <w:t xml:space="preserve">        run(playwright, es_fin_de_dia=False)</w:t>
      </w:r>
    </w:p>
    <w:p>
      <w:pPr>
        <w:pStyle w:val="Heading1"/>
      </w:pPr>
      <w:r>
        <w:t>Archivo: .\bucle_maestro.py</w:t>
      </w:r>
    </w:p>
    <w:p>
      <w:r>
        <w:rPr>
          <w:rFonts w:ascii="Courier New" w:hAnsi="Courier New"/>
          <w:color w:val="323232"/>
          <w:sz w:val="16"/>
        </w:rPr>
        <w:t>import os</w:t>
        <w:br/>
        <w:t>import time</w:t>
        <w:br/>
        <w:t>import requests</w:t>
        <w:br/>
        <w:t>import pytz</w:t>
        <w:br/>
        <w:t>from datetime import datetime, timedelta</w:t>
        <w:br/>
        <w:t>from playwright.sync_api import sync_playwright</w:t>
        <w:br/>
        <w:t>from sqlalchemy import create_engine, text</w:t>
        <w:br/>
        <w:br/>
        <w:t>import bot_scraper</w:t>
        <w:br/>
        <w:t>import motor_etl</w:t>
        <w:br/>
        <w:t>from ia_migraciones import analizar_migraciones</w:t>
        <w:br/>
        <w:t>from ia_retenciones import analizar_retenciones</w:t>
        <w:br/>
        <w:t>from ia_rrss import analizar_rrss</w:t>
        <w:br/>
        <w:br/>
        <w:t># ==========================================</w:t>
        <w:br/>
        <w:t># ⚙️ CONFIGURACIÓN DEL ORQUESTADOR</w:t>
        <w:br/>
        <w:t># ==========================================</w:t>
        <w:br/>
        <w:t>API_URL = "http://127.0.0.1:5000/api/set_hora/"</w:t>
        <w:br/>
        <w:br/>
        <w:t># Lotes de extracción simulados en Cari AI</w:t>
        <w:br/>
        <w:t>LOTE_INICIAL = 6   # Simula las 06:00 (Genera corte hasta 06:59) -&gt; Corre a las 07:00 físicas</w:t>
        <w:br/>
        <w:t>LOTE_FINAL = 16    # Simula las 16:00 (Genera corte hasta 16:59) -&gt; Corre a las 17:00 físicas</w:t>
        <w:br/>
        <w:br/>
        <w:t>TIEMPO_ESPERA_ENTRE_HORAS = 5    # MODO TESIS: Segundos rápidos entre horas para la demostración</w:t>
        <w:br/>
        <w:t># TIEMPO_ESPERA_ENTRE_HORAS = 3600 # MODO PRODUCCIÓN: Descomentar para esperar 60 minutos reales</w:t>
        <w:br/>
        <w:br/>
        <w:t>TIEMPO_ESPERA_REINICIO = 300    # MODO TESIS: 5 minutos de pausa al final de la jornada</w:t>
        <w:br/>
        <w:br/>
        <w:t>DB_URL = "postgresql://postgres.vdvmyueufdfviztmribf:Velasco14062000**@aws-1-us-east-1.pooler.supabase.com:5432/postgres"</w:t>
        <w:br/>
        <w:br/>
        <w:t># FECHA QUEMADA DE PRUEBA (Para evitar que se borre el verdadero histórico de Supabase)</w:t>
        <w:br/>
        <w:t>FECHA_PRUEBA = '2025-06-26'</w:t>
        <w:br/>
        <w:br/>
        <w:t># Tablas de la Capa Viva que SIEMPRE se vacían al 100% cada día a la medianoche (Capa Speed)</w:t>
        <w:br/>
        <w:t>TABLAS_VIVAS = [</w:t>
        <w:br/>
        <w:t xml:space="preserve">    'base_llamadas_migraciones',</w:t>
        <w:br/>
        <w:t xml:space="preserve">    'base_ventas_migraciones',</w:t>
        <w:br/>
        <w:t xml:space="preserve">    'base_rete_out',</w:t>
        <w:br/>
        <w:t xml:space="preserve">    'base_nps_rrss',</w:t>
        <w:br/>
        <w:t xml:space="preserve">    'base_tipificaciones_rrss',</w:t>
        <w:br/>
        <w:t xml:space="preserve">    'chats_monetizacion_rrss'</w:t>
        <w:br/>
        <w:t>]</w:t>
        <w:br/>
        <w:br/>
        <w:t># ==========================================</w:t>
        <w:br/>
        <w:t># 📦 FUNCIONES DE CIERRE ESCALONADO</w:t>
        <w:br/>
        <w:t># ==========================================</w:t>
        <w:br/>
        <w:t>def cierre_retenciones(engine, tz):</w:t>
        <w:br/>
        <w:t xml:space="preserve">    print("\n📦 [15:00] CIERRE RETENCIONES: Copiando tabla viva al histórico...")</w:t>
        <w:br/>
        <w:t xml:space="preserve">    try:</w:t>
        <w:br/>
        <w:t xml:space="preserve">        with engine.begin() as conn:</w:t>
        <w:br/>
        <w:t xml:space="preserve">            query_rete = """</w:t>
        <w:br/>
        <w:t xml:space="preserve">            INSERT INTO hist_base_rete_out (</w:t>
        <w:br/>
        <w:t xml:space="preserve">                call_id, date, "time", call_type, campaign, agent, ani, dnis, </w:t>
        <w:br/>
        <w:t xml:space="preserve">                queue_wait_time, talk_time, after_call_work_time, hold_time, </w:t>
        <w:br/>
        <w:t xml:space="preserve">                disposition, wom_inbid_ekia, etl_origen_archivo, etl_lote_ejecucion, etl_fecha_carga_col</w:t>
        <w:br/>
        <w:t xml:space="preserve">            )</w:t>
        <w:br/>
        <w:t xml:space="preserve">            SELECT </w:t>
        <w:br/>
        <w:t xml:space="preserve">                call_id, date, "time", call_type, campaign, agent, ani, dnis, </w:t>
        <w:br/>
        <w:t xml:space="preserve">                queue_wait_time, talk_time, after_call_work_time, hold_time, </w:t>
        <w:br/>
        <w:t xml:space="preserve">                disposition, wom_inbid_ekia, etl_origen_archivo, etl_lote_ejecucion, etl_fecha_carga_col</w:t>
        <w:br/>
        <w:t xml:space="preserve">            FROM base_rete_out;</w:t>
        <w:br/>
        <w:t xml:space="preserve">            """</w:t>
        <w:br/>
        <w:t xml:space="preserve">            conn.execute(text(query_rete))</w:t>
        <w:br/>
        <w:t xml:space="preserve">            print("   ✅ Migración de datos al histórico completada.")</w:t>
        <w:br/>
        <w:t xml:space="preserve">            </w:t>
        <w:br/>
        <w:t xml:space="preserve">        print("🧠 Ejecutando IA de Cierre (K-Means) para Retenciones...")</w:t>
        <w:br/>
        <w:t xml:space="preserve">        analizar_retenciones(engine, 'cierre', tz)</w:t>
        <w:br/>
        <w:t xml:space="preserve">        print("   ✅ Cierre de Retenciones completado.")</w:t>
        <w:br/>
        <w:t xml:space="preserve">    except Exception as e: print(f"   ❌ Error en cierre de Retenciones: {e}")</w:t>
        <w:br/>
        <w:br/>
        <w:t>def cierre_rrss(engine, tz):</w:t>
        <w:br/>
        <w:t xml:space="preserve">    print("\n📦 [16:00] CIERRE REDES SOCIALES: Copiando tablas vivas al histórico...")</w:t>
        <w:br/>
        <w:t xml:space="preserve">    try:</w:t>
        <w:br/>
        <w:t xml:space="preserve">        with engine.begin() as conn:</w:t>
        <w:br/>
        <w:t xml:space="preserve">            # 1. Migración de Chats Monetización</w:t>
        <w:br/>
        <w:t xml:space="preserve">            query_chats = """</w:t>
        <w:br/>
        <w:t xml:space="preserve">            INSERT INTO hist_chats_monetizacion_rrss (</w:t>
        <w:br/>
        <w:t xml:space="preserve">                id_original, "cola_de_atención", "id_conversación", bot, canal, </w:t>
        <w:br/>
        <w:t xml:space="preserve">                nombre_del_cliente, identificacion_del_cliente, tipo_de_cliente, </w:t>
        <w:br/>
        <w:t xml:space="preserve">                fecha_inicio, "fecha_asignación", "fecha_atención", tiempo_en_espera, </w:t>
        <w:br/>
        <w:t xml:space="preserve">                tiempo_primera_respuesta, "tiempo_de_asignación", tiempo_conversacion, </w:t>
        <w:br/>
        <w:t xml:space="preserve">                "fecha_finalización", "duración", cerrado_por, agente, skill, </w:t>
        <w:br/>
        <w:t xml:space="preserve">                recibida_por, login_agente, etl_origen_archivo, etl_lote_ejecucion, etl_fecha_carga_col</w:t>
        <w:br/>
        <w:t xml:space="preserve">            )</w:t>
        <w:br/>
        <w:t xml:space="preserve">            SELECT </w:t>
        <w:br/>
        <w:t xml:space="preserve">                id_original, "cola_de_atención", "id_conversación", bot, canal, </w:t>
        <w:br/>
        <w:t xml:space="preserve">                nombre_del_cliente, identificacion_del_cliente, tipo_de_cliente, </w:t>
        <w:br/>
        <w:t xml:space="preserve">                fecha_inicio, "fecha_asignación", "fecha_atención", tiempo_en_espera, </w:t>
        <w:br/>
        <w:t xml:space="preserve">                tiempo_primera_respuesta, "tiempo_de_asignación", tiempo_conversacion, </w:t>
        <w:br/>
        <w:t xml:space="preserve">                "fecha_finalización", "duración", cerrado_por, agente, skill, </w:t>
        <w:br/>
        <w:t xml:space="preserve">                recibida_por, login_agente, etl_origen_archivo, etl_lote_ejecucion, etl_fecha_carga_col</w:t>
        <w:br/>
        <w:t xml:space="preserve">            FROM chats_monetizacion_rrss;</w:t>
        <w:br/>
        <w:t xml:space="preserve">            """</w:t>
        <w:br/>
        <w:t xml:space="preserve">            conn.execute(text(query_chats))</w:t>
        <w:br/>
        <w:t xml:space="preserve">            </w:t>
        <w:br/>
        <w:t xml:space="preserve">            # 2. Migración de NPS</w:t>
        <w:br/>
        <w:t xml:space="preserve">            query_nps = """</w:t>
        <w:br/>
        <w:t xml:space="preserve">            INSERT INTO hist_base_nps_rrss (</w:t>
        <w:br/>
        <w:t xml:space="preserve">                id_cliente, bot, fecha_de_registro, "id_de_conversación", "id_conversación_con_agente", </w:t>
        <w:br/>
        <w:t xml:space="preserve">                codigo_ekia, agente, experiencia, "resolución_bot", "recomendación", "resolución", </w:t>
        <w:br/>
        <w:t xml:space="preserve">                "satisfacción", datos_de_origen, canal, custom_type, "satisfacción_bot", </w:t>
        <w:br/>
        <w:t xml:space="preserve">                "recomendación_bot", "solución_bot", comentarios_bot, etl_origen_archivo, </w:t>
        <w:br/>
        <w:t xml:space="preserve">                etl_lote_ejecucion, etl_fecha_carga_col</w:t>
        <w:br/>
        <w:t xml:space="preserve">            )</w:t>
        <w:br/>
        <w:t xml:space="preserve">            SELECT </w:t>
        <w:br/>
        <w:t xml:space="preserve">                id_cliente, bot, fecha_de_registro, "id_de_conversación", "id_conversación_con_agente", </w:t>
        <w:br/>
        <w:t xml:space="preserve">                codigo_ekia, agente, experiencia, "resolución_bot", "recomendación", "resolución", </w:t>
        <w:br/>
        <w:t xml:space="preserve">                "satisfacción", datos_de_origen, canal, custom_type, "satisfacción_bot", </w:t>
        <w:br/>
        <w:t xml:space="preserve">                "recomendación_bot", "solución_bot", comentarios_bot, etl_origen_archivo, </w:t>
        <w:br/>
        <w:t xml:space="preserve">                etl_lote_ejecucion, etl_fecha_carga_col</w:t>
        <w:br/>
        <w:t xml:space="preserve">            FROM base_nps_rrss;</w:t>
        <w:br/>
        <w:t xml:space="preserve">            """</w:t>
        <w:br/>
        <w:t xml:space="preserve">            conn.execute(text(query_nps))</w:t>
        <w:br/>
        <w:t xml:space="preserve">            </w:t>
        <w:br/>
        <w:t xml:space="preserve">            # 3. Migración de Tipificaciones</w:t>
        <w:br/>
        <w:t xml:space="preserve">            query_tipificaciones = """</w:t>
        <w:br/>
        <w:t xml:space="preserve">            INSERT INTO hist_base_tipificaciones_rrss (</w:t>
        <w:br/>
        <w:t xml:space="preserve">                id_cliente, fecha_de_registro, "id_conversación", canal, id_solicitud_pendiente, </w:t>
        <w:br/>
        <w:t xml:space="preserve">                "ekia_código", id_agente, etl_origen_archivo, etl_lote_ejecucion, etl_fecha_carga_col</w:t>
        <w:br/>
        <w:t xml:space="preserve">            )</w:t>
        <w:br/>
        <w:t xml:space="preserve">            SELECT </w:t>
        <w:br/>
        <w:t xml:space="preserve">                id_cliente, fecha_de_registro, "id_conversación", canal, id_solicitud_pendiente, </w:t>
        <w:br/>
        <w:t xml:space="preserve">                "ekia_código", id_agente, etl_origen_archivo, etl_lote_ejecucion, etl_fecha_carga_col</w:t>
        <w:br/>
        <w:t xml:space="preserve">            FROM base_tipificaciones_rrss;</w:t>
        <w:br/>
        <w:t xml:space="preserve">            """</w:t>
        <w:br/>
        <w:t xml:space="preserve">            conn.execute(text(query_tipificaciones))</w:t>
        <w:br/>
        <w:t xml:space="preserve">            print("   ✅ Migración de datos al histórico completada.")</w:t>
        <w:br/>
        <w:t xml:space="preserve">            </w:t>
        <w:br/>
        <w:t xml:space="preserve">        print("🧠 Ejecutando IA de Cierre (K-Means) para Redes Sociales...")</w:t>
        <w:br/>
        <w:t xml:space="preserve">        analizar_rrss(engine, 'cierre', tz)</w:t>
        <w:br/>
        <w:t xml:space="preserve">        print("   ✅ Cierre de Redes Sociales completado.")</w:t>
        <w:br/>
        <w:t xml:space="preserve">    except Exception as e: print(f"   ❌ Error en cierre de RRSS: {e}")</w:t>
        <w:br/>
        <w:br/>
        <w:t>def cierre_migraciones(engine, tz):</w:t>
        <w:br/>
        <w:t xml:space="preserve">    print("\n📦 [17:00] CIERRE MIGRACIONES: Copiando tablas vivas al histórico...")</w:t>
        <w:br/>
        <w:t xml:space="preserve">    try:</w:t>
        <w:br/>
        <w:t xml:space="preserve">        with engine.begin() as conn:</w:t>
        <w:br/>
        <w:t xml:space="preserve">            # 1. Migración de Llamadas de Migraciones</w:t>
        <w:br/>
        <w:t xml:space="preserve">            query_llamadas = """</w:t>
        <w:br/>
        <w:t xml:space="preserve">            INSERT INTO hist_base_llamadas_migraciones (</w:t>
        <w:br/>
        <w:t xml:space="preserve">                call_id, date, "time", call_type, campaign, agent, ani, dnis, </w:t>
        <w:br/>
        <w:t xml:space="preserve">                queue_wait_time, talk_time, after_call_work_time, hold_time, </w:t>
        <w:br/>
        <w:t xml:space="preserve">                disposition, wom_inbid_ekia, etl_origen_archivo, etl_lote_ejecucion, etl_fecha_carga_col</w:t>
        <w:br/>
        <w:t xml:space="preserve">            )</w:t>
        <w:br/>
        <w:t xml:space="preserve">            SELECT </w:t>
        <w:br/>
        <w:t xml:space="preserve">                call_id, date, "time", call_type, campaign, agent, ani, dnis, </w:t>
        <w:br/>
        <w:t xml:space="preserve">                queue_wait_time, talk_time, after_call_work_time, hold_time, </w:t>
        <w:br/>
        <w:t xml:space="preserve">                disposition, wom_inbid_ekia, etl_origen_archivo, etl_lote_ejecucion, etl_fecha_carga_col</w:t>
        <w:br/>
        <w:t xml:space="preserve">            FROM base_llamadas_migraciones;</w:t>
        <w:br/>
        <w:t xml:space="preserve">            """</w:t>
        <w:br/>
        <w:t xml:space="preserve">            conn.execute(text(query_llamadas))</w:t>
        <w:br/>
        <w:t xml:space="preserve">            </w:t>
        <w:br/>
        <w:t xml:space="preserve">            # 2. Migración de Ventas de Migraciones</w:t>
        <w:br/>
        <w:t xml:space="preserve">            query_ventas = """</w:t>
        <w:br/>
        <w:t xml:space="preserve">            INSERT INTO hist_base_ventas_migraciones (</w:t>
        <w:br/>
        <w:t xml:space="preserve">                marca_temporal, nombre_del_asesor, cedula_del_agente, msisdn, </w:t>
        <w:br/>
        <w:t xml:space="preserve">                cedula_del_cliente, numero_linea_gestionada, gestion, contactado, </w:t>
        <w:br/>
        <w:t xml:space="preserve">                plan_vendido, canal_de_venta, supervisor, base_de_gestion, </w:t>
        <w:br/>
        <w:t xml:space="preserve">                fecha_de_venta, mes, dia, etl_origen_archivo, etl_lote_ejecucion, </w:t>
        <w:br/>
        <w:t xml:space="preserve">                etl_fecha_carga_col, "time"</w:t>
        <w:br/>
        <w:t xml:space="preserve">            )</w:t>
        <w:br/>
        <w:t xml:space="preserve">            SELECT </w:t>
        <w:br/>
        <w:t xml:space="preserve">                marca_temporal, nombre_del_asesor, cedula_del_agente, msisdn, </w:t>
        <w:br/>
        <w:t xml:space="preserve">                cedula_del_cliente, numero_linea_gestionada, gestion, contactado, </w:t>
        <w:br/>
        <w:t xml:space="preserve">                plan_vendido, canal_de_venta, supervisor, base_de_gestion, </w:t>
        <w:br/>
        <w:t xml:space="preserve">                fecha_de_venta, mes, dia, etl_origen_archivo, etl_lote_ejecucion, </w:t>
        <w:br/>
        <w:t xml:space="preserve">                etl_fecha_carga_col, "time"</w:t>
        <w:br/>
        <w:t xml:space="preserve">            FROM base_ventas_migraciones;</w:t>
        <w:br/>
        <w:t xml:space="preserve">            """</w:t>
        <w:br/>
        <w:t xml:space="preserve">            conn.execute(text(query_ventas))</w:t>
        <w:br/>
        <w:t xml:space="preserve">            print("   ✅ Migración de datos al histórico completada.")</w:t>
        <w:br/>
        <w:t xml:space="preserve">            </w:t>
        <w:br/>
        <w:t xml:space="preserve">        print("🧠 Ejecutando IA de Cierre (K-Means) para Migraciones...")</w:t>
        <w:br/>
        <w:t xml:space="preserve">        analizar_migraciones(engine, 'cierre', tz)</w:t>
        <w:br/>
        <w:t xml:space="preserve">        print("   ✅ Cierre de Migraciones completado.")</w:t>
        <w:br/>
        <w:t xml:space="preserve">    except Exception as e: print(f"   ❌ Error en cierre de Migraciones: {e}")</w:t>
        <w:br/>
        <w:br/>
        <w:br/>
        <w:t># ==========================================</w:t>
        <w:br/>
        <w:t># 🧹 FUNCIÓN DE REINICIO NOCTURNO</w:t>
        <w:br/>
        <w:t># ==========================================</w:t>
        <w:br/>
        <w:t>def reiniciar_entorno(engine):</w:t>
        <w:br/>
        <w:t xml:space="preserve">    print("\n🧹 [REINICIO NOCTURNO] Aplicando limpieza de la Capa Speed (Vivas)...")</w:t>
        <w:br/>
        <w:t xml:space="preserve">    try:</w:t>
        <w:br/>
        <w:t xml:space="preserve">        with engine.begin() as conn:</w:t>
        <w:br/>
        <w:t xml:space="preserve">            # 1. Truncar (vaciar a cero) todas las tablas de la Capa Viva para el nuevo día</w:t>
        <w:br/>
        <w:t xml:space="preserve">            for tabla in TABLAS_VIVAS:</w:t>
        <w:br/>
        <w:t xml:space="preserve">                conn.execute(text(f"TRUNCATE TABLE {tabla};"))</w:t>
        <w:br/>
        <w:t xml:space="preserve">            print("   ✅ Capa Speed (Vivas) vaciada correctamente.")</w:t>
        <w:br/>
        <w:t xml:space="preserve">            </w:t>
        <w:br/>
        <w:t xml:space="preserve">            # =========================================================</w:t>
        <w:br/>
        <w:t xml:space="preserve">            # ⚠️ LÓGICA DE PRUEBA: BORRADO DE HISTÓRICOS (MODO TESIS)</w:t>
        <w:br/>
        <w:t xml:space="preserve">            # =========================================================</w:t>
        <w:br/>
        <w:t xml:space="preserve">            # NOTA PARA PRODUCCIÓN: Eliminar o comentar este bloque en el entorno real.</w:t>
        <w:br/>
        <w:t xml:space="preserve">            # En producción NUNCA se borran los históricos, ya que son la memoria del BPO.</w:t>
        <w:br/>
        <w:t xml:space="preserve">            </w:t>
        <w:br/>
        <w:t xml:space="preserve">            # 📞 Migraciones Histórico (Llamadas y Ventas)</w:t>
        <w:br/>
        <w:t xml:space="preserve">            conn.execute(text(f"DELETE FROM hist_base_llamadas_migraciones WHERE date = '{FECHA_PRUEBA}';"))</w:t>
        <w:br/>
        <w:t xml:space="preserve">            conn.execute(text(f"DELETE FROM hist_base_llamadas_migraciones WHERE date = '2025-05-26';"))</w:t>
        <w:br/>
        <w:t xml:space="preserve">            conn.execute(text(f"DELETE FROM hist_base_ventas_migraciones WHERE fecha_de_venta = '{FECHA_PRUEBA}';"))</w:t>
        <w:br/>
        <w:t xml:space="preserve">            </w:t>
        <w:br/>
        <w:t xml:space="preserve">            # 📞 Retenciones Histórico</w:t>
        <w:br/>
        <w:t xml:space="preserve">            conn.execute(text(f"DELETE FROM hist_base_rete_out WHERE date = '{FECHA_PRUEBA}';"))</w:t>
        <w:br/>
        <w:t xml:space="preserve">            </w:t>
        <w:br/>
        <w:t xml:space="preserve">            # 💬 Redes Sociales Histórico (Sincronizado con las columnas reales: fecha_de_registro)</w:t>
        <w:br/>
        <w:t xml:space="preserve">            conn.execute(text(f"DELETE FROM hist_chats_monetizacion_rrss WHERE CAST(fecha_inicio AS TEXT) LIKE '{FECHA_PRUEBA}%';"))</w:t>
        <w:br/>
        <w:t xml:space="preserve">            conn.execute(text(f"DELETE FROM hist_base_nps_rrss WHERE CAST(fecha_de_registro AS TEXT) LIKE '{FECHA_PRUEBA}%';"))</w:t>
        <w:br/>
        <w:t xml:space="preserve">            conn.execute(text(f"DELETE FROM hist_base_tipificaciones_rrss WHERE CAST(fecha_de_registro AS TEXT) LIKE '{FECHA_PRUEBA}%';"))</w:t>
        <w:br/>
        <w:t xml:space="preserve">            </w:t>
        <w:br/>
        <w:t xml:space="preserve">            # 🧠 Clustering K-Means (Perfilamiento de agentes)</w:t>
        <w:br/>
        <w:t xml:space="preserve">            conn.execute(text(f"DELETE FROM ml_insights_migraciones WHERE fecha_analisis = '{FECHA_PRUEBA}';"))</w:t>
        <w:br/>
        <w:t xml:space="preserve">            conn.execute(text(f"DELETE FROM ml_insights_retenciones WHERE fecha_analisis = '{FECHA_PRUEBA}';"))</w:t>
        <w:br/>
        <w:t xml:space="preserve">            conn.execute(text(f"DELETE FROM ml_insights_rrss WHERE fecha_analisis = '{FECHA_PRUEBA}';"))</w:t>
        <w:br/>
        <w:t xml:space="preserve">            </w:t>
        <w:br/>
        <w:t xml:space="preserve">            # 🚨 Isolation Forest &amp; Anomalías Macro (Alertas)</w:t>
        <w:br/>
        <w:t xml:space="preserve">            conn.execute(text(f"DELETE FROM ml_alertas_globales WHERE call_date = '{FECHA_PRUEBA}';"))</w:t>
        <w:br/>
        <w:t xml:space="preserve">            conn.execute(text(f"DELETE FROM ml_alertas_macro WHERE call_date = '{FECHA_PRUEBA}';"))</w:t>
        <w:br/>
        <w:t xml:space="preserve">            </w:t>
        <w:br/>
        <w:t xml:space="preserve">            print(f"   ✅ Limpieza selectiva del histórico ({FECHA_PRUEBA}) completada.")</w:t>
        <w:br/>
        <w:t xml:space="preserve">            # =========================================================</w:t>
        <w:br/>
        <w:t xml:space="preserve">            </w:t>
        <w:br/>
        <w:t xml:space="preserve">    except Exception as e:</w:t>
        <w:br/>
        <w:t xml:space="preserve">        print(f"   ❌ Error en el reinicio de la base de datos: {e}")</w:t>
        <w:br/>
        <w:br/>
        <w:t xml:space="preserve">    print("\n🗑️ Vaciando carpetas locales de procesamiento...")</w:t>
        <w:br/>
        <w:t xml:space="preserve">    carpetas = ['descargas_bot', 'historico_procesados']</w:t>
        <w:br/>
        <w:t xml:space="preserve">    for carpeta in carpetas:</w:t>
        <w:br/>
        <w:t xml:space="preserve">        if os.path.exists(carpeta):</w:t>
        <w:br/>
        <w:t xml:space="preserve">            for archivo in os.listdir(carpeta):</w:t>
        <w:br/>
        <w:t xml:space="preserve">                ruta_archivo = os.path.join(carpeta, archivo)</w:t>
        <w:br/>
        <w:t xml:space="preserve">                try:</w:t>
        <w:br/>
        <w:t xml:space="preserve">                    if os.path.isfile(ruta_archivo): os.unlink(ruta_archivo)</w:t>
        <w:br/>
        <w:t xml:space="preserve">                except Exception: pass</w:t>
        <w:br/>
        <w:t xml:space="preserve">    print("   ✅ Carpetas locales limpias. El sistema está listo para un nuevo día.")</w:t>
        <w:br/>
        <w:br/>
        <w:t># ==========================================</w:t>
        <w:br/>
        <w:t># 🚀 MOTOR PRINCIPAL</w:t>
        <w:br/>
        <w:t># ==========================================</w:t>
        <w:br/>
        <w:t>def iniciar_orquestador():</w:t>
        <w:br/>
        <w:t xml:space="preserve">    print("===================================================")</w:t>
        <w:br/>
        <w:t xml:space="preserve">    print(" 🚀 INICIANDO ORQUESTADOR CENTRAL (Arquitectura Lambda)")</w:t>
        <w:br/>
        <w:t xml:space="preserve">    print("===================================================")</w:t>
        <w:br/>
        <w:t xml:space="preserve">    </w:t>
        <w:br/>
        <w:t xml:space="preserve">    engine = create_engine(DB_URL)</w:t>
        <w:br/>
        <w:t xml:space="preserve">    tz_colombia = pytz.timezone('America/Bogota')</w:t>
        <w:br/>
        <w:t xml:space="preserve">    </w:t>
        <w:br/>
        <w:t xml:space="preserve">    while True: </w:t>
        <w:br/>
        <w:t xml:space="preserve">        # Ciclo intradía</w:t>
        <w:br/>
        <w:t xml:space="preserve">        for lote in range(LOTE_INICIAL, LOTE_FINAL + 1):</w:t>
        <w:br/>
        <w:t xml:space="preserve">            hora_fisica_ejecucion = lote + 1 </w:t>
        <w:br/>
        <w:t xml:space="preserve">            lote_str = str(lote).zfill(2)</w:t>
        <w:br/>
        <w:t xml:space="preserve">            hora_fisica_str = str(hora_fisica_ejecucion).zfill(2)</w:t>
        <w:br/>
        <w:t xml:space="preserve">            </w:t>
        <w:br/>
        <w:t xml:space="preserve">            print(f"\n" + "="*60)</w:t>
        <w:br/>
        <w:t xml:space="preserve">            print(f" 🕒 HORA DEL ROBOT: {hora_fisica_str}:00 | Extrayendo corte de {lote_str}:59")</w:t>
        <w:br/>
        <w:t xml:space="preserve">            print("="*60)</w:t>
        <w:br/>
        <w:t xml:space="preserve">            </w:t>
        <w:br/>
        <w:t xml:space="preserve">            # 1. Avanzar el reloj del Simulador Cari AI (Modo Prueba)</w:t>
        <w:br/>
        <w:t xml:space="preserve">            # En producción, esto no es necesario si el bot extrae la "última hora" del CRM real.</w:t>
        <w:br/>
        <w:t xml:space="preserve">            try:</w:t>
        <w:br/>
        <w:t xml:space="preserve">                requests.get(f"{API_URL}{lote_str}")</w:t>
        <w:br/>
        <w:t xml:space="preserve">            except Exception as e:</w:t>
        <w:br/>
        <w:t xml:space="preserve">                print(f"❌ Error conectando a Cari AI. Asegúrate de tener app_dashboard.py corriendo: {e}")</w:t>
        <w:br/>
        <w:t xml:space="preserve">                return </w:t>
        <w:br/>
        <w:br/>
        <w:t xml:space="preserve">            # 2. RPA: Extraer la data</w:t>
        <w:br/>
        <w:t xml:space="preserve">            with sync_playwright() as playwright:</w:t>
        <w:br/>
        <w:t xml:space="preserve">                bot_scraper.run(playwright, es_fin_de_dia=(lote == LOTE_FINAL))</w:t>
        <w:br/>
        <w:t xml:space="preserve">            </w:t>
        <w:br/>
        <w:t xml:space="preserve">            # 3. ETL: Limpiar, transformar y subir a tablas vivas</w:t>
        <w:br/>
        <w:t xml:space="preserve">            print(f"\n⚙️ Despertando Motor ETL para la hora {hora_fisica_str}:00...")</w:t>
        <w:br/>
        <w:t xml:space="preserve">            motor_etl.ejecutar_etl()</w:t>
        <w:br/>
        <w:t xml:space="preserve">            </w:t>
        <w:br/>
        <w:t xml:space="preserve">            # 4. INTELIGENCIA ARTIFICIAL (Modo Horario)</w:t>
        <w:br/>
        <w:t xml:space="preserve">            print(f"\n🔍 Ejecutando Motores de IA Horaria (Micro-anomalías y Predictivo)...")</w:t>
        <w:br/>
        <w:t xml:space="preserve">            analizar_migraciones(engine, 'horario', tz_colombia)</w:t>
        <w:br/>
        <w:t xml:space="preserve">            analizar_retenciones(engine, 'horario', tz_colombia)</w:t>
        <w:br/>
        <w:t xml:space="preserve">            analizar_rrss(engine, 'horario', tz_colombia)</w:t>
        <w:br/>
        <w:t xml:space="preserve">            </w:t>
        <w:br/>
        <w:t xml:space="preserve">            # 5. CIERRES ESCALONADOS</w:t>
        <w:br/>
        <w:t xml:space="preserve">            if hora_fisica_ejecucion == 15:</w:t>
        <w:br/>
        <w:t xml:space="preserve">                cierre_retenciones(engine, tz_colombia)</w:t>
        <w:br/>
        <w:t xml:space="preserve">            </w:t>
        <w:br/>
        <w:t xml:space="preserve">            elif hora_fisica_ejecucion == 16:</w:t>
        <w:br/>
        <w:t xml:space="preserve">                cierre_rrss(engine, tz_colombia)</w:t>
        <w:br/>
        <w:t xml:space="preserve">                </w:t>
        <w:br/>
        <w:t xml:space="preserve">            elif hora_fisica_ejecucion == 17:</w:t>
        <w:br/>
        <w:t xml:space="preserve">                cierre_migraciones(engine, tz_colombia)</w:t>
        <w:br/>
        <w:t xml:space="preserve">                </w:t>
        <w:br/>
        <w:t xml:space="preserve">                print(f"\n🌙 TODAS LAS OPERACIONES FINALIZADAS (17:00 HRS).")</w:t>
        <w:br/>
        <w:t xml:space="preserve">                </w:t>
        <w:br/>
        <w:t xml:space="preserve">                # =========================================================</w:t>
        <w:br/>
        <w:t xml:space="preserve">                # ⚠️ LÓGICA DE REPOSO NOCTURNO Y REINICIO</w:t>
        <w:br/>
        <w:t xml:space="preserve">                # =========================================================</w:t>
        <w:br/>
        <w:t xml:space="preserve">                </w:t>
        <w:br/>
        <w:t xml:space="preserve">                # --- MODO TESIS (Simulación Rápida) ---</w:t>
        <w:br/>
        <w:t xml:space="preserve">                print(f"⏳ [MODO TESIS] Entrando en reposo de {TIEMPO_ESPERA_REINICIO/60} minutos...")</w:t>
        <w:br/>
        <w:t xml:space="preserve">                time.sleep(TIEMPO_ESPERA_REINICIO)</w:t>
        <w:br/>
        <w:t xml:space="preserve">                </w:t>
        <w:br/>
        <w:t xml:space="preserve">                # --- MODO PRODUCCIÓN REAL (Descomentar en la vida real) ---</w:t>
        <w:br/>
        <w:t xml:space="preserve">                # Esta lógica calcula exactamente cuántos segundos faltan </w:t>
        <w:br/>
        <w:t xml:space="preserve">                # desde el momento actual hasta las 23:59:59 y pone el script a dormir.</w:t>
        <w:br/>
        <w:t xml:space="preserve">                #</w:t>
        <w:br/>
        <w:t xml:space="preserve">                # ahora = datetime.now(tz_colombia)</w:t>
        <w:br/>
        <w:t xml:space="preserve">                # medianoche = ahora.replace(hour=23, minute=59, second=59, microsecond=0)</w:t>
        <w:br/>
        <w:t xml:space="preserve">                # segundos_hasta_medianoche = (medianoche - ahora).total_seconds()</w:t>
        <w:br/>
        <w:t xml:space="preserve">                #</w:t>
        <w:br/>
        <w:t xml:space="preserve">                # if segundos_hasta_medianoche &gt; 0:</w:t>
        <w:br/>
        <w:t xml:space="preserve">                #     print(f"⏳ [MODO PRODUCCIÓN] Reposo. Despertando a las 23:59:59 (Faltan {int(segundos_hasta_medianoche/3600)} horas)...")</w:t>
        <w:br/>
        <w:t xml:space="preserve">                #     time.sleep(segundos_hasta_medianoche)</w:t>
        <w:br/>
        <w:t xml:space="preserve">                </w:t>
        <w:br/>
        <w:t xml:space="preserve">                # =========================================================</w:t>
        <w:br/>
        <w:t xml:space="preserve">                </w:t>
        <w:br/>
        <w:t xml:space="preserve">                # Ejecutar el vaciado de tablas vivas (y borrado condicionado de prueba)</w:t>
        <w:br/>
        <w:t xml:space="preserve">                reiniciar_entorno(engine)</w:t>
        <w:br/>
        <w:t xml:space="preserve">                print("\n🌅 ¡Fin de ciclo! Iniciando un nuevo día operativo...")</w:t>
        <w:br/>
        <w:t xml:space="preserve">                break # Rompe el for para reiniciar el while principal (Nuevo día)</w:t>
        <w:br/>
        <w:t xml:space="preserve">                </w:t>
        <w:br/>
        <w:t xml:space="preserve">            # 6. Pausa normal entre horas intradía</w:t>
        <w:br/>
        <w:t xml:space="preserve">            if hora_fisica_ejecucion &lt; 17:</w:t>
        <w:br/>
        <w:t xml:space="preserve">                print(f"\n⏳ Ciclo de las {hora_fisica_str}:00 completado. Esperando {TIEMPO_ESPERA_ENTRE_HORAS}s...")</w:t>
        <w:br/>
        <w:t xml:space="preserve">                time.sleep(TIEMPO_ESPERA_ENTRE_HORAS)</w:t>
        <w:br/>
        <w:br/>
        <w:t>if __name__ == "__main__":</w:t>
        <w:br/>
        <w:t xml:space="preserve">    iniciar_orquestador()</w:t>
      </w:r>
    </w:p>
    <w:p>
      <w:pPr>
        <w:pStyle w:val="Heading1"/>
      </w:pPr>
      <w:r>
        <w:t>Archivo: .\generar_documentacion.py</w:t>
      </w:r>
    </w:p>
    <w:p>
      <w:r>
        <w:rPr>
          <w:rFonts w:ascii="Courier New" w:hAnsi="Courier New"/>
          <w:color w:val="323232"/>
          <w:sz w:val="16"/>
        </w:rPr>
        <w:t>import os</w:t>
        <w:br/>
        <w:t>import pandas as pd</w:t>
        <w:br/>
        <w:t>from docx import Document</w:t>
        <w:br/>
        <w:t>from docx.shared import Pt, RGBColor</w:t>
        <w:br/>
        <w:br/>
        <w:t>def generar_excel_contexto():</w:t>
        <w:br/>
        <w:t xml:space="preserve">    print("📊 Generando Excel de Contexto y Arquitectura...")</w:t>
        <w:br/>
        <w:t xml:space="preserve">    </w:t>
        <w:br/>
        <w:t xml:space="preserve">    # 1. Pestaña: Arquitectura y Estructura</w:t>
        <w:br/>
        <w:t xml:space="preserve">    data_arquitectura = [</w:t>
        <w:br/>
        <w:t xml:space="preserve">        {"Componente": "Patrón de Diseño", "Descripción": "Arquitectura Lambda modificada. Consta de una Capa Speed (Tiempo Real / Tablas Vivas) y una Capa Batch (Histórico / Cierre)."},</w:t>
        <w:br/>
        <w:t xml:space="preserve">        {"Componente": "Extracción (RPA)", "Descripción": "Playwright + Python simulando interacción humana con el CRM Cari AI para extraer reportes CSV por franjas horarias."},</w:t>
        <w:br/>
        <w:t xml:space="preserve">        {"Componente": "Orquestador", "Descripción": "Script bucle_maestro.py que controla el reloj simulado, lanza el RPA, el ETL, las Inteligencias Artificiales y los cierres escalonados (15:00, 16:00, 17:00)."},</w:t>
        <w:br/>
        <w:t xml:space="preserve">        {"Componente": "Procesamiento (ETL)", "Descripción": "Pandas (motor_etl.py) limpia, cruza y estandariza la data cruda, subiéndola a la base de datos viva."},</w:t>
        <w:br/>
        <w:t xml:space="preserve">        {"Componente": "Base de Datos", "Descripción": "PostgreSQL alojado en Supabase. Tablas vivas para RT y tablas históricas para EOD."},</w:t>
        <w:br/>
        <w:t xml:space="preserve">        {"Componente": "Machine Learning", "Descripción": "Modelos No Supervisados (Stateless). Isolation Forest para detección de anomalías y K-Means para perfilamiento de asesores. Entrenados con Sliding Window de 30 días."},</w:t>
        <w:br/>
        <w:t xml:space="preserve">        {"Componente": "Frontend / Dashboard", "Descripción": "FastAPI (app.py) consumiendo datos de Supabase. HTML/Bootstrap/Jinja2 (templates) para visualización web."}</w:t>
        <w:br/>
        <w:t xml:space="preserve">    ]</w:t>
        <w:br/>
        <w:t xml:space="preserve">    </w:t>
        <w:br/>
        <w:t xml:space="preserve">    # 2. Pestaña: Flujo Operativo (End-to-End)</w:t>
        <w:br/>
        <w:t xml:space="preserve">    data_flujo = [</w:t>
        <w:br/>
        <w:t xml:space="preserve">        {"Paso": 1, "Fase": "RPA", "Acción": "bucle_maestro.py avanza el reloj simulado y lanza bot_scraper.py para extraer los reportes de la última hora desde Cari AI."},</w:t>
        <w:br/>
        <w:t xml:space="preserve">        {"Paso": 2, "Fase": "ETL", "Acción": "motor_etl.py lee los CSV descargados, limpia formatos, cruza datos y hace INSERT en las tablas vivas (Capa Speed) de Supabase."},</w:t>
        <w:br/>
        <w:t xml:space="preserve">        {"Paso": 3, "Fase": "ML (Horario)", "Acción": "Se ejecuta Isolation Forest sobre la data de la última hora para detectar anomalías de operación (micro) y de tráfico (macro)."},</w:t>
        <w:br/>
        <w:t xml:space="preserve">        {"Paso": 4, "Fase": "Consumo (RT)", "Acción": "Los tableros web de Tiempo Real consultan las tablas vivas y muestran el avance diario de las campañas."},</w:t>
        <w:br/>
        <w:t xml:space="preserve">        {"Paso": 5, "Fase": "Cierres Escalonados", "Acción": "A las 15:00, 16:00 y 17:00, la data viva se copia (INSERT INTO ... SELECT) a las tablas históricas correspondientes."},</w:t>
        <w:br/>
        <w:t xml:space="preserve">        {"Paso": 6, "Fase": "ML (Cierre)", "Acción": "Inmediatamente tras cada cierre, se ejecuta K-Means para perfilar a los asesores basándose en los datos finales."},</w:t>
        <w:br/>
        <w:t xml:space="preserve">        {"Paso": 7, "Fase": "Reinicio Nocturno", "Acción": "Tras 5 minutos de pausa al final del día, se ejecuta un TRUNCATE a las tablas vivas y se borra la fecha de prueba del histórico para dejar el sistema listo para el día siguiente."}</w:t>
        <w:br/>
        <w:t xml:space="preserve">    ]</w:t>
        <w:br/>
        <w:t xml:space="preserve">    </w:t>
        <w:br/>
        <w:t xml:space="preserve">    # 3. Pestaña: Pase a Producción (CORREGIDO)</w:t>
        <w:br/>
        <w:t xml:space="preserve">    data_produccion = [</w:t>
        <w:br/>
        <w:t xml:space="preserve">        {"Archivo": "bucle_maestro.py", "Línea/Variable": "TIEMPO_ESPERA_ENTRE_HORAS", "Cambio a realizar": "Descomentar `TIEMPO_ESPERA_ENTRE_HORAS = 3600` para que el script espere 1 hora real entre ejecuciones, eliminando los 5 segundos de simulación."},</w:t>
        <w:br/>
        <w:t xml:space="preserve">        {"Archivo": "bucle_maestro.py", "Línea/Variable": "Lógica Reposo Nocturno", "Cambio a realizar": "Descomentar la lógica de reposo nocturno que calcula los segundos faltantes hasta las 23:59:59 (reemplazando el sleep de 300 segundos)."},</w:t>
        <w:br/>
        <w:t xml:space="preserve">        {"Archivo": "bucle_maestro.py", "Línea/Variable": "reiniciar_entorno()", "Cambio a realizar": "En la función `reiniciar_entorno`, ELIMINAR O COMENTAR todos los comandos `DELETE FROM` (La Lógica de Prueba). En producción NUNCA se borra el histórico."},</w:t>
        <w:br/>
        <w:t xml:space="preserve">        {"Archivo": "app.py y app_dashboard.py", "Línea/Variable": "fecha_hoy_real", "Cambio a realizar": "Reemplazar `fecha_hoy_real = '2025-06-26'` por la variable de tiempo real `datetime.now(tz).strftime('%Y-%m-%d')` para que los tableros lean el día actual."},</w:t>
        <w:br/>
        <w:t xml:space="preserve">        {"Archivo": "Archivos de IA (*_ml.py)", "Línea/Variable": "Consultas SQL", "Cambio a realizar": "Modificar los comandos `SELECT * FROM hist_...` agregando `WHERE date &gt;= CURRENT_DATE - INTERVAL '30 days'` para aplicar la ventana deslizante."}</w:t>
        <w:br/>
        <w:t xml:space="preserve">    ]</w:t>
        <w:br/>
        <w:br/>
        <w:t xml:space="preserve">    with pd.ExcelWriter('Contexto_Arquitectura_Apex.xlsx', engine='openpyxl') as writer:</w:t>
        <w:br/>
        <w:t xml:space="preserve">        pd.DataFrame(data_arquitectura).to_excel(writer, sheet_name='Arquitectura_Estructura', index=False)</w:t>
        <w:br/>
        <w:t xml:space="preserve">        pd.DataFrame(data_flujo).to_excel(writer, sheet_name='Flujo_Operativo', index=False)</w:t>
        <w:br/>
        <w:t xml:space="preserve">        pd.DataFrame(data_produccion).to_excel(writer, sheet_name='Pase_a_Produccion', index=False)</w:t>
        <w:br/>
        <w:t xml:space="preserve">    print("   ✅ Excel generado con éxito: Contexto_Arquitectura_Apex.xlsx")</w:t>
        <w:br/>
        <w:br/>
        <w:br/>
        <w:t>def generar_word_codigo():</w:t>
        <w:br/>
        <w:t xml:space="preserve">    print("📝 Generando Word con el código fuente (excluyendo legacy_ y carpetas de sistema)...")</w:t>
        <w:br/>
        <w:t xml:space="preserve">    </w:t>
        <w:br/>
        <w:t xml:space="preserve">    doc = Document()</w:t>
        <w:br/>
        <w:t xml:space="preserve">    </w:t>
        <w:br/>
        <w:t xml:space="preserve">    # Configuración de estilos</w:t>
        <w:br/>
        <w:t xml:space="preserve">    style = doc.styles['Normal']</w:t>
        <w:br/>
        <w:t xml:space="preserve">    font = style.font</w:t>
        <w:br/>
        <w:t xml:space="preserve">    font.name = 'Calibri'</w:t>
        <w:br/>
        <w:t xml:space="preserve">    font.size = Pt(10)</w:t>
        <w:br/>
        <w:t xml:space="preserve">    </w:t>
        <w:br/>
        <w:t xml:space="preserve">    doc.add_heading('Código Fuente - Trabajo de Grado', 0)</w:t>
        <w:br/>
        <w:t xml:space="preserve">    </w:t>
        <w:br/>
        <w:t xml:space="preserve">    # Carpetas permitidas para escanear</w:t>
        <w:br/>
        <w:t xml:space="preserve">    carpetas_permitidas = ['.', 'templates', 'templates_ia', 'static']</w:t>
        <w:br/>
        <w:t xml:space="preserve">    # Carpetas a excluir explícitamente</w:t>
        <w:br/>
        <w:t xml:space="preserve">    carpetas_ignoradas = ['legacy_', '__pycache__', 'venv', '.git', 'base_datos_interna', 'descargas_bot', 'historico_procesados']</w:t>
        <w:br/>
        <w:t xml:space="preserve">    # Extensiones de archivos a documentar</w:t>
        <w:br/>
        <w:t xml:space="preserve">    extensiones_validas = ['.py', '.html', '.css', '.js', '.txt']</w:t>
        <w:br/>
        <w:t xml:space="preserve">    </w:t>
        <w:br/>
        <w:t xml:space="preserve">    archivos_procesados = 0</w:t>
        <w:br/>
        <w:br/>
        <w:t xml:space="preserve">    for root, dirs, files in os.walk('.'):</w:t>
        <w:br/>
        <w:t xml:space="preserve">        # Modificamos dirs in-place para que os.walk ignore las carpetas que no queremos</w:t>
        <w:br/>
        <w:t xml:space="preserve">        dirs[:] = [d for d in dirs if d not in carpetas_ignoradas]</w:t>
        <w:br/>
        <w:t xml:space="preserve">        </w:t>
        <w:br/>
        <w:t xml:space="preserve">        # Filtrar solo la raíz y las carpetas permitidas</w:t>
        <w:br/>
        <w:t xml:space="preserve">        carpeta_actual = os.path.basename(root)</w:t>
        <w:br/>
        <w:t xml:space="preserve">        if root != '.' and carpeta_actual not in carpetas_permitidas:</w:t>
        <w:br/>
        <w:t xml:space="preserve">            continue</w:t>
        <w:br/>
        <w:t xml:space="preserve">            </w:t>
        <w:br/>
        <w:t xml:space="preserve">        for file in files:</w:t>
        <w:br/>
        <w:t xml:space="preserve">            if any(file.endswith(ext) for ext in extensiones_validas):</w:t>
        <w:br/>
        <w:t xml:space="preserve">                file_path = os.path.join(root, file)</w:t>
        <w:br/>
        <w:t xml:space="preserve">                </w:t>
        <w:br/>
        <w:t xml:space="preserve">                try:</w:t>
        <w:br/>
        <w:t xml:space="preserve">                    with open(file_path, 'r', encoding='utf-8') as f:</w:t>
        <w:br/>
        <w:t xml:space="preserve">                        codigo = f.read()</w:t>
        <w:br/>
        <w:t xml:space="preserve">                        </w:t>
        <w:br/>
        <w:t xml:space="preserve">                    doc.add_heading(f"Archivo: {file_path}", level=1)</w:t>
        <w:br/>
        <w:t xml:space="preserve">                    </w:t>
        <w:br/>
        <w:t xml:space="preserve">                    # Formato de código (Courier New, tamaño 8, color gris oscuro)</w:t>
        <w:br/>
        <w:t xml:space="preserve">                    p = doc.add_paragraph()</w:t>
        <w:br/>
        <w:t xml:space="preserve">                    run = p.add_run(codigo)</w:t>
        <w:br/>
        <w:t xml:space="preserve">                    run.font.name = 'Courier New'</w:t>
        <w:br/>
        <w:t xml:space="preserve">                    run.font.size = Pt(8)</w:t>
        <w:br/>
        <w:t xml:space="preserve">                    run.font.color.rgb = RGBColor(50, 50, 50)</w:t>
        <w:br/>
        <w:t xml:space="preserve">                    </w:t>
        <w:br/>
        <w:t xml:space="preserve">                    archivos_procesados += 1</w:t>
        <w:br/>
        <w:t xml:space="preserve">                except Exception as e:</w:t>
        <w:br/>
        <w:t xml:space="preserve">                    print(f"   ⚠️ No se pudo leer el archivo {file_path}: {e}")</w:t>
        <w:br/>
        <w:br/>
        <w:t xml:space="preserve">    doc.save('Codigo_Fuente_Proyecto.docx')</w:t>
        <w:br/>
        <w:t xml:space="preserve">    print(f"   ✅ Word generado con éxito: Codigo_Fuente_Proyecto.docx ({archivos_procesados} archivos documentados)")</w:t>
        <w:br/>
        <w:br/>
        <w:t>if __name__ == "__main__":</w:t>
        <w:br/>
        <w:t xml:space="preserve">    print("🚀 INICIANDO GENERADOR DE DOCUMENTACIÓN...")</w:t>
        <w:br/>
        <w:t xml:space="preserve">    generar_excel_contexto()</w:t>
        <w:br/>
        <w:t xml:space="preserve">    generar_word_codigo()</w:t>
        <w:br/>
        <w:t xml:space="preserve">    print("🎉 ¡Proceso finalizado! Los archivos están listos en tu carpeta.")</w:t>
      </w:r>
    </w:p>
    <w:p>
      <w:pPr>
        <w:pStyle w:val="Heading1"/>
      </w:pPr>
      <w:r>
        <w:t>Archivo: .\ia_migraciones.py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numpy as np</w:t>
        <w:br/>
        <w:t>from sklearn.ensemble import IsolationForest</w:t>
        <w:br/>
        <w:t>from sklearn.cluster import KMeans</w:t>
        <w:br/>
        <w:t>from sklearn.preprocessing import StandardScaler</w:t>
        <w:br/>
        <w:t>from datetime import datetime</w:t>
        <w:br/>
        <w:t>from sqlalchemy import text</w:t>
        <w:br/>
        <w:t>import warnings</w:t>
        <w:br/>
        <w:br/>
        <w:t>warnings.filterwarnings('ignore')</w:t>
        <w:br/>
        <w:br/>
        <w:t>def analizar_tendencia_horaria(engine, fecha_simulada, hora_simulada, fecha_actual_completa):</w:t>
        <w:br/>
        <w:t xml:space="preserve">    try:</w:t>
        <w:br/>
        <w:t xml:space="preserve">        # ARQUITECTURA LAMBDA: Consultamos la tabla VIVA</w:t>
        <w:br/>
        <w:t xml:space="preserve">        query_macro = f"""</w:t>
        <w:br/>
        <w:t xml:space="preserve">            SELECT </w:t>
        <w:br/>
        <w:t xml:space="preserve">                SUBSTRING(CAST(time AS TEXT), 1, 2) AS hora,</w:t>
        <w:br/>
        <w:t xml:space="preserve">                COUNT(call_id) as volumen_llamadas,</w:t>
        <w:br/>
        <w:t xml:space="preserve">                AVG(CASE WHEN talk_time IS NOT NULL THEN EXTRACT(EPOCH FROM CAST(talk_time AS INTERVAL)) ELSE 0 END) as tmo_promedio</w:t>
        <w:br/>
        <w:t xml:space="preserve">            FROM base_llamadas_migraciones</w:t>
        <w:br/>
        <w:t xml:space="preserve">            WHERE date = '{fecha_simulada}' AND SUBSTRING(CAST(time AS TEXT), 1, 2) &lt;= '{hora_simulada}'</w:t>
        <w:br/>
        <w:t xml:space="preserve">            GROUP BY hora</w:t>
        <w:br/>
        <w:t xml:space="preserve">            ORDER BY hora;</w:t>
        <w:br/>
        <w:t xml:space="preserve">        """</w:t>
        <w:br/>
        <w:t xml:space="preserve">        with engine.connect() as conn:</w:t>
        <w:br/>
        <w:t xml:space="preserve">            df_macro = pd.read_sql_query(text(query_macro), conn)</w:t>
        <w:br/>
        <w:br/>
        <w:t xml:space="preserve">        # BLINDAJE: Solo analiza si hay al menos 3 horas de datos para comparar</w:t>
        <w:br/>
        <w:t xml:space="preserve">        if not df_macro.empty and len(df_macro) &gt;= 3:</w:t>
        <w:br/>
        <w:t xml:space="preserve">            X_macro = df_macro[['volumen_llamadas', 'tmo_promedio']]</w:t>
        <w:br/>
        <w:t xml:space="preserve">            df_macro['anomalia_hora'] = IsolationForest(n_estimators=100, contamination=0.25, random_state=42).fit_predict(X_macro)</w:t>
        <w:br/>
        <w:t xml:space="preserve">            horas_anomalas = df_macro[df_macro['anomalia_hora'] == -1]</w:t>
        <w:br/>
        <w:t xml:space="preserve">            </w:t>
        <w:br/>
        <w:t xml:space="preserve">            horas_anomalas = horas_anomalas[horas_anomalas['hora'] == hora_simulada]</w:t>
        <w:br/>
        <w:t xml:space="preserve">            </w:t>
        <w:br/>
        <w:t xml:space="preserve">            if not horas_anomalas.empty:</w:t>
        <w:br/>
        <w:t xml:space="preserve">                alertas_macro_df = pd.DataFrame()</w:t>
        <w:br/>
        <w:t xml:space="preserve">                alertas_macro_df['origen_datos'] = ['Migraciones - Macro Tráfico'] * len(horas_anomalas)</w:t>
        <w:br/>
        <w:t xml:space="preserve">                alertas_macro_df['tipo_alerta'] = ['Saturación / Anomalía Sistémica'] * len(horas_anomalas)</w:t>
        <w:br/>
        <w:t xml:space="preserve">                alertas_macro_df['severidad'] = ['ALTA'] * len(horas_anomalas)</w:t>
        <w:br/>
        <w:t xml:space="preserve">                </w:t>
        <w:br/>
        <w:t xml:space="preserve">                descripciones = []</w:t>
        <w:br/>
        <w:t xml:space="preserve">                for _, r in horas_anomalas.iterrows():</w:t>
        <w:br/>
        <w:t xml:space="preserve">                    tmo = r['tmo_promedio']</w:t>
        <w:br/>
        <w:t xml:space="preserve">                    dur_str = f"{round(tmo / 60, 1)} min" if tmo &gt; 60 else f"{round(tmo, 1)} seg"</w:t>
        <w:br/>
        <w:t xml:space="preserve">                    descripciones.append(f"Franja horaria {r['hora']}:00 hrs presentó un flujo atípico con {r['volumen_llamadas']} llamadas y TMO de {dur_str}.")</w:t>
        <w:br/>
        <w:t xml:space="preserve">                </w:t>
        <w:br/>
        <w:t xml:space="preserve">                alertas_macro_df['descripcion'] = descripciones</w:t>
        <w:br/>
        <w:t xml:space="preserve">                alertas_macro_df['identificador_registro'] = [f"MACRO-{fecha_simulada}-{r['hora']}" for _, r in horas_anomalas.iterrows()]</w:t>
        <w:br/>
        <w:t xml:space="preserve">                alertas_macro_df['call_date'] = [fecha_simulada] * len(horas_anomalas)</w:t>
        <w:br/>
        <w:t xml:space="preserve">                alertas_macro_df['call_time'] = [f"{r['hora']}:00:00" for _, r in horas_anomalas.iterrows()]</w:t>
        <w:br/>
        <w:t xml:space="preserve">                alertas_macro_df['fecha_deteccion'] = fecha_actual_completa</w:t>
        <w:br/>
        <w:br/>
        <w:t xml:space="preserve">                try:</w:t>
        <w:br/>
        <w:t xml:space="preserve">                    with engine.connect() as conn:</w:t>
        <w:br/>
        <w:t xml:space="preserve">                        df_exist = pd.read_sql_query(text("SELECT identificador_registro FROM ml_alertas_macro"), conn)</w:t>
        <w:br/>
        <w:t xml:space="preserve">                    alertas_nuevas = alertas_macro_df[~alertas_macro_df['identificador_registro'].isin(df_exist['identificador_registro'].tolist())]</w:t>
        <w:br/>
        <w:t xml:space="preserve">                except: alertas_nuevas = alertas_macro_df</w:t>
        <w:br/>
        <w:br/>
        <w:t xml:space="preserve">                if not alertas_nuevas.empty:</w:t>
        <w:br/>
        <w:t xml:space="preserve">                    with engine.begin() as conn:</w:t>
        <w:br/>
        <w:t xml:space="preserve">                        alertas_nuevas.to_sql('ml_alertas_macro', conn, if_exists='append', index=False)</w:t>
        <w:br/>
        <w:t xml:space="preserve">                    print(f"   💾 [MACRO] 1 alerta sistémica detectada a las {hora_simulada}:00.")</w:t>
        <w:br/>
        <w:t xml:space="preserve">    except Exception as e: print(f"   ❌ Error macro: {e}")</w:t>
        <w:br/>
        <w:br/>
        <w:br/>
        <w:t>def ejecutar_modelos_predictivos(engine, fecha_simulada, hora_simulada, fecha_actual_completa):</w:t>
        <w:br/>
        <w:t xml:space="preserve">    try:</w:t>
        <w:br/>
        <w:t xml:space="preserve">        hora_actual = int(hora_simulada)</w:t>
        <w:br/>
        <w:t xml:space="preserve">        if hora_actual &gt;= 19: return</w:t>
        <w:br/>
        <w:t xml:space="preserve">            </w:t>
        <w:br/>
        <w:t xml:space="preserve">        hora_proxima = hora_actual + 1</w:t>
        <w:br/>
        <w:t xml:space="preserve">        hora_proxima_str = str(hora_proxima).zfill(2)</w:t>
        <w:br/>
        <w:t xml:space="preserve">        hora_simulada_str = str(hora_simulada).zfill(2)</w:t>
        <w:br/>
        <w:t xml:space="preserve">        </w:t>
        <w:br/>
        <w:t xml:space="preserve">        # Búsqueda dinámica del día histórico anterior</w:t>
        <w:br/>
        <w:t xml:space="preserve">        try:</w:t>
        <w:br/>
        <w:t xml:space="preserve">            with engine.connect() as conn:</w:t>
        <w:br/>
        <w:t xml:space="preserve">                q_ayer = f"SELECT MAX(date) FROM hist_base_llamadas_migraciones WHERE date &lt; '{fecha_simulada}'"</w:t>
        <w:br/>
        <w:t xml:space="preserve">                res_ayer = conn.execute(text(q_ayer)).fetchone()</w:t>
        <w:br/>
        <w:t xml:space="preserve">                fecha_ayer = str(res_ayer[0]) if res_ayer[0] else '2025-06-25'</w:t>
        <w:br/>
        <w:t xml:space="preserve">        except:</w:t>
        <w:br/>
        <w:t xml:space="preserve">            fecha_ayer = '2025-06-25'</w:t>
        <w:br/>
        <w:t xml:space="preserve">        </w:t>
        <w:br/>
        <w:t xml:space="preserve">        alertas_predictivas = []</w:t>
        <w:br/>
        <w:t xml:space="preserve">        </w:t>
        <w:br/>
        <w:t xml:space="preserve">        with engine.connect() as conn:</w:t>
        <w:br/>
        <w:t xml:space="preserve">            # =======================================================</w:t>
        <w:br/>
        <w:t xml:space="preserve">            # MODELO 1: FORECASTING (ACUMULADO HOY VS AYER)</w:t>
        <w:br/>
        <w:t xml:space="preserve">            # =======================================================</w:t>
        <w:br/>
        <w:t xml:space="preserve">            if hora_proxima &lt; 19:</w:t>
        <w:br/>
        <w:t xml:space="preserve">                q_acum_hoy = f"SELECT COUNT(call_id) as vol FROM base_llamadas_migraciones WHERE date = '{fecha_simulada}' AND SUBSTRING(CAST(time AS TEXT), 1, 2) &lt;= '{hora_simulada_str}'"</w:t>
        <w:br/>
        <w:t xml:space="preserve">                q_acum_ayer = f"SELECT COUNT(call_id) as vol FROM hist_base_llamadas_migraciones WHERE date = '{fecha_ayer}' AND SUBSTRING(CAST(time AS TEXT), 1, 2) &lt;= '{hora_simulada_str}'"</w:t>
        <w:br/>
        <w:t xml:space="preserve">                </w:t>
        <w:br/>
        <w:t xml:space="preserve">                # BLINDAJE: Extracción segura de dataframes vacíos</w:t>
        <w:br/>
        <w:t xml:space="preserve">                df_acum_hoy = pd.read_sql_query(text(q_acum_hoy), conn)</w:t>
        <w:br/>
        <w:t xml:space="preserve">                vol_acum_hoy = df_acum_hoy['vol'].iloc[0] if not df_acum_hoy.empty and pd.notna(df_acum_hoy['vol'].iloc[0]) else 0</w:t>
        <w:br/>
        <w:t xml:space="preserve">                </w:t>
        <w:br/>
        <w:t xml:space="preserve">                df_acum_ayer = pd.read_sql_query(text(q_acum_ayer), conn)</w:t>
        <w:br/>
        <w:t xml:space="preserve">                vol_acum_ayer = df_acum_ayer['vol'].iloc[0] if not df_acum_ayer.empty and pd.notna(df_acum_ayer['vol'].iloc[0]) else 0</w:t>
        <w:br/>
        <w:t xml:space="preserve">                </w:t>
        <w:br/>
        <w:t xml:space="preserve">                tendencia_dia = 1.0</w:t>
        <w:br/>
        <w:t xml:space="preserve">                if vol_acum_ayer &gt; 0:</w:t>
        <w:br/>
        <w:t xml:space="preserve">                    tendencia_dia = vol_acum_hoy / vol_acum_ayer</w:t>
        <w:br/>
        <w:t xml:space="preserve">                    tendencia_dia = min(max(tendencia_dia, 0.5), 2.25) </w:t>
        <w:br/>
        <w:t xml:space="preserve">                </w:t>
        <w:br/>
        <w:t xml:space="preserve">                q_vol_ayer_prox = f"SELECT COUNT(call_id) as vol FROM hist_base_llamadas_migraciones WHERE date = '{fecha_ayer}' AND SUBSTRING(CAST(time AS TEXT), 1, 2) = '{hora_proxima_str}'"</w:t>
        <w:br/>
        <w:t xml:space="preserve">                df_vol_ayer_prox = pd.read_sql_query(text(q_vol_ayer_prox), conn)</w:t>
        <w:br/>
        <w:t xml:space="preserve">                vol_ayer_prox = df_vol_ayer_prox['vol'].iloc[0] if not df_vol_ayer_prox.empty and pd.notna(df_vol_ayer_prox['vol'].iloc[0]) else 0</w:t>
        <w:br/>
        <w:t xml:space="preserve">                </w:t>
        <w:br/>
        <w:t xml:space="preserve">                vol_predicho = int(vol_ayer_prox * tendencia_dia)</w:t>
        <w:br/>
        <w:t xml:space="preserve">                if vol_predicho == 0: </w:t>
        <w:br/>
        <w:t xml:space="preserve">                    vol_predicho = int(vol_acum_hoy / max(1, hora_actual - 6))</w:t>
        <w:br/>
        <w:t xml:space="preserve">                </w:t>
        <w:br/>
        <w:t xml:space="preserve">                q_stats_hoy = f"""</w:t>
        <w:br/>
        <w:t xml:space="preserve">                    SELECT </w:t>
        <w:br/>
        <w:t xml:space="preserve">                        COUNT(DISTINCT agent) as agentes_activos,</w:t>
        <w:br/>
        <w:t xml:space="preserve">                        AVG(EXTRACT(EPOCH FROM CAST(talk_time AS INTERVAL))) as tmo_promedio</w:t>
        <w:br/>
        <w:t xml:space="preserve">                    FROM base_llamadas_migraciones </w:t>
        <w:br/>
        <w:t xml:space="preserve">                    WHERE date = '{fecha_simulada}' </w:t>
        <w:br/>
        <w:t xml:space="preserve">                    AND SUBSTRING(CAST(time AS TEXT), 1, 2) = '{hora_simulada_str}'</w:t>
        <w:br/>
        <w:t xml:space="preserve">                    AND talk_time IS NOT NULL</w:t>
        <w:br/>
        <w:t xml:space="preserve">                """</w:t>
        <w:br/>
        <w:t xml:space="preserve">                stats_hoy = pd.read_sql_query(text(q_stats_hoy), conn)</w:t>
        <w:br/>
        <w:t xml:space="preserve">                </w:t>
        <w:br/>
        <w:t xml:space="preserve">                # BLINDAJE: Si no hubo llamadas en la hora, asumimos 1 agente y 120s TMO para no romper matemáticas</w:t>
        <w:br/>
        <w:t xml:space="preserve">                if not stats_hoy.empty:</w:t>
        <w:br/>
        <w:t xml:space="preserve">                    agentes_activos = stats_hoy['agentes_activos'].iloc[0] if pd.notna(stats_hoy['agentes_activos'].iloc[0]) else 1</w:t>
        <w:br/>
        <w:t xml:space="preserve">                    tmo_promedio = stats_hoy['tmo_promedio'].iloc[0] if pd.notna(stats_hoy['tmo_promedio'].iloc[0]) else 120</w:t>
        <w:br/>
        <w:t xml:space="preserve">                else:</w:t>
        <w:br/>
        <w:t xml:space="preserve">                    agentes_activos, tmo_promedio = 1, 120</w:t>
        <w:br/>
        <w:t xml:space="preserve">                </w:t>
        <w:br/>
        <w:t xml:space="preserve">                tmo_promedio = min(max(tmo_promedio, 60), 600) </w:t>
        <w:br/>
        <w:t xml:space="preserve">                llamadas_por_agente = 3600 / tmo_promedio</w:t>
        <w:br/>
        <w:t xml:space="preserve">                </w:t>
        <w:br/>
        <w:t xml:space="preserve">                capacidad_instalada = int(agentes_activos * llamadas_por_agente * 5.0) </w:t>
        <w:br/>
        <w:t xml:space="preserve">                if capacidad_instalada &lt; 100: capacidad_instalada = 100</w:t>
        <w:br/>
        <w:t xml:space="preserve">                </w:t>
        <w:br/>
        <w:t xml:space="preserve">                severidad_traf = 'ALTA' if vol_predicho &gt; capacidad_instalada else 'INFO'</w:t>
        <w:br/>
        <w:t xml:space="preserve">                tipo_alerta_traf = '[PREDICTIVO] Riesgo de Desbordamiento' if severidad_traf == 'ALTA' else '[PREDICTIVO] Estado de Tráfico'</w:t>
        <w:br/>
        <w:t xml:space="preserve">                </w:t>
        <w:br/>
        <w:t xml:space="preserve">                desc_trafico = f"Según el comportamiento histórico del día, se proyectan {vol_predicho} llamadas entre las {hora_simulada_str}:00 y las {hora_proxima_str}:00 hrs. Con {agentes_activos} agentes conectados, la capacidad operativa máxima de la plataforma se estima en {capacidad_instalada} llamadas."</w:t>
        <w:br/>
        <w:t xml:space="preserve">                </w:t>
        <w:br/>
        <w:t xml:space="preserve">                alertas_predictivas.append({</w:t>
        <w:br/>
        <w:t xml:space="preserve">                    'origen_datos': 'Migraciones',</w:t>
        <w:br/>
        <w:t xml:space="preserve">                    'tipo_alerta': tipo_alerta_traf,</w:t>
        <w:br/>
        <w:t xml:space="preserve">                    'severidad': severidad_traf,</w:t>
        <w:br/>
        <w:t xml:space="preserve">                    'descripcion': desc_trafico,</w:t>
        <w:br/>
        <w:t xml:space="preserve">                    'identificador_registro': f"PRED-VOL-{fecha_simulada}-{hora_simulada_str}",</w:t>
        <w:br/>
        <w:t xml:space="preserve">                    'call_date': fecha_simulada,</w:t>
        <w:br/>
        <w:t xml:space="preserve">                    'call_time': f"{hora_simulada_str}:00:00", </w:t>
        <w:br/>
        <w:t xml:space="preserve">                    'fecha_deteccion': fecha_actual_completa</w:t>
        <w:br/>
        <w:t xml:space="preserve">                })</w:t>
        <w:br/>
        <w:t xml:space="preserve">            </w:t>
        <w:br/>
        <w:t xml:space="preserve">            # =======================================================</w:t>
        <w:br/>
        <w:t xml:space="preserve">            # MODELO 2: CONTROL DE METAS GTR</w:t>
        <w:br/>
        <w:t xml:space="preserve">            # =======================================================</w:t>
        <w:br/>
        <w:t xml:space="preserve">            meta_diaria = 160</w:t>
        <w:br/>
        <w:t xml:space="preserve">            q_ventas_hoy = f"SELECT COUNT(*) as ventas_hoy FROM base_ventas_migraciones WHERE fecha_de_venta = '{fecha_simulada}' AND SUBSTRING(CAST(time AS TEXT), 1, 2) &lt;= '{hora_simulada_str}' AND (contactado ILIKE '%migraci%n%' OR contactado ILIKE '%portabilidad%' OR contactado ILIKE '%linea nueva%')"</w:t>
        <w:br/>
        <w:t xml:space="preserve">            </w:t>
        <w:br/>
        <w:t xml:space="preserve">            # BLINDAJE: Control de nulos en ventas</w:t>
        <w:br/>
        <w:t xml:space="preserve">            df_ventas = pd.read_sql_query(text(q_ventas_hoy), conn)</w:t>
        <w:br/>
        <w:t xml:space="preserve">            ventas_hoy = df_ventas['ventas_hoy'].iloc[0] if not df_ventas.empty and pd.notna(df_ventas['ventas_hoy'].iloc[0]) else 0</w:t>
        <w:br/>
        <w:t xml:space="preserve">            </w:t>
        <w:br/>
        <w:t xml:space="preserve">            ventas_faltantes = meta_diaria - ventas_hoy</w:t>
        <w:br/>
        <w:t xml:space="preserve">            horas_transcurridas = max(1, hora_actual - 7 + 1)</w:t>
        <w:br/>
        <w:t xml:space="preserve">            horas_restantes = max(1, 19 - hora_actual - 1)</w:t>
        <w:br/>
        <w:t xml:space="preserve">            </w:t>
        <w:br/>
        <w:t xml:space="preserve">            if horas_restantes &gt; 0 and horas_transcurridas &gt; 0:</w:t>
        <w:br/>
        <w:t xml:space="preserve">                velocidad_actual = ventas_hoy / horas_transcurridas</w:t>
        <w:br/>
        <w:t xml:space="preserve">                ritmo_necesario = ventas_faltantes / horas_restantes if ventas_faltantes &gt; 0 else 0</w:t>
        <w:br/>
        <w:t xml:space="preserve">                </w:t>
        <w:br/>
        <w:t xml:space="preserve">                porcentaje_avance = (ventas_hoy / meta_diaria) * 100</w:t>
        <w:br/>
        <w:t xml:space="preserve">                </w:t>
        <w:br/>
        <w:t xml:space="preserve">                severidad_gtr = 'MEDIA' if velocidad_actual &lt; ritmo_necesario else 'INFO'</w:t>
        <w:br/>
        <w:t xml:space="preserve">                tipo_alerta_gtr = '[PREDICTIVO] Alerta de Incumplimiento Meta GTR' if severidad_gtr == 'MEDIA' else '[PREDICTIVO] Seguimiento Meta GTR'</w:t>
        <w:br/>
        <w:t xml:space="preserve">                </w:t>
        <w:br/>
        <w:t xml:space="preserve">                alertas_predictivas.append({</w:t>
        <w:br/>
        <w:t xml:space="preserve">                    'origen_datos': 'Migraciones',</w:t>
        <w:br/>
        <w:t xml:space="preserve">                    'tipo_alerta': tipo_alerta_gtr,</w:t>
        <w:br/>
        <w:t xml:space="preserve">                    'severidad': severidad_gtr,</w:t>
        <w:br/>
        <w:t xml:space="preserve">                    'descripcion': f"Avance GTR al {porcentaje_avance:.1f}%. Su velocidad de ventas actual es de {velocidad_actual:.1f} ventas/hora. Para cumplir con la meta de {meta_diaria} requiere un ritmo de {ritmo_necesario:.1f} ventas por hora.",</w:t>
        <w:br/>
        <w:t xml:space="preserve">                    'identificador_registro': f"PRED-META-{fecha_simulada}-{hora_simulada_str}",</w:t>
        <w:br/>
        <w:t xml:space="preserve">                    'call_date': fecha_simulada,</w:t>
        <w:br/>
        <w:t xml:space="preserve">                    'call_time': f"{hora_simulada_str}:00:00",</w:t>
        <w:br/>
        <w:t xml:space="preserve">                    'fecha_deteccion': fecha_actual_completa</w:t>
        <w:br/>
        <w:t xml:space="preserve">                })</w:t>
        <w:br/>
        <w:br/>
        <w:t xml:space="preserve">        if alertas_predictivas:</w:t>
        <w:br/>
        <w:t xml:space="preserve">            df_alertas_pred = pd.DataFrame(alertas_predictivas)</w:t>
        <w:br/>
        <w:t xml:space="preserve">            df_alertas_pred['asesor_id'] = 'N/A (Campaña)'</w:t>
        <w:br/>
        <w:t xml:space="preserve">            df_alertas_pred = df_alertas_pred[['origen_datos', 'tipo_alerta', 'severidad', 'descripcion', 'identificador_registro', 'asesor_id', 'call_date', 'call_time', 'fecha_deteccion']]</w:t>
        <w:br/>
        <w:t xml:space="preserve">            </w:t>
        <w:br/>
        <w:t xml:space="preserve">            try:</w:t>
        <w:br/>
        <w:t xml:space="preserve">                with engine.connect() as conn:</w:t>
        <w:br/>
        <w:t xml:space="preserve">                    df_exist = pd.read_sql_query(text("SELECT identificador_registro FROM ml_alertas_globales"), conn)</w:t>
        <w:br/>
        <w:t xml:space="preserve">                alertas_nuevas = df_alertas_pred[~df_alertas_pred['identificador_registro'].isin(df_exist['identificador_registro'].tolist())]</w:t>
        <w:br/>
        <w:t xml:space="preserve">            except:</w:t>
        <w:br/>
        <w:t xml:space="preserve">                alertas_nuevas = df_alertas_pred</w:t>
        <w:br/>
        <w:br/>
        <w:t xml:space="preserve">            if not alertas_nuevas.empty:</w:t>
        <w:br/>
        <w:t xml:space="preserve">                try:</w:t>
        <w:br/>
        <w:t xml:space="preserve">                    with engine.connect() as conn:</w:t>
        <w:br/>
        <w:t xml:space="preserve">                        df_global_actual = pd.read_sql_query(text("SELECT * FROM ml_alertas_globales"), conn)</w:t>
        <w:br/>
        <w:t xml:space="preserve">                    df_actualizado = pd.concat([df_global_actual, alertas_nuevas], ignore_index=True)</w:t>
        <w:br/>
        <w:t xml:space="preserve">                    df_actualizado.sort_values(by=['call_date', 'call_time'], ascending=[False, False], inplace=True)</w:t>
        <w:br/>
        <w:t xml:space="preserve">                    with engine.begin() as conn:</w:t>
        <w:br/>
        <w:t xml:space="preserve">                        df_actualizado.to_sql('ml_alertas_globales', conn, if_exists='replace', index=False)</w:t>
        <w:br/>
        <w:t xml:space="preserve">                    print(f"   🔮 [PREDICTIVO] {len(alertas_nuevas)} reporte(s) inyectado(s) y ordenado(s) a las {hora_simulada_str}:00.")</w:t>
        <w:br/>
        <w:t xml:space="preserve">                except Exception:</w:t>
        <w:br/>
        <w:t xml:space="preserve">                    with engine.begin() as conn:</w:t>
        <w:br/>
        <w:t xml:space="preserve">                        alertas_nuevas.to_sql('ml_alertas_globales', conn, if_exists='append', index=False)</w:t>
        <w:br/>
        <w:t xml:space="preserve">                    print(f"   🔮 [PREDICTIVO] {len(alertas_nuevas)} reporte(s) inyectado(s) a las {hora_simulada_str}:00.")</w:t>
        <w:br/>
        <w:t xml:space="preserve">            </w:t>
        <w:br/>
        <w:t xml:space="preserve">    except Exception as e:</w:t>
        <w:br/>
        <w:t xml:space="preserve">        print(f"   ❌ Error predictivo: {e}")</w:t>
        <w:br/>
        <w:br/>
        <w:br/>
        <w:t>def analizar_migraciones(engine, modo, tz_colombia):</w:t>
        <w:br/>
        <w:t xml:space="preserve">    fecha_actual_completa = datetime.now(tz_colombia).strftime("%Y-%m-%d %H:%M:%S")</w:t>
        <w:br/>
        <w:br/>
        <w:t xml:space="preserve">    if modo == 'horario':</w:t>
        <w:br/>
        <w:t xml:space="preserve">        print("\n🔍 [MIGRACIONES - LIVE] Ejecutando análisis en tiempo real (Arquitectura Lambda)...")</w:t>
        <w:br/>
        <w:t xml:space="preserve">        </w:t>
        <w:br/>
        <w:t xml:space="preserve">        try:</w:t>
        <w:br/>
        <w:t xml:space="preserve">            with engine.connect() as conn:</w:t>
        <w:br/>
        <w:t xml:space="preserve">                res = conn.execute(text("SELECT MAX(date), MAX(SUBSTRING(CAST(time AS TEXT), 1, 2)) FROM base_llamadas_migraciones WHERE talk_time IS NOT NULL")).fetchone()</w:t>
        <w:br/>
        <w:t xml:space="preserve">                # BLINDAJE: Si la tabla viva está completamente vacía (inicio de día o sin llamadas), salimos limpio</w:t>
        <w:br/>
        <w:t xml:space="preserve">                if res[0] is None:</w:t>
        <w:br/>
        <w:t xml:space="preserve">                    print("   ⚠️ [MIGRACIONES] No hay datos en la tabla viva para analizar.")</w:t>
        <w:br/>
        <w:t xml:space="preserve">                    return</w:t>
        <w:br/>
        <w:t xml:space="preserve">                fecha_sim = str(res[0])</w:t>
        <w:br/>
        <w:t xml:space="preserve">                hora_sim = str(res[1]).zfill(2)</w:t>
        <w:br/>
        <w:t xml:space="preserve">        except Exception as e:</w:t>
        <w:br/>
        <w:t xml:space="preserve">            print(f"   ❌ Error al obtener fecha/hora de la base viva: {e}")</w:t>
        <w:br/>
        <w:t xml:space="preserve">            return</w:t>
        <w:br/>
        <w:t xml:space="preserve">            </w:t>
        <w:br/>
        <w:t xml:space="preserve">        try:</w:t>
        <w:br/>
        <w:t xml:space="preserve">            with engine.connect() as conn:</w:t>
        <w:br/>
        <w:t xml:space="preserve">                resp_agentes = pd.read_sql_query(text("SELECT id, cedula, five9, asesor FROM dim_agentes"), conn)</w:t>
        <w:br/>
        <w:t xml:space="preserve">            mapa_agentes = {}</w:t>
        <w:br/>
        <w:t xml:space="preserve">            for _, ag in resp_agentes.iterrows():</w:t>
        <w:br/>
        <w:t xml:space="preserve">                nom = str(ag.get("asesor", "")).strip()</w:t>
        <w:br/>
        <w:t xml:space="preserve">                ced_real = str(ag.get("cedula", "")).strip().replace('.0', '')</w:t>
        <w:br/>
        <w:t xml:space="preserve">                if nom and nom.lower() not in ["none", "null", ""]:</w:t>
        <w:br/>
        <w:t xml:space="preserve">                    ced, id_int, f9 = str(ag.get("cedula", "")).strip().replace('.0', ''), str(ag.get("id", "")).strip().replace('.0', ''), str(ag.get("five9", "")).strip().replace('.0', '')</w:t>
        <w:br/>
        <w:t xml:space="preserve">                    datos_ag = {"nombre": nom, "cedula": ced_real}</w:t>
        <w:br/>
        <w:t xml:space="preserve">                    if ced and ced != 'None': mapa_agentes[ced] = datos_ag</w:t>
        <w:br/>
        <w:t xml:space="preserve">                    if id_int and id_int != 'None': mapa_agentes[id_int] = datos_ag</w:t>
        <w:br/>
        <w:t xml:space="preserve">                    if f9 and f9 != 'None': mapa_agentes[f9] = datos_ag</w:t>
        <w:br/>
        <w:t xml:space="preserve">        except:</w:t>
        <w:br/>
        <w:t xml:space="preserve">            mapa_agentes = {}</w:t>
        <w:br/>
        <w:br/>
        <w:t xml:space="preserve">        print(f"   ⌚ Analizando franja de las {hora_sim}:00 hrs del {fecha_sim}...")</w:t>
        <w:br/>
        <w:t xml:space="preserve">        </w:t>
        <w:br/>
        <w:t xml:space="preserve">        try:</w:t>
        <w:br/>
        <w:t xml:space="preserve">            q_live = f"""</w:t>
        <w:br/>
        <w:t xml:space="preserve">                SELECT call_id, agent, talk_time, disposition, date, time </w:t>
        <w:br/>
        <w:t xml:space="preserve">                FROM base_llamadas_migraciones </w:t>
        <w:br/>
        <w:t xml:space="preserve">                WHERE date = '{fecha_sim}' </w:t>
        <w:br/>
        <w:t xml:space="preserve">                AND SUBSTRING(CAST(time AS TEXT), 1, 2) &lt;= '{hora_sim}' </w:t>
        <w:br/>
        <w:t xml:space="preserve">                AND talk_time IS NOT NULL AND talk_time != 'NaN'</w:t>
        <w:br/>
        <w:t xml:space="preserve">            """</w:t>
        <w:br/>
        <w:t xml:space="preserve">            with engine.connect() as conn:</w:t>
        <w:br/>
        <w:t xml:space="preserve">                df_live = pd.read_sql_query(text(q_live), conn)</w:t>
        <w:br/>
        <w:t xml:space="preserve">            </w:t>
        <w:br/>
        <w:t xml:space="preserve">            # BLINDAJE: Solo corremos IF si hay al menos 10 datos en total y &gt; 1 tras limpieza</w:t>
        <w:br/>
        <w:t xml:space="preserve">            if not df_live.empty and len(df_live) &gt;= 10:</w:t>
        <w:br/>
        <w:t xml:space="preserve">                df_live['segundos_hablados'] = pd.to_timedelta(df_live['talk_time'], errors='coerce').dt.total_seconds()</w:t>
        <w:br/>
        <w:t xml:space="preserve">                df_live = df_live.dropna(subset=['segundos_hablados']) </w:t>
        <w:br/>
        <w:t xml:space="preserve">                </w:t>
        <w:br/>
        <w:t xml:space="preserve">                if len(df_live) &gt; 1:</w:t>
        <w:br/>
        <w:t xml:space="preserve">                    df_live['prediccion_ia'] = IsolationForest(n_estimators=100, contamination=0.03, random_state=42).fit_predict(df_live[['segundos_hablados']])</w:t>
        <w:br/>
        <w:t xml:space="preserve">                    </w:t>
        <w:br/>
        <w:t xml:space="preserve">                    anomalias_filtradas = []</w:t>
        <w:br/>
        <w:t xml:space="preserve">                    for _, row in df_live.iterrows():</w:t>
        <w:br/>
        <w:t xml:space="preserve">                        hora_registro = str(row['time'])[:2]</w:t>
        <w:br/>
        <w:t xml:space="preserve">                        if hora_registro != hora_sim: continue</w:t>
        <w:br/>
        <w:t xml:space="preserve">                        </w:t>
        <w:br/>
        <w:t xml:space="preserve">                        segundos, disp = row['segundos_hablados'], str(row['disposition']).upper()</w:t>
        <w:br/>
        <w:t xml:space="preserve">                        if row['prediccion_ia'] != -1: continue</w:t>
        <w:br/>
        <w:t xml:space="preserve">                        </w:t>
        <w:br/>
        <w:t xml:space="preserve">                        es_venta = ("VENTA" in disp or "ACEPTA" in disp) and segundos &lt; 30</w:t>
        <w:br/>
        <w:t xml:space="preserve">                        es_buzon = ("BUZON" in disp or "ANSWERING MACHINE" in disp or "NO ANSWER" in disp) and segundos &gt; 45</w:t>
        <w:br/>
        <w:t xml:space="preserve">                        es_extrema = (segundos &gt; 900 or segundos &lt; 5)</w:t>
        <w:br/>
        <w:br/>
        <w:t xml:space="preserve">                        if es_venta or es_buzon or es_extrema:</w:t>
        <w:br/>
        <w:t xml:space="preserve">                            as_id_raw = str(row['agent']).strip().replace('.0', '')</w:t>
        <w:br/>
        <w:t xml:space="preserve">                            info_ag = mapa_agentes.get(as_id_raw, {"nombre": "Sin Asignación", "cedula": as_id_raw})</w:t>
        <w:br/>
        <w:t xml:space="preserve">                            </w:t>
        <w:br/>
        <w:t xml:space="preserve">                            if segundos &gt; 60:</w:t>
        <w:br/>
        <w:t xml:space="preserve">                                duracion_str = f"{round(segundos / 60, 1)} min"</w:t>
        <w:br/>
        <w:t xml:space="preserve">                            else:</w:t>
        <w:br/>
        <w:t xml:space="preserve">                                duracion_str = f"{round(segundos, 1)} seg"</w:t>
        <w:br/>
        <w:t xml:space="preserve">                                </w:t>
        <w:br/>
        <w:t xml:space="preserve">                            descripcion = f"Agente {info_ag['nombre']} (CC: {info_ag['cedula']}) tipificó '{row['disposition']}' con duración de {duracion_str}."</w:t>
        <w:br/>
        <w:br/>
        <w:t xml:space="preserve">                            anomalias_filtradas.append({</w:t>
        <w:br/>
        <w:t xml:space="preserve">                                'call_id': row['call_id'], 'asesor_id': info_ag['cedula'], 'disposition': row['disposition'],</w:t>
        <w:br/>
        <w:t xml:space="preserve">                                'segundos': segundos, 'tipo_alerta': "Venta Exprés Atípica (&lt;30s)" if es_venta else ("Buzón/No Contesta Prolongado" if es_buzon else "Desviación Extrema de TMO"),</w:t>
        <w:br/>
        <w:t xml:space="preserve">                                'severidad': 'ALTA' if es_venta else 'MEDIA', 'date': row['date'], 'time': row['time'], 'descripcion': descripcion</w:t>
        <w:br/>
        <w:t xml:space="preserve">                            })</w:t>
        <w:br/>
        <w:br/>
        <w:t xml:space="preserve">                    if anomalias_filtradas:</w:t>
        <w:br/>
        <w:t xml:space="preserve">                        alertas_df = pd.DataFrame(anomalias_filtradas)</w:t>
        <w:br/>
        <w:t xml:space="preserve">                        alertas_df['origen_datos'] = 'Migraciones'</w:t>
        <w:br/>
        <w:t xml:space="preserve">                        alertas_df['identificador_registro'] = alertas_df['call_id'].astype(str)</w:t>
        <w:br/>
        <w:t xml:space="preserve">                        alertas_df['call_date'] = alertas_df['date'].values</w:t>
        <w:br/>
        <w:t xml:space="preserve">                        alertas_df['call_time'] = alertas_df['time'].values</w:t>
        <w:br/>
        <w:t xml:space="preserve">                        alertas_df['fecha_deteccion'] = fecha_actual_completa</w:t>
        <w:br/>
        <w:t xml:space="preserve">                        alertas_df = alertas_df[['origen_datos', 'tipo_alerta', 'severidad', 'descripcion', 'identificador_registro', 'asesor_id', 'call_date', 'call_time', 'fecha_deteccion']]</w:t>
        <w:br/>
        <w:br/>
        <w:t xml:space="preserve">                        try:</w:t>
        <w:br/>
        <w:t xml:space="preserve">                            with engine.connect() as conn:</w:t>
        <w:br/>
        <w:t xml:space="preserve">                                df_exist = pd.read_sql_query(text("SELECT identificador_registro FROM ml_alertas_globales"), conn)</w:t>
        <w:br/>
        <w:t xml:space="preserve">                            alertas_nuevas = alertas_df[~alertas_df['identificador_registro'].isin(df_exist['identificador_registro'].tolist())]</w:t>
        <w:br/>
        <w:t xml:space="preserve">                        except: alertas_nuevas = alertas_df</w:t>
        <w:br/>
        <w:br/>
        <w:t xml:space="preserve">                        if not alertas_nuevas.empty:</w:t>
        <w:br/>
        <w:t xml:space="preserve">                            try:</w:t>
        <w:br/>
        <w:t xml:space="preserve">                                with engine.connect() as conn:</w:t>
        <w:br/>
        <w:t xml:space="preserve">                                    df_global_actual = pd.read_sql_query(text("SELECT * FROM ml_alertas_globales"), conn)</w:t>
        <w:br/>
        <w:t xml:space="preserve">                                df_actualizado = pd.concat([df_global_actual, alertas_nuevas], ignore_index=True)</w:t>
        <w:br/>
        <w:t xml:space="preserve">                                df_actualizado.sort_values(by=['call_date', 'call_time'], ascending=[False, False], inplace=True)</w:t>
        <w:br/>
        <w:t xml:space="preserve">                                with engine.begin() as conn:</w:t>
        <w:br/>
        <w:t xml:space="preserve">                                    df_actualizado.to_sql('ml_alertas_globales', conn, if_exists='replace', index=False)</w:t>
        <w:br/>
        <w:t xml:space="preserve">                                print(f"   🔍 [MICRO] {len(alertas_nuevas)} TMOs anómalos (IF) registrados y ordenados a las {hora_sim}:00.")</w:t>
        <w:br/>
        <w:t xml:space="preserve">                            except Exception:</w:t>
        <w:br/>
        <w:t xml:space="preserve">                                with engine.begin() as conn:</w:t>
        <w:br/>
        <w:t xml:space="preserve">                                    alertas_nuevas.to_sql('ml_alertas_globales', conn, if_exists='append', index=False)</w:t>
        <w:br/>
        <w:t xml:space="preserve">                                print(f"   🔍 [MICRO] {len(alertas_nuevas)} TMOs anómalos (IF) registrados a las {hora_sim}:00.")</w:t>
        <w:br/>
        <w:t xml:space="preserve">                else:</w:t>
        <w:br/>
        <w:t xml:space="preserve">                    print("   ⚠️ Datos limpios insuficientes en esta hora para procesar Isolation Forest en Migraciones.")</w:t>
        <w:br/>
        <w:t xml:space="preserve">            else:</w:t>
        <w:br/>
        <w:t xml:space="preserve">                print("   ⚠️ Volumen de llamadas inferior a 10. No se ejecutará Isolation Forest para evitar sesgos.")</w:t>
        <w:br/>
        <w:t xml:space="preserve">            </w:t>
        <w:br/>
        <w:t xml:space="preserve">            analizar_tendencia_horaria(engine, fecha_sim, hora_sim, fecha_actual_completa)</w:t>
        <w:br/>
        <w:t xml:space="preserve">            ejecutar_modelos_predictivos(engine, fecha_sim, hora_sim, fecha_actual_completa)</w:t>
        <w:br/>
        <w:t xml:space="preserve">            </w:t>
        <w:br/>
        <w:t xml:space="preserve">        except Exception as e: print(f"   ❌ Error en análisis live del {fecha_sim} a las {hora_sim}:00 - {e}")</w:t>
        <w:br/>
        <w:br/>
        <w:t xml:space="preserve">    elif modo == 'cierre':</w:t>
        <w:br/>
        <w:t xml:space="preserve">        print("\n🧠 [MIGRACIONES - CIERRE] Ejecutando análisis de cierre histórico (K-Means)...")</w:t>
        <w:br/>
        <w:t xml:space="preserve">        </w:t>
        <w:br/>
        <w:t xml:space="preserve">        try:</w:t>
        <w:br/>
        <w:t xml:space="preserve">            with engine.connect() as conn:</w:t>
        <w:br/>
        <w:t xml:space="preserve">                res = conn.execute(text("SELECT MAX(date) FROM hist_base_llamadas_migraciones")).fetchone()</w:t>
        <w:br/>
        <w:t xml:space="preserve">                fecha_cierre = str(res[0]) if res[0] else datetime.now(tz_colombia).strftime("%Y-%m-%d")</w:t>
        <w:br/>
        <w:t xml:space="preserve">        except:</w:t>
        <w:br/>
        <w:t xml:space="preserve">            fecha_cierre = datetime.now(tz_colombia).strftime("%Y-%m-%d")</w:t>
        <w:br/>
        <w:br/>
        <w:t xml:space="preserve">        try:</w:t>
        <w:br/>
        <w:t xml:space="preserve">            q_hist = f"SELECT call_id, agent, talk_time, disposition, date, time FROM hist_base_llamadas_migraciones WHERE agent IS NOT NULL AND agent != '[None]' AND date = '{fecha_cierre}'"</w:t>
        <w:br/>
        <w:t xml:space="preserve">            with engine.connect() as conn:</w:t>
        <w:br/>
        <w:t xml:space="preserve">                df_hist = pd.read_sql_query(text(q_hist), conn)</w:t>
        <w:br/>
        <w:t xml:space="preserve">            </w:t>
        <w:br/>
        <w:t xml:space="preserve">            # BLINDAJE: KMeans requiere un volumen estadístico mínimo</w:t>
        <w:br/>
        <w:t xml:space="preserve">            if df_hist.empty or len(df_hist) &lt; 50: </w:t>
        <w:br/>
        <w:t xml:space="preserve">                print(f"   ⚠️ No hay datos suficientes para perfilar agentes el {fecha_cierre}.")</w:t>
        <w:br/>
        <w:t xml:space="preserve">                return</w:t>
        <w:br/>
        <w:br/>
        <w:t xml:space="preserve">            df_hist['segundos_hablados'] = pd.to_timedelta(df_hist['talk_time'], errors='coerce').dt.total_seconds().fillna(0)</w:t>
        <w:br/>
        <w:t xml:space="preserve">            df_hist['es_venta'] = df_hist['disposition'].str.contains('Venta Facturada', case=False, na=False).astype(int)</w:t>
        <w:br/>
        <w:br/>
        <w:t xml:space="preserve">            agentes_kpi = df_hist.groupby('agent').agg(total_llamadas=('call_id', 'count'), tmo_promedio=('segundos_hablados', 'mean'), total_ventas=('es_venta', 'sum')).reset_index()</w:t>
        <w:br/>
        <w:t xml:space="preserve">            agentes_kpi['efectividad'] = (agentes_kpi['total_ventas'] / agentes_kpi['total_llamadas']) * 100</w:t>
        <w:br/>
        <w:t xml:space="preserve">            agentes_filtrados = agentes_kpi[agentes_kpi['total_llamadas'] &gt; 5].copy()</w:t>
        <w:br/>
        <w:br/>
        <w:t xml:space="preserve">            # BLINDAJE: K-Means(3) requiere al menos 3 agentes analizables</w:t>
        <w:br/>
        <w:t xml:space="preserve">            if len(agentes_filtrados) &gt;= 3:</w:t>
        <w:br/>
        <w:t xml:space="preserve">                agentes_filtrados['cluster_id'] = KMeans(n_clusters=3, random_state=42, n_init=10).fit_predict(StandardScaler().fit_transform(agentes_filtrados[['efectividad', 'tmo_promedio']]))</w:t>
        <w:br/>
        <w:t xml:space="preserve">                cluster_medias = agentes_filtrados.groupby('cluster_id')['efectividad'].mean().sort_values()</w:t>
        <w:br/>
        <w:t xml:space="preserve">                nombres_clusters = {cluster_medias.index[0]: 'Área de Oportunidad (Bajo Cierre)', cluster_medias.index[1]: 'Estándar (Conversadores)', cluster_medias.index[2]: 'Francotiradores (Alta Efectividad)'}</w:t>
        <w:br/>
        <w:t xml:space="preserve">                agentes_filtrados['cluster_nombre'] = agentes_filtrados['cluster_id'].map(nombres_clusters)</w:t>
        <w:br/>
        <w:br/>
        <w:t xml:space="preserve">                insights_df = pd.DataFrame()</w:t>
        <w:br/>
        <w:t xml:space="preserve">                insights_df['fecha_analisis'] = [fecha_cierre] * len(agentes_filtrados)</w:t>
        <w:br/>
        <w:t xml:space="preserve">                insights_df['tipo_insight'] = ['Perfilamiento K-Means'] * len(agentes_filtrados)</w:t>
        <w:br/>
        <w:t xml:space="preserve">                insights_df['agente'] = agentes_filtrados['agent'].values</w:t>
        <w:br/>
        <w:t xml:space="preserve">                insights_df['cluster_nombre'] = agentes_filtrados['cluster_nombre'].values</w:t>
        <w:br/>
        <w:t xml:space="preserve">                insights_df['metrica_principal'] = round(agentes_filtrados['efectividad'], 2).values</w:t>
        <w:br/>
        <w:t xml:space="preserve">                insights_df['metrica_secundaria'] = round(agentes_filtrados['tmo_promedio'], 2).values</w:t>
        <w:br/>
        <w:t xml:space="preserve">                insights_df['fecha_ejecucion'] = fecha_actual_completa</w:t>
        <w:br/>
        <w:t xml:space="preserve">                insights_df['descripcion_insight'] = [f"Agente clasificado en '{r['cluster_nombre']}' con {round(r['efectividad'], 2)}% de efectividad y TMO de {round(r['tmo_promedio'], 1)} seg." for _, r in agentes_filtrados.iterrows()]</w:t>
        <w:br/>
        <w:br/>
        <w:t xml:space="preserve">                try:</w:t>
        <w:br/>
        <w:t xml:space="preserve">                    with engine.begin() as conn: </w:t>
        <w:br/>
        <w:t xml:space="preserve">                        conn.execute(text(f"DELETE FROM ml_insights_migraciones WHERE fecha_analisis = '{fecha_cierre}'"))</w:t>
        <w:br/>
        <w:t xml:space="preserve">                except: pass</w:t>
        <w:br/>
        <w:t xml:space="preserve">                </w:t>
        <w:br/>
        <w:t xml:space="preserve">                with engine.begin() as conn:</w:t>
        <w:br/>
        <w:t xml:space="preserve">                    insights_df.to_sql('ml_insights_migraciones', conn, if_exists='append', index=False)</w:t>
        <w:br/>
        <w:t xml:space="preserve">                print(f"   ✅ Clasificados {len(insights_df)} agentes de Migraciones para el {fecha_cierre}.")</w:t>
        <w:br/>
        <w:t xml:space="preserve">            else:</w:t>
        <w:br/>
        <w:t xml:space="preserve">                print(f"   ⚠️ Menos de 3 agentes activos para ejecutar K-Means en {fecha_cierre}.")</w:t>
        <w:br/>
        <w:t xml:space="preserve">        except Exception as e: print(f"   ❌ Error cierre {fecha_cierre}: {e}")</w:t>
      </w:r>
    </w:p>
    <w:p>
      <w:pPr>
        <w:pStyle w:val="Heading1"/>
      </w:pPr>
      <w:r>
        <w:t>Archivo: .\ia_retenciones.py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numpy as np</w:t>
        <w:br/>
        <w:t>from sklearn.ensemble import IsolationForest</w:t>
        <w:br/>
        <w:t>from sklearn.cluster import KMeans</w:t>
        <w:br/>
        <w:t>from sklearn.preprocessing import StandardScaler</w:t>
        <w:br/>
        <w:t>from datetime import datetime</w:t>
        <w:br/>
        <w:t>from sqlalchemy import text</w:t>
        <w:br/>
        <w:t>import warnings</w:t>
        <w:br/>
        <w:br/>
        <w:t>warnings.filterwarnings('ignore')</w:t>
        <w:br/>
        <w:br/>
        <w:t>def parse_excel_time(val):</w:t>
        <w:br/>
        <w:t xml:space="preserve">    try:</w:t>
        <w:br/>
        <w:t xml:space="preserve">        if pd.isna(val) or val == '': return np.nan</w:t>
        <w:br/>
        <w:t xml:space="preserve">        val_str = str(val).strip()</w:t>
        <w:br/>
        <w:t xml:space="preserve">        if ':' in val_str:</w:t>
        <w:br/>
        <w:t xml:space="preserve">            parts = val_str.split(':')</w:t>
        <w:br/>
        <w:t xml:space="preserve">            return int(parts[0]) * 3600 + int(parts[1]) * 60 + float(parts[2])</w:t>
        <w:br/>
        <w:t xml:space="preserve">        else: return float(val) * 86400</w:t>
        <w:br/>
        <w:t xml:space="preserve">    except: return 0</w:t>
        <w:br/>
        <w:br/>
        <w:t>def ejecutar_modelos_predictivos_retenciones(engine, fecha_simulada, hora_simulada, fecha_actual_completa):</w:t>
        <w:br/>
        <w:t xml:space="preserve">    try:</w:t>
        <w:br/>
        <w:t xml:space="preserve">        hora_actual = int(hora_simulada)</w:t>
        <w:br/>
        <w:t xml:space="preserve">        # Apagado total del script después de las 15:00</w:t>
        <w:br/>
        <w:t xml:space="preserve">        if hora_actual &lt; 8 or hora_actual &gt; 15: return</w:t>
        <w:br/>
        <w:br/>
        <w:t xml:space="preserve">        hora_proxima = hora_actual + 1</w:t>
        <w:br/>
        <w:t xml:space="preserve">        hora_proxima_str = str(hora_proxima).zfill(2)</w:t>
        <w:br/>
        <w:t xml:space="preserve">        hora_simulada_str = str(hora_simulada).zfill(2)</w:t>
        <w:br/>
        <w:t xml:space="preserve">        </w:t>
        <w:br/>
        <w:t xml:space="preserve">        alertas_predictivas = []</w:t>
        <w:br/>
        <w:t xml:space="preserve">        </w:t>
        <w:br/>
        <w:t xml:space="preserve">        with engine.connect() as conn:</w:t>
        <w:br/>
        <w:t xml:space="preserve">            # =======================================================</w:t>
        <w:br/>
        <w:t xml:space="preserve">            # MODELO 1: FORECASTING DE CIERRE DIARIO (SIN META FIJA)</w:t>
        <w:br/>
        <w:t xml:space="preserve">            # =======================================================</w:t>
        <w:br/>
        <w:t xml:space="preserve">            # Solo proyectamos el cierre diario ANTES de las 15:00</w:t>
        <w:br/>
        <w:t xml:space="preserve">            if hora_actual &lt; 15:</w:t>
        <w:br/>
        <w:t xml:space="preserve">                # ARQUITECTURA LAMBDA: Se extrae de la tabla viva</w:t>
        <w:br/>
        <w:t xml:space="preserve">                q_reten_hoy = f"SELECT COUNT(*) as reten_hoy FROM base_rete_out WHERE date = '{fecha_simulada}' AND SUBSTRING(CAST(time AS TEXT), 1, 2) &lt;= '{hora_simulada_str}' AND LOWER(CAST(disposition AS TEXT)) LIKE '%retenci%'"</w:t>
        <w:br/>
        <w:t xml:space="preserve">                </w:t>
        <w:br/>
        <w:t xml:space="preserve">                # BLINDAJE: Verificación de DataFrame vacío</w:t>
        <w:br/>
        <w:t xml:space="preserve">                df_reten_hoy = pd.read_sql_query(text(q_reten_hoy), conn)</w:t>
        <w:br/>
        <w:t xml:space="preserve">                reten_hoy = df_reten_hoy['reten_hoy'].iloc[0] if not df_reten_hoy.empty and pd.notna(df_reten_hoy['reten_hoy'].iloc[0]) else 0</w:t>
        <w:br/>
        <w:t xml:space="preserve">                </w:t>
        <w:br/>
        <w:t xml:space="preserve">                horas_transcurridas = max(1, hora_actual - 8 + 1)</w:t>
        <w:br/>
        <w:t xml:space="preserve">                horas_restantes = max(1, 15 - hora_actual - 1)</w:t>
        <w:br/>
        <w:t xml:space="preserve">                </w:t>
        <w:br/>
        <w:t xml:space="preserve">                if horas_transcurridas &gt; 0 and horas_restantes &gt; 0:</w:t>
        <w:br/>
        <w:t xml:space="preserve">                    velocidad_actual = reten_hoy / horas_transcurridas</w:t>
        <w:br/>
        <w:t xml:space="preserve">                    cierre_proyectado = reten_hoy + (velocidad_actual * horas_restantes)</w:t>
        <w:br/>
        <w:t xml:space="preserve">                    </w:t>
        <w:br/>
        <w:t xml:space="preserve">                    alertas_predictivas.append({</w:t>
        <w:br/>
        <w:t xml:space="preserve">                        'origen_datos': 'Retenciones Outbound',</w:t>
        <w:br/>
        <w:t xml:space="preserve">                        'tipo_alerta': '[PREDICTIVO] Proyección de Cierre Diario',</w:t>
        <w:br/>
        <w:t xml:space="preserve">                        'severidad': 'INFO',</w:t>
        <w:br/>
        <w:t xml:space="preserve">                        'descripcion': f"A una velocidad operativa de {velocidad_actual:.1f} retenciones/hora, proyectamos que el equipo cerrará la jornada a las 15:00 hrs con un total estimado de {int(cierre_proyectado)} retenciones.",</w:t>
        <w:br/>
        <w:t xml:space="preserve">                        'identificador_registro': f"PRED-RETE-FORECAST-{fecha_simulada}-{hora_simulada_str}",</w:t>
        <w:br/>
        <w:t xml:space="preserve">                        'call_date': fecha_simulada,</w:t>
        <w:br/>
        <w:t xml:space="preserve">                        'call_time': f"{hora_simulada_str}:00:00",</w:t>
        <w:br/>
        <w:t xml:space="preserve">                        'fecha_deteccion': fecha_actual_completa</w:t>
        <w:br/>
        <w:t xml:space="preserve">                    })</w:t>
        <w:br/>
        <w:br/>
        <w:t xml:space="preserve">            # =======================================================</w:t>
        <w:br/>
        <w:t xml:space="preserve">            # MODELO 2: ANÁLISIS DE FATIGA DE BASE (COLD-START)</w:t>
        <w:br/>
        <w:t xml:space="preserve">            # =======================================================</w:t>
        <w:br/>
        <w:t xml:space="preserve">            q_eficiencia_hoy = f"""</w:t>
        <w:br/>
        <w:t xml:space="preserve">                SELECT COUNT(*) * 1.0 / NULLIF(COUNT(DISTINCT agent), 0) as retenciones_por_agente</w:t>
        <w:br/>
        <w:t xml:space="preserve">                FROM base_rete_out </w:t>
        <w:br/>
        <w:t xml:space="preserve">                WHERE date = '{fecha_simulada}' </w:t>
        <w:br/>
        <w:t xml:space="preserve">                AND SUBSTRING(CAST(time AS TEXT), 1, 2) = '{hora_simulada_str}'</w:t>
        <w:br/>
        <w:t xml:space="preserve">                AND LOWER(CAST(disposition AS TEXT)) LIKE '%retenci%'</w:t>
        <w:br/>
        <w:t xml:space="preserve">                AND agent IS NOT NULL AND agent != '' AND agent != '[None]'</w:t>
        <w:br/>
        <w:t xml:space="preserve">            """</w:t>
        <w:br/>
        <w:t xml:space="preserve">            df_eficiencia_hoy = pd.read_sql_query(text(q_eficiencia_hoy), conn)</w:t>
        <w:br/>
        <w:t xml:space="preserve">            eficiencia_hoy = df_eficiencia_hoy['retenciones_por_agente'].iloc[0] if not df_eficiencia_hoy.empty and pd.notna(df_eficiencia_hoy['retenciones_por_agente'].iloc[0]) else 0.0</w:t>
        <w:br/>
        <w:br/>
        <w:t xml:space="preserve">            q_eficiencia_acumulada = f"""</w:t>
        <w:br/>
        <w:t xml:space="preserve">                SELECT COUNT(*) * 1.0 / NULLIF(COUNT(DISTINCT agent), 0) as retenciones_por_agente_hist</w:t>
        <w:br/>
        <w:t xml:space="preserve">                FROM base_rete_out </w:t>
        <w:br/>
        <w:t xml:space="preserve">                WHERE date = '{fecha_simulada}' </w:t>
        <w:br/>
        <w:t xml:space="preserve">                AND SUBSTRING(CAST(time AS TEXT), 1, 2) &lt; '{hora_simulada_str}'</w:t>
        <w:br/>
        <w:t xml:space="preserve">                AND LOWER(CAST(disposition AS TEXT)) LIKE '%retenci%'</w:t>
        <w:br/>
        <w:t xml:space="preserve">                AND agent IS NOT NULL AND agent != '' AND agent != '[None]'</w:t>
        <w:br/>
        <w:t xml:space="preserve">            """</w:t>
        <w:br/>
        <w:t xml:space="preserve">            df_eficiencia_acumulada = pd.read_sql_query(text(q_eficiencia_acumulada), conn)</w:t>
        <w:br/>
        <w:t xml:space="preserve">            eficiencia_acumulada = df_eficiencia_acumulada['retenciones_por_agente_hist'].iloc[0] if not df_eficiencia_acumulada.empty and pd.notna(df_eficiencia_acumulada['retenciones_por_agente_hist'].iloc[0]) else 1.0 </w:t>
        <w:br/>
        <w:t xml:space="preserve">            if eficiencia_acumulada == 0: eficiencia_acumulada = 1.0</w:t>
        <w:br/>
        <w:br/>
        <w:t xml:space="preserve">            rendimiento = eficiencia_hoy / eficiencia_acumulada</w:t>
        <w:br/>
        <w:t xml:space="preserve">            </w:t>
        <w:br/>
        <w:t xml:space="preserve">            if rendimiento &lt; 0.70 and eficiencia_hoy &gt; 0: </w:t>
        <w:br/>
        <w:t xml:space="preserve">                alertas_predictivas.append({</w:t>
        <w:br/>
        <w:t xml:space="preserve">                    'origen_datos': 'Retenciones Outbound',</w:t>
        <w:br/>
        <w:t xml:space="preserve">                    'tipo_alerta': '[ANALÍTICA] Desaceleración Intradía',</w:t>
        <w:br/>
        <w:t xml:space="preserve">                    'severidad': 'MEDIA',</w:t>
        <w:br/>
        <w:t xml:space="preserve">                    'descripcion': f"Fatiga de base detectada. En la franja de las {hora_simulada_str}:00, el ritmo cayó a {eficiencia_hoy:.1f} retenciones por asesor, un {(1-rendimiento)*100:.1f}% por debajo del promedio que traía la campaña en la mañana ({eficiencia_acumulada:.1f}).",</w:t>
        <w:br/>
        <w:t xml:space="preserve">                    'identificador_registro': f"ANALIT-RETE-PROD-{fecha_simulada}-{hora_simulada_str}",</w:t>
        <w:br/>
        <w:t xml:space="preserve">                    'call_date': fecha_simulada, 'call_time': f"{hora_simulada_str}:00:00", 'fecha_deteccion': fecha_actual_completa</w:t>
        <w:br/>
        <w:t xml:space="preserve">                })</w:t>
        <w:br/>
        <w:t xml:space="preserve">            elif eficiencia_hoy &gt; 0:</w:t>
        <w:br/>
        <w:t xml:space="preserve">                alertas_predictivas.append({</w:t>
        <w:br/>
        <w:t xml:space="preserve">                    'origen_datos': 'Retenciones Outbound',</w:t>
        <w:br/>
        <w:t xml:space="preserve">                    'tipo_alerta': '[ANALÍTICA] Ritmo Operativo Estable',</w:t>
        <w:br/>
        <w:t xml:space="preserve">                    'severidad': 'INFO',</w:t>
        <w:br/>
        <w:t xml:space="preserve">                    'descripcion': f"El equipo mantiene la tracción. En la franja de las {hora_simulada_str}:00, se lograron {eficiencia_hoy:.1f} retenciones por asesor, sosteniendo el promedio del día ({eficiencia_acumulada:.1f}).",</w:t>
        <w:br/>
        <w:t xml:space="preserve">                    'identificador_registro': f"ANALIT-RETE-PROD-{fecha_simulada}-{hora_simulada_str}",</w:t>
        <w:br/>
        <w:t xml:space="preserve">                    'call_date': fecha_simulada, 'call_time': f"{hora_simulada_str}:00:00", 'fecha_deteccion': fecha_actual_completa</w:t>
        <w:br/>
        <w:t xml:space="preserve">                })</w:t>
        <w:br/>
        <w:t xml:space="preserve">            elif hora_actual == 15 and eficiencia_hoy == 0:</w:t>
        <w:br/>
        <w:t xml:space="preserve">                 alertas_predictivas.append({</w:t>
        <w:br/>
        <w:t xml:space="preserve">                    'origen_datos': 'Retenciones Outbound',</w:t>
        <w:br/>
        <w:t xml:space="preserve">                    'tipo_alerta': '[ANALÍTICA] Cierre de Operaciones',</w:t>
        <w:br/>
        <w:t xml:space="preserve">                    'severidad': 'INFO',</w:t>
        <w:br/>
        <w:t xml:space="preserve">                    'descripcion': f"La campaña ha finalizado el barrido de base programado para el día de hoy.",</w:t>
        <w:br/>
        <w:t xml:space="preserve">                    'identificador_registro': f"ANALIT-RETE-CIERRE-{fecha_simulada}-{hora_simulada_str}",</w:t>
        <w:br/>
        <w:t xml:space="preserve">                    'call_date': fecha_simulada, 'call_time': f"{hora_simulada_str}:00:00", 'fecha_deteccion': fecha_actual_completa</w:t>
        <w:br/>
        <w:t xml:space="preserve">                })</w:t>
        <w:br/>
        <w:br/>
        <w:t xml:space="preserve">            if hora_actual &lt; 15:</w:t>
        <w:br/>
        <w:t xml:space="preserve">                inercia_desaceleracion = min(max(rendimiento, 0.5), 1.2)</w:t>
        <w:br/>
        <w:t xml:space="preserve">                proyeccion_prox_hora = eficiencia_hoy * inercia_desaceleracion</w:t>
        <w:br/>
        <w:br/>
        <w:t xml:space="preserve">                if proyeccion_prox_hora &lt; (eficiencia_acumulada * 0.70):</w:t>
        <w:br/>
        <w:t xml:space="preserve">                    alertas_predictivas.append({</w:t>
        <w:br/>
        <w:t xml:space="preserve">                        'origen_datos': 'Retenciones Outbound',</w:t>
        <w:br/>
        <w:t xml:space="preserve">                        'tipo_alerta': '[PREDICTIVO] Riesgo de Caída en Retenciones',</w:t>
        <w:br/>
        <w:t xml:space="preserve">                        'severidad': 'MEDIA',</w:t>
        <w:br/>
        <w:t xml:space="preserve">                        'descripcion': f"Debido al desgaste del barrido actual, se proyecta una caída a solo {proyeccion_prox_hora:.1f} retenciones por agente entre las {hora_proxima_str}:00 y {int(hora_proxima_str)+1}:00 hrs. Se recomienda rotar la base de datos.",</w:t>
        <w:br/>
        <w:t xml:space="preserve">                        'identificador_registro': f"PRED-RETE-EFIC-{fecha_simulada}-{hora_proxima_str}",</w:t>
        <w:br/>
        <w:t xml:space="preserve">                        'call_date': fecha_simulada, 'call_time': f"{hora_simulada_str}:00:00", 'fecha_deteccion': fecha_actual_completa</w:t>
        <w:br/>
        <w:t xml:space="preserve">                    })</w:t>
        <w:br/>
        <w:t xml:space="preserve">                else:</w:t>
        <w:br/>
        <w:t xml:space="preserve">                    alertas_predictivas.append({</w:t>
        <w:br/>
        <w:t xml:space="preserve">                        'origen_datos': 'Retenciones Outbound',</w:t>
        <w:br/>
        <w:t xml:space="preserve">                        'tipo_alerta': '[PREDICTIVO] Proyección de Barrido Óptimo',</w:t>
        <w:br/>
        <w:t xml:space="preserve">                        'severidad': 'INFO',</w:t>
        <w:br/>
        <w:t xml:space="preserve">                        'descripcion': f"La contactabilidad se mantiene estable. Proyectamos que cada agente sostendrá un ritmo de {proyeccion_prox_hora:.1f} retenciones entre las {hora_proxima_str}:00 y {int(hora_proxima_str)+1}:00 hrs.",</w:t>
        <w:br/>
        <w:t xml:space="preserve">                        'identificador_registro': f"PRED-RETE-EFIC-{fecha_simulada}-{hora_proxima_str}",</w:t>
        <w:br/>
        <w:t xml:space="preserve">                        'call_date': fecha_simulada, 'call_time': f"{hora_simulada_str}:00:00", 'fecha_deteccion': fecha_actual_completa</w:t>
        <w:br/>
        <w:t xml:space="preserve">                    })</w:t>
        <w:br/>
        <w:br/>
        <w:t xml:space="preserve">        if alertas_predictivas:</w:t>
        <w:br/>
        <w:t xml:space="preserve">            df_alertas_pred = pd.DataFrame(alertas_predictivas)</w:t>
        <w:br/>
        <w:t xml:space="preserve">            df_alertas_pred['asesor_id'] = 'N/A (Campaña)'</w:t>
        <w:br/>
        <w:t xml:space="preserve">            df_alertas_pred = df_alertas_pred[['origen_datos', 'tipo_alerta', 'severidad', 'descripcion', 'identificador_registro', 'asesor_id', 'call_date', 'call_time', 'fecha_deteccion']]</w:t>
        <w:br/>
        <w:t xml:space="preserve">            </w:t>
        <w:br/>
        <w:t xml:space="preserve">            try:</w:t>
        <w:br/>
        <w:t xml:space="preserve">                with engine.connect() as conn:</w:t>
        <w:br/>
        <w:t xml:space="preserve">                    df_exist = pd.read_sql_query(text("SELECT identificador_registro FROM ml_alertas_globales WHERE origen_datos = 'Retenciones Outbound'"), conn)</w:t>
        <w:br/>
        <w:t xml:space="preserve">                alertas_nuevas = df_alertas_pred[~df_alertas_pred['identificador_registro'].isin(df_exist['identificador_registro'].tolist())]</w:t>
        <w:br/>
        <w:t xml:space="preserve">            except:</w:t>
        <w:br/>
        <w:t xml:space="preserve">                alertas_nuevas = df_alertas_pred</w:t>
        <w:br/>
        <w:br/>
        <w:t xml:space="preserve">            if not alertas_nuevas.empty:</w:t>
        <w:br/>
        <w:t xml:space="preserve">                try:</w:t>
        <w:br/>
        <w:t xml:space="preserve">                    with engine.connect() as conn:</w:t>
        <w:br/>
        <w:t xml:space="preserve">                        df_global_actual = pd.read_sql_query(text("SELECT * FROM ml_alertas_globales"), conn)</w:t>
        <w:br/>
        <w:t xml:space="preserve">                    df_actualizado = pd.concat([df_global_actual, alertas_nuevas], ignore_index=True)</w:t>
        <w:br/>
        <w:t xml:space="preserve">                    df_actualizado.sort_values(by=['call_date', 'call_time'], ascending=[False, False], inplace=True)</w:t>
        <w:br/>
        <w:t xml:space="preserve">                    with engine.begin() as conn:</w:t>
        <w:br/>
        <w:t xml:space="preserve">                        df_actualizado.to_sql('ml_alertas_globales', conn, if_exists='replace', index=False)</w:t>
        <w:br/>
        <w:t xml:space="preserve">                    print(f"   🔮 [PREDICTIVO RETENCIONES] {len(alertas_nuevas)} alertas inyectadas a las {hora_simulada_str}:00.")</w:t>
        <w:br/>
        <w:t xml:space="preserve">                except Exception:</w:t>
        <w:br/>
        <w:t xml:space="preserve">                    with engine.begin() as conn:</w:t>
        <w:br/>
        <w:t xml:space="preserve">                        alertas_nuevas.to_sql('ml_alertas_globales', conn, if_exists='append', index=False)</w:t>
        <w:br/>
        <w:br/>
        <w:t xml:space="preserve">    except Exception as e:</w:t>
        <w:br/>
        <w:t xml:space="preserve">        print(f"   ❌ Error predictivo Retenciones: {e}")</w:t>
        <w:br/>
        <w:br/>
        <w:t>def analizar_retenciones(engine, modo, tz_colombia):</w:t>
        <w:br/>
        <w:t xml:space="preserve">    fecha_actual_completa = datetime.now(tz_colombia).strftime("%Y-%m-%d %H:%M:%S")</w:t>
        <w:br/>
        <w:br/>
        <w:t xml:space="preserve">    if modo == 'horario':</w:t>
        <w:br/>
        <w:t xml:space="preserve">        print("\n🔍 [RETENCIONES - LIVE] Ejecutando análisis en tiempo real (Arquitectura Lambda)...")</w:t>
        <w:br/>
        <w:t xml:space="preserve">        </w:t>
        <w:br/>
        <w:t xml:space="preserve">        try:</w:t>
        <w:br/>
        <w:t xml:space="preserve">            with engine.connect() as conn:</w:t>
        <w:br/>
        <w:t xml:space="preserve">                res = conn.execute(text("SELECT MAX(date), MAX(SUBSTRING(CAST(time AS TEXT), 1, 2)) FROM base_rete_out WHERE talk_time IS NOT NULL")).fetchone()</w:t>
        <w:br/>
        <w:t xml:space="preserve">                # BLINDAJE: Si la tabla viva está vacía, no procedemos</w:t>
        <w:br/>
        <w:t xml:space="preserve">                if res[0] is None:</w:t>
        <w:br/>
        <w:t xml:space="preserve">                    print("   ⚠️ [RETENCIONES] No hay datos en la tabla viva para analizar.")</w:t>
        <w:br/>
        <w:t xml:space="preserve">                    return</w:t>
        <w:br/>
        <w:t xml:space="preserve">                fecha_sim = str(res[0])</w:t>
        <w:br/>
        <w:t xml:space="preserve">                hora_sim = str(res[1]).zfill(2)</w:t>
        <w:br/>
        <w:t xml:space="preserve">        except Exception as e:</w:t>
        <w:br/>
        <w:t xml:space="preserve">            print(f"   ❌ Error al obtener fecha/hora de la base viva: {e}")</w:t>
        <w:br/>
        <w:t xml:space="preserve">            return</w:t>
        <w:br/>
        <w:t xml:space="preserve">        </w:t>
        <w:br/>
        <w:t xml:space="preserve">        try:</w:t>
        <w:br/>
        <w:t xml:space="preserve">            with engine.connect() as conn:</w:t>
        <w:br/>
        <w:t xml:space="preserve">                resp_agentes = pd.read_sql_query(text("SELECT id, cedula, five9, asesor FROM dim_agentes"), conn)</w:t>
        <w:br/>
        <w:t xml:space="preserve">            mapa_agentes = {}</w:t>
        <w:br/>
        <w:t xml:space="preserve">            for _, ag in resp_agentes.iterrows():</w:t>
        <w:br/>
        <w:t xml:space="preserve">                nom = str(ag.get("asesor", "")).strip()</w:t>
        <w:br/>
        <w:t xml:space="preserve">                ced_real = str(ag.get("cedula", "")).strip().replace('.0', '')</w:t>
        <w:br/>
        <w:t xml:space="preserve">                if nom and nom.lower() not in ["none", "null", ""]:</w:t>
        <w:br/>
        <w:t xml:space="preserve">                    ced, id_int, f9 = str(ag.get("cedula", "")).strip().replace('.0', ''), str(ag.get("id", "")).strip().replace('.0', ''), str(ag.get("five9", "")).strip().replace('.0', '')</w:t>
        <w:br/>
        <w:t xml:space="preserve">                    datos_ag = {"nombre": nom, "cedula": ced_real}</w:t>
        <w:br/>
        <w:t xml:space="preserve">                    if ced and ced != 'None': mapa_agentes[ced] = datos_ag</w:t>
        <w:br/>
        <w:t xml:space="preserve">                    if id_int and id_int != 'None': mapa_agentes[id_int] = datos_ag</w:t>
        <w:br/>
        <w:t xml:space="preserve">                    if f9 and f9 != 'None': mapa_agentes[f9] = datos_ag</w:t>
        <w:br/>
        <w:t xml:space="preserve">        except:</w:t>
        <w:br/>
        <w:t xml:space="preserve">            mapa_agentes = {}</w:t>
        <w:br/>
        <w:br/>
        <w:t xml:space="preserve">        print(f"   ⌚ Analizando franja de las {hora_sim}:00 hrs del {fecha_sim}...")</w:t>
        <w:br/>
        <w:t xml:space="preserve">            </w:t>
        <w:br/>
        <w:t xml:space="preserve">        try:</w:t>
        <w:br/>
        <w:t xml:space="preserve">            q_live = f"""</w:t>
        <w:br/>
        <w:t xml:space="preserve">                SELECT id as db_id, date, time, agent as agente, talk_time, disposition as tipificacion </w:t>
        <w:br/>
        <w:t xml:space="preserve">                FROM base_rete_out </w:t>
        <w:br/>
        <w:t xml:space="preserve">                WHERE date = '{fecha_sim}' </w:t>
        <w:br/>
        <w:t xml:space="preserve">                AND SUBSTRING(CAST(time AS TEXT), 1, 2) = '{hora_sim}'</w:t>
        <w:br/>
        <w:t xml:space="preserve">                AND talk_time IS NOT NULL</w:t>
        <w:br/>
        <w:t xml:space="preserve">            """</w:t>
        <w:br/>
        <w:t xml:space="preserve">            with engine.connect() as conn:</w:t>
        <w:br/>
        <w:t xml:space="preserve">                df_live = pd.read_sql_query(text(q_live), conn)</w:t>
        <w:br/>
        <w:t xml:space="preserve">            </w:t>
        <w:br/>
        <w:t xml:space="preserve">            # BLINDAJE: Validación estricta de cantidad de datos</w:t>
        <w:br/>
        <w:t xml:space="preserve">            if not df_live.empty and len(df_live) &gt;= 5:</w:t>
        <w:br/>
        <w:t xml:space="preserve">                df_live['segundos_hablados'] = df_live['talk_time'].apply(parse_excel_time)</w:t>
        <w:br/>
        <w:t xml:space="preserve">                df_live = df_live.dropna(subset=['segundos_hablados', 'agente'])</w:t>
        <w:br/>
        <w:t xml:space="preserve">                df_live = df_live[df_live['segundos_hablados'] &gt; 2]</w:t>
        <w:br/>
        <w:t xml:space="preserve">                </w:t>
        <w:br/>
        <w:t xml:space="preserve">                if len(df_live) &gt; 1:</w:t>
        <w:br/>
        <w:t xml:space="preserve">                    df_live['prediccion_ia'] = IsolationForest(n_estimators=100, contamination=0.03, random_state=42).fit_predict(df_live[['segundos_hablados']])</w:t>
        <w:br/>
        <w:t xml:space="preserve">                    anomalias = df_live[df_live['prediccion_ia'] == -1].copy()</w:t>
        <w:br/>
        <w:br/>
        <w:t xml:space="preserve">                    if not anomalias.empty:</w:t>
        <w:br/>
        <w:t xml:space="preserve">                        alertas_df = pd.DataFrame()</w:t>
        <w:br/>
        <w:t xml:space="preserve">                        alertas_df['origen_datos'] = ['Retenciones Outbound'] * len(anomalias)</w:t>
        <w:br/>
        <w:t xml:space="preserve">                        alertas_df['tipo_alerta'] = ['Anomalía TMO vs Tipificación'] * len(anomalias)</w:t>
        <w:br/>
        <w:t xml:space="preserve">                        alertas_df['severidad'] = ['MEDIA'] * len(anomalias)</w:t>
        <w:br/>
        <w:t xml:space="preserve">                        </w:t>
        <w:br/>
        <w:t xml:space="preserve">                        descripciones, asesor_ids = [], []</w:t>
        <w:br/>
        <w:t xml:space="preserve">                        for _, row in anomalias.iterrows():</w:t>
        <w:br/>
        <w:t xml:space="preserve">                            segundos = row['segundos_hablados']</w:t>
        <w:br/>
        <w:t xml:space="preserve">                            tip = row['tipificacion'] if pd.notna(row['tipificacion']) else 'Desconocida'</w:t>
        <w:br/>
        <w:t xml:space="preserve">                            as_id_raw = str(row['agente']).strip().replace('.0', '')</w:t>
        <w:br/>
        <w:t xml:space="preserve">                            info_ag = mapa_agentes.get(as_id_raw, {"nombre": "Sin Asignación", "cedula": as_id_raw})</w:t>
        <w:br/>
        <w:t xml:space="preserve">                            </w:t>
        <w:br/>
        <w:t xml:space="preserve">                            dur_str = f"{round(segundos / 60, 1)} min" if segundos &gt; 60 else f"{round(segundos, 1)} seg"</w:t>
        <w:br/>
        <w:t xml:space="preserve">                            descripciones.append(f"Agente {info_ag['nombre']} (CC: {info_ag['cedula']}) registró llamada atípica de {dur_str} tipificando '{tip}'.")</w:t>
        <w:br/>
        <w:t xml:space="preserve">                            asesor_ids.append(info_ag['cedula'])</w:t>
        <w:br/>
        <w:t xml:space="preserve">                            </w:t>
        <w:br/>
        <w:t xml:space="preserve">                        alertas_df['descripcion'] = descripciones</w:t>
        <w:br/>
        <w:t xml:space="preserve">                        alertas_df['identificador_registro'] = anomalias['db_id'].astype(str).values</w:t>
        <w:br/>
        <w:t xml:space="preserve">                        alertas_df['asesor_id'] = asesor_ids </w:t>
        <w:br/>
        <w:t xml:space="preserve">                        alertas_df['call_date'] = anomalias['date'].values</w:t>
        <w:br/>
        <w:t xml:space="preserve">                        alertas_df['call_time'] = anomalias['time'].values</w:t>
        <w:br/>
        <w:t xml:space="preserve">                        alertas_df['fecha_deteccion'] = fecha_actual_completa</w:t>
        <w:br/>
        <w:br/>
        <w:t xml:space="preserve">                        alertas_df = alertas_df[['origen_datos', 'tipo_alerta', 'severidad', 'descripcion', 'identificador_registro', 'asesor_id', 'call_date', 'call_time', 'fecha_deteccion']]</w:t>
        <w:br/>
        <w:br/>
        <w:t xml:space="preserve">                        try:</w:t>
        <w:br/>
        <w:t xml:space="preserve">                            with engine.connect() as conn:</w:t>
        <w:br/>
        <w:t xml:space="preserve">                                df_exist = pd.read_sql_query(text("SELECT identificador_registro FROM ml_alertas_globales"), conn)</w:t>
        <w:br/>
        <w:t xml:space="preserve">                            alertas_nuevas = alertas_df[~alertas_df['identificador_registro'].isin(df_exist['identificador_registro'].tolist())]</w:t>
        <w:br/>
        <w:t xml:space="preserve">                        except: alertas_nuevas = alertas_df</w:t>
        <w:br/>
        <w:br/>
        <w:t xml:space="preserve">                        if not alertas_nuevas.empty:</w:t>
        <w:br/>
        <w:t xml:space="preserve">                            try:</w:t>
        <w:br/>
        <w:t xml:space="preserve">                                with engine.connect() as conn:</w:t>
        <w:br/>
        <w:t xml:space="preserve">                                    df_global_actual = pd.read_sql_query(text("SELECT * FROM ml_alertas_globales"), conn)</w:t>
        <w:br/>
        <w:t xml:space="preserve">                                df_actualizado = pd.concat([df_global_actual, alertas_nuevas], ignore_index=True)</w:t>
        <w:br/>
        <w:t xml:space="preserve">                                df_actualizado.sort_values(by=['call_date', 'call_time'], ascending=[False, False], inplace=True)</w:t>
        <w:br/>
        <w:t xml:space="preserve">                                with engine.begin() as conn:</w:t>
        <w:br/>
        <w:t xml:space="preserve">                                    df_actualizado.to_sql('ml_alertas_globales', conn, if_exists='replace', index=False)</w:t>
        <w:br/>
        <w:t xml:space="preserve">                                print(f"   🔍 [MICRO RETENCIONES] {len(alertas_nuevas)} TMOs anómalos ordenados a las {hora_sim}:00.")</w:t>
        <w:br/>
        <w:t xml:space="preserve">                            except Exception:</w:t>
        <w:br/>
        <w:t xml:space="preserve">                                with engine.begin() as conn:</w:t>
        <w:br/>
        <w:t xml:space="preserve">                                    alertas_nuevas.to_sql('ml_alertas_globales', conn, if_exists='append', index=False)</w:t>
        <w:br/>
        <w:t xml:space="preserve">                else:</w:t>
        <w:br/>
        <w:t xml:space="preserve">                    print("   ⚠️ Datos limpios insuficientes para ejecutar Isolation Forest en Retenciones.")</w:t>
        <w:br/>
        <w:t xml:space="preserve">            else:</w:t>
        <w:br/>
        <w:t xml:space="preserve">                print("   ⚠️ Volumen inferior a 5 llamadas. No se ejecutará Isolation Forest para Retenciones.")</w:t>
        <w:br/>
        <w:t xml:space="preserve">            </w:t>
        <w:br/>
        <w:t xml:space="preserve">            ejecutar_modelos_predictivos_retenciones(engine, fecha_sim, hora_sim, fecha_actual_completa)</w:t>
        <w:br/>
        <w:t xml:space="preserve">            </w:t>
        <w:br/>
        <w:t xml:space="preserve">        except Exception as e: print(f"   ❌ Error simulación Retenciones {fecha_sim} {hora_sim}:00: {e}")</w:t>
        <w:br/>
        <w:br/>
        <w:t xml:space="preserve">    elif modo == 'cierre':</w:t>
        <w:br/>
        <w:t xml:space="preserve">        print("\n🧠 [RETENCIONES - DEEP INSIGHTS] Ejecutando análisis de cierre histórico...")</w:t>
        <w:br/>
        <w:t xml:space="preserve">        </w:t>
        <w:br/>
        <w:t xml:space="preserve">        try:</w:t>
        <w:br/>
        <w:t xml:space="preserve">            with engine.connect() as conn:</w:t>
        <w:br/>
        <w:t xml:space="preserve">                res = conn.execute(text("SELECT MAX(date) FROM hist_base_rete_out")).fetchone()</w:t>
        <w:br/>
        <w:t xml:space="preserve">                fecha_cierre = str(res[0]) if res[0] else datetime.now(tz_colombia).strftime("%Y-%m-%d")</w:t>
        <w:br/>
        <w:t xml:space="preserve">        except:</w:t>
        <w:br/>
        <w:t xml:space="preserve">            fecha_cierre = datetime.now(tz_colombia).strftime("%Y-%m-%d")</w:t>
        <w:br/>
        <w:br/>
        <w:t xml:space="preserve">        try:</w:t>
        <w:br/>
        <w:t xml:space="preserve">            q_hist = f"SELECT agent as agente, talk_time, disposition as tipificacion, date FROM hist_base_rete_out WHERE agent IS NOT NULL AND agent != '[None]' AND date = '{fecha_cierre}'"</w:t>
        <w:br/>
        <w:t xml:space="preserve">            with engine.connect() as conn:</w:t>
        <w:br/>
        <w:t xml:space="preserve">                df_hist = pd.read_sql_query(text(q_hist), conn)</w:t>
        <w:br/>
        <w:br/>
        <w:t xml:space="preserve">            # BLINDAJE: Verificación de DataFrame vacío</w:t>
        <w:br/>
        <w:t xml:space="preserve">            if df_hist.empty or len(df_hist) &lt; 5: </w:t>
        <w:br/>
        <w:t xml:space="preserve">                print(f"   ⚠️ No hay datos suficientes para perfilar agentes de Retenciones el {fecha_cierre}.")</w:t>
        <w:br/>
        <w:t xml:space="preserve">                return</w:t>
        <w:br/>
        <w:br/>
        <w:t xml:space="preserve">            df_hist['tmo_segundos'] = df_hist['talk_time'].apply(parse_excel_time).fillna(0)</w:t>
        <w:br/>
        <w:t xml:space="preserve">            no_efectivas = ['no answer', 'buzon', 'hangup', 'abandon', 'machine', 'muda']</w:t>
        <w:br/>
        <w:t xml:space="preserve">            df_hist['es_efectiva'] = df_hist['tipificacion'].astype(str).str.lower().apply(lambda x: 0 if any(b in x for b in no_efectivas) else 1)</w:t>
        <w:br/>
        <w:t xml:space="preserve">            df_hist['es_retencion'] = df_hist['tipificacion'].astype(str).str.lower().apply(lambda x: 1 if 'retenci' in x else 0)</w:t>
        <w:br/>
        <w:br/>
        <w:t xml:space="preserve">            agentes_kpi = df_hist.groupby('agente').agg(total_llamadas=('agente', 'count'), llamadas_efectivas=('es_efectiva', 'sum'), total_retenciones=('es_retencion', 'sum'), tmo_promedio=('tmo_segundos', 'mean')).reset_index()</w:t>
        <w:br/>
        <w:t xml:space="preserve">            agentes_kpi = agentes_kpi[agentes_kpi['llamadas_efectivas'] &gt; 3].copy()</w:t>
        <w:br/>
        <w:t xml:space="preserve">            if agentes_kpi.empty: return</w:t>
        <w:br/>
        <w:br/>
        <w:t xml:space="preserve">            agentes_kpi['efectividad'] = (agentes_kpi['total_retenciones'] / agentes_kpi['llamadas_efectivas']) * 100</w:t>
        <w:br/>
        <w:br/>
        <w:t xml:space="preserve">            # BLINDAJE: KMeans(3) requiere 3 o más agentes</w:t>
        <w:br/>
        <w:t xml:space="preserve">            if len(agentes_kpi) &gt;= 3:</w:t>
        <w:br/>
        <w:t xml:space="preserve">                agentes_kpi['cluster_id'] = KMeans(n_clusters=3, random_state=42, n_init=10).fit_predict(StandardScaler().fit_transform(agentes_kpi[['efectividad', 'tmo_promedio']]))</w:t>
        <w:br/>
        <w:t xml:space="preserve">                cluster_medias = agentes_kpi.groupby('cluster_id')['efectividad'].mean().sort_values()</w:t>
        <w:br/>
        <w:t xml:space="preserve">                nombres_clusters = {cluster_medias.index[0]: 'Área de Oportunidad (Baja Retención)', cluster_medias.index[1]: 'Estándar (Cierre Medio)', cluster_medias.index[2]: 'Top Performers (Cerradores Estrella)'}</w:t>
        <w:br/>
        <w:t xml:space="preserve">                agentes_kpi['cluster_nombre'] = agentes_kpi['cluster_id'].map(nombres_clusters)</w:t>
        <w:br/>
        <w:br/>
        <w:t xml:space="preserve">                insights_df = pd.DataFrame()</w:t>
        <w:br/>
        <w:t xml:space="preserve">                insights_df['fecha_analisis'] = [fecha_cierre] * len(agentes_kpi)</w:t>
        <w:br/>
        <w:t xml:space="preserve">                insights_df['tipo_insight'] = ['K-Means (Efectividad vs TMO)'] * len(agentes_kpi)</w:t>
        <w:br/>
        <w:t xml:space="preserve">                insights_df['agente'] = agentes_kpi['agente'].astype(str).values</w:t>
        <w:br/>
        <w:t xml:space="preserve">                insights_df['cluster_nombre'] = agentes_kpi['cluster_nombre'].values</w:t>
        <w:br/>
        <w:t xml:space="preserve">                insights_df['metrica_principal'] = round(agentes_kpi['efectividad'], 2).values</w:t>
        <w:br/>
        <w:t xml:space="preserve">                insights_df['metrica_secundaria'] = round(agentes_kpi['tmo_promedio'], 2).values</w:t>
        <w:br/>
        <w:t xml:space="preserve">                insights_df['fecha_ejecucion'] = fecha_actual_completa</w:t>
        <w:br/>
        <w:t xml:space="preserve">                insights_df['descripcion_insight'] = [f"Agente clasificado en '{r['cluster_nombre']}' con {round(r['efectividad'], 2)}% de retención y TMO de {round(r['tmo_promedio']/60, 1)} min." for _, r in agentes_kpi.iterrows()]</w:t>
        <w:br/>
        <w:br/>
        <w:t xml:space="preserve">                try:</w:t>
        <w:br/>
        <w:t xml:space="preserve">                    with engine.begin() as conn: conn.execute(text(f"DELETE FROM ml_insights_retenciones WHERE fecha_analisis = '{fecha_cierre}'"))</w:t>
        <w:br/>
        <w:t xml:space="preserve">                except: pass</w:t>
        <w:br/>
        <w:t xml:space="preserve">                with engine.begin() as conn:</w:t>
        <w:br/>
        <w:t xml:space="preserve">                    insights_df.to_sql('ml_insights_retenciones', conn, if_exists='append', index=False)</w:t>
        <w:br/>
        <w:t xml:space="preserve">                print(f"   ✅ [{fecha_cierre}] Perfilados {len(insights_df)} agentes de Retenciones.")</w:t>
        <w:br/>
        <w:t xml:space="preserve">            else:</w:t>
        <w:br/>
        <w:t xml:space="preserve">                print(f"   ⚠️ Menos de 3 agentes activos para ejecutar K-Means en Retenciones ({fecha_cierre}).")</w:t>
        <w:br/>
        <w:t xml:space="preserve">        except Exception as e: print(f"   ❌ Error cierre Retenciones {fecha_cierre}: {e}")</w:t>
      </w:r>
    </w:p>
    <w:p>
      <w:pPr>
        <w:pStyle w:val="Heading1"/>
      </w:pPr>
      <w:r>
        <w:t>Archivo: .\ia_rrss.py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numpy as np</w:t>
        <w:br/>
        <w:t>from sklearn.ensemble import IsolationForest</w:t>
        <w:br/>
        <w:t>from sklearn.cluster import KMeans</w:t>
        <w:br/>
        <w:t>from sklearn.preprocessing import StandardScaler</w:t>
        <w:br/>
        <w:t>from datetime import datetime</w:t>
        <w:br/>
        <w:t>from sqlalchemy import text</w:t>
        <w:br/>
        <w:t>import warnings</w:t>
        <w:br/>
        <w:t>import re</w:t>
        <w:br/>
        <w:br/>
        <w:t>warnings.filterwarnings('ignore')</w:t>
        <w:br/>
        <w:br/>
        <w:t>def ejecutar_modelos_predictivos_rrss(engine, fecha_simulada, hora_simulada, fecha_actual_completa):</w:t>
        <w:br/>
        <w:t xml:space="preserve">    try:</w:t>
        <w:br/>
        <w:t xml:space="preserve">        hora_actual = int(hora_simulada)</w:t>
        <w:br/>
        <w:t xml:space="preserve">        if hora_actual &gt;= 16: return </w:t>
        <w:br/>
        <w:t xml:space="preserve">            </w:t>
        <w:br/>
        <w:t xml:space="preserve">        hora_proxima = hora_actual + 1</w:t>
        <w:br/>
        <w:t xml:space="preserve">        hora_proxima_str = str(hora_proxima).zfill(2)</w:t>
        <w:br/>
        <w:t xml:space="preserve">        hora_simulada_str = str(hora_simulada).zfill(2)</w:t>
        <w:br/>
        <w:t xml:space="preserve">        </w:t>
        <w:br/>
        <w:t xml:space="preserve">        # Búsqueda dinámica del día histórico anterior</w:t>
        <w:br/>
        <w:t xml:space="preserve">        try:</w:t>
        <w:br/>
        <w:t xml:space="preserve">            with engine.connect() as conn:</w:t>
        <w:br/>
        <w:t xml:space="preserve">                q_ayer = f"SELECT MAX(SUBSTRING(CAST(fecha_inicio AS TEXT) FROM 1 FOR 10)) FROM hist_chats_monetizacion_rrss WHERE SUBSTRING(CAST(fecha_inicio AS TEXT) FROM 1 FOR 10) &lt; '{fecha_simulada}'"</w:t>
        <w:br/>
        <w:t xml:space="preserve">                res_ayer = conn.execute(text(q_ayer)).fetchone()</w:t>
        <w:br/>
        <w:t xml:space="preserve">                fecha_ayer = str(res_ayer[0]) if res_ayer[0] else '2025-06-25'</w:t>
        <w:br/>
        <w:t xml:space="preserve">        except:</w:t>
        <w:br/>
        <w:t xml:space="preserve">            fecha_ayer = '2025-06-25'</w:t>
        <w:br/>
        <w:t xml:space="preserve">        </w:t>
        <w:br/>
        <w:t xml:space="preserve">        alertas_predictivas = []</w:t>
        <w:br/>
        <w:t xml:space="preserve">        </w:t>
        <w:br/>
        <w:t xml:space="preserve">        with engine.connect() as conn:</w:t>
        <w:br/>
        <w:t xml:space="preserve">            # =======================================================</w:t>
        <w:br/>
        <w:t xml:space="preserve">            # MODELO 1: FORECASTING DE TRÁFICO (CHATS)</w:t>
        <w:br/>
        <w:t xml:space="preserve">            # =======================================================</w:t>
        <w:br/>
        <w:t xml:space="preserve">            if hora_proxima &lt; 16:</w:t>
        <w:br/>
        <w:t xml:space="preserve">                # ARQUITECTURA LAMBDA: Hoy se lee de base (viva), ayer de hist_chats (histórica)</w:t>
        <w:br/>
        <w:t xml:space="preserve">                q_acum_hoy = f"SELECT COUNT(*) as vol FROM chats_monetizacion_rrss WHERE SUBSTRING(CAST(fecha_inicio AS TEXT) FROM 1 FOR 10) = '{fecha_simulada}' AND SUBSTRING(CAST(fecha_inicio AS TEXT) FROM 12 FOR 2) &lt;= '{hora_simulada_str}'"</w:t>
        <w:br/>
        <w:t xml:space="preserve">                q_acum_ayer = f"SELECT COUNT(*) as vol FROM hist_chats_monetizacion_rrss WHERE SUBSTRING(CAST(fecha_inicio AS TEXT) FROM 1 FOR 10) = '{fecha_ayer}' AND SUBSTRING(CAST(fecha_inicio AS TEXT) FROM 12 FOR 2) &lt;= '{hora_simulada_str}'"</w:t>
        <w:br/>
        <w:t xml:space="preserve">                </w:t>
        <w:br/>
        <w:t xml:space="preserve">                # BLINDAJE: Control de Dataframes vacíos</w:t>
        <w:br/>
        <w:t xml:space="preserve">                df_acum_hoy = pd.read_sql_query(text(q_acum_hoy), conn)</w:t>
        <w:br/>
        <w:t xml:space="preserve">                vol_acum_hoy = df_acum_hoy['vol'].iloc[0] if not df_acum_hoy.empty and pd.notna(df_acum_hoy['vol'].iloc[0]) else 0</w:t>
        <w:br/>
        <w:t xml:space="preserve">                </w:t>
        <w:br/>
        <w:t xml:space="preserve">                df_acum_ayer = pd.read_sql_query(text(q_acum_ayer), conn)</w:t>
        <w:br/>
        <w:t xml:space="preserve">                vol_acum_ayer = df_acum_ayer['vol'].iloc[0] if not df_acum_ayer.empty and pd.notna(df_acum_ayer['vol'].iloc[0]) else 0</w:t>
        <w:br/>
        <w:t xml:space="preserve">                </w:t>
        <w:br/>
        <w:t xml:space="preserve">                tendencia_dia = 1.0</w:t>
        <w:br/>
        <w:t xml:space="preserve">                if vol_acum_ayer &gt; 0:</w:t>
        <w:br/>
        <w:t xml:space="preserve">                    tendencia_dia = vol_acum_hoy / vol_acum_ayer</w:t>
        <w:br/>
        <w:t xml:space="preserve">                    tendencia_dia = min(max(tendencia_dia, 0.5), 2.25)</w:t>
        <w:br/>
        <w:t xml:space="preserve">                </w:t>
        <w:br/>
        <w:t xml:space="preserve">                q_vol_ayer_prox = f"SELECT COUNT(*) as vol FROM hist_chats_monetizacion_rrss WHERE SUBSTRING(CAST(fecha_inicio AS TEXT) FROM 1 FOR 10) = '{fecha_ayer}' AND SUBSTRING(CAST(fecha_inicio AS TEXT) FROM 12 FOR 2) = '{hora_proxima_str}'"</w:t>
        <w:br/>
        <w:t xml:space="preserve">                df_vol_ayer_prox = pd.read_sql_query(text(q_vol_ayer_prox), conn)</w:t>
        <w:br/>
        <w:t xml:space="preserve">                vol_ayer_prox = df_vol_ayer_prox['vol'].iloc[0] if not df_vol_ayer_prox.empty and pd.notna(df_vol_ayer_prox['vol'].iloc[0]) else 0</w:t>
        <w:br/>
        <w:t xml:space="preserve">                </w:t>
        <w:br/>
        <w:t xml:space="preserve">                vol_predicho = int(vol_ayer_prox * tendencia_dia)</w:t>
        <w:br/>
        <w:t xml:space="preserve">                if vol_predicho == 0: </w:t>
        <w:br/>
        <w:t xml:space="preserve">                    vol_predicho = int(vol_acum_hoy / max(1, hora_actual - 6))</w:t>
        <w:br/>
        <w:t xml:space="preserve">                </w:t>
        <w:br/>
        <w:t xml:space="preserve">                # ARQUITECTURA LAMBDA: Estadísticas en vivo</w:t>
        <w:br/>
        <w:t xml:space="preserve">                q_stats = f"""</w:t>
        <w:br/>
        <w:t xml:space="preserve">                    SELECT COUNT(DISTINCT agente) as agentes_activos,</w:t>
        <w:br/>
        <w:t xml:space="preserve">                    AVG(EXTRACT(EPOCH FROM CAST(NULLIF(tiempo_conversacion, '') AS INTERVAL))) as tmo_promedio</w:t>
        <w:br/>
        <w:t xml:space="preserve">                    FROM chats_monetizacion_rrss </w:t>
        <w:br/>
        <w:t xml:space="preserve">                    WHERE SUBSTRING(CAST(fecha_inicio AS TEXT) FROM 1 FOR 10) = '{fecha_simulada}' AND SUBSTRING(CAST(fecha_inicio AS TEXT) FROM 12 FOR 2) = '{hora_simulada_str}'</w:t>
        <w:br/>
        <w:t xml:space="preserve">                """</w:t>
        <w:br/>
        <w:t xml:space="preserve">                stats_hoy = pd.read_sql_query(text(q_stats), conn)</w:t>
        <w:br/>
        <w:t xml:space="preserve">                </w:t>
        <w:br/>
        <w:t xml:space="preserve">                if not stats_hoy.empty:</w:t>
        <w:br/>
        <w:t xml:space="preserve">                    agentes_activos = stats_hoy['agentes_activos'].iloc[0] if pd.notna(stats_hoy['agentes_activos'].iloc[0]) else 1</w:t>
        <w:br/>
        <w:t xml:space="preserve">                    tmo_promedio = stats_hoy['tmo_promedio'].iloc[0] if pd.notna(stats_hoy['tmo_promedio'].iloc[0]) else 300</w:t>
        <w:br/>
        <w:t xml:space="preserve">                else:</w:t>
        <w:br/>
        <w:t xml:space="preserve">                    agentes_activos, tmo_promedio = 1, 300</w:t>
        <w:br/>
        <w:t xml:space="preserve">                </w:t>
        <w:br/>
        <w:t xml:space="preserve">                tmo_promedio = min(max(tmo_promedio, 60), 1200)</w:t>
        <w:br/>
        <w:t xml:space="preserve">                chats_por_agente = 3600 / tmo_promedio</w:t>
        <w:br/>
        <w:t xml:space="preserve">                capacidad_instalada = int(agentes_activos * chats_por_agente * 3.0)</w:t>
        <w:br/>
        <w:t xml:space="preserve">                if capacidad_instalada &lt; 10: capacidad_instalada = 10</w:t>
        <w:br/>
        <w:t xml:space="preserve">                </w:t>
        <w:br/>
        <w:t xml:space="preserve">                severidad_traf = 'ALTA' if vol_predicho &gt; capacidad_instalada else 'INFO'</w:t>
        <w:br/>
        <w:t xml:space="preserve">                tipo_alerta_traf = '[PREDICTIVO] Riesgo de Desbordamiento de Chats' if severidad_traf == 'ALTA' else '[PREDICTIVO] Estado de Tráfico RRSS'</w:t>
        <w:br/>
        <w:t xml:space="preserve">                </w:t>
        <w:br/>
        <w:t xml:space="preserve">                alertas_predictivas.append({</w:t>
        <w:br/>
        <w:t xml:space="preserve">                    'origen_datos': 'Redes Sociales',</w:t>
        <w:br/>
        <w:t xml:space="preserve">                    'tipo_alerta': tipo_alerta_traf,</w:t>
        <w:br/>
        <w:t xml:space="preserve">                    'severidad': severidad_traf,</w:t>
        <w:br/>
        <w:t xml:space="preserve">                    'descripcion': f"Según tendencia, proyectamos {vol_predicho} chats entrantes entre las {hora_simulada_str}:00 y las {hora_proxima_str}:00 hrs. Capacidad operativa máxima estimada: {capacidad_instalada} chats.",</w:t>
        <w:br/>
        <w:t xml:space="preserve">                    'identificador_registro': f"PRED-RRSS-VOL-{fecha_simulada}-{hora_simulada_str}",</w:t>
        <w:br/>
        <w:t xml:space="preserve">                    'call_date': fecha_simulada,</w:t>
        <w:br/>
        <w:t xml:space="preserve">                    'call_time': f"{hora_simulada_str}:00:00",</w:t>
        <w:br/>
        <w:t xml:space="preserve">                    'fecha_deteccion': fecha_actual_completa</w:t>
        <w:br/>
        <w:t xml:space="preserve">                })</w:t>
        <w:br/>
        <w:t xml:space="preserve">                        </w:t>
        <w:br/>
        <w:t xml:space="preserve">            # =======================================================</w:t>
        <w:br/>
        <w:t xml:space="preserve">            # MODELO 2: DEGRADACIÓN DE TPR</w:t>
        <w:br/>
        <w:t xml:space="preserve">            # =======================================================</w:t>
        <w:br/>
        <w:t xml:space="preserve">            if hora_proxima &lt; 16:</w:t>
        <w:br/>
        <w:t xml:space="preserve">                q_tpr = f"""</w:t>
        <w:br/>
        <w:t xml:space="preserve">                    SELECT AVG(EXTRACT(EPOCH FROM CAST(NULLIF(tiempo_primera_respuesta, '') AS INTERVAL))) as tpr_promedio</w:t>
        <w:br/>
        <w:t xml:space="preserve">                    FROM chats_monetizacion_rrss </w:t>
        <w:br/>
        <w:t xml:space="preserve">                    WHERE SUBSTRING(CAST(fecha_inicio AS TEXT) FROM 1 FOR 10) = '{fecha_simulada}' AND SUBSTRING(CAST(fecha_inicio AS TEXT) FROM 12 FOR 2) = '{hora_simulada_str}'</w:t>
        <w:br/>
        <w:t xml:space="preserve">                """</w:t>
        <w:br/>
        <w:t xml:space="preserve">                df_tpr_hoy = pd.read_sql_query(text(q_tpr), conn)</w:t>
        <w:br/>
        <w:t xml:space="preserve">                tpr_hoy = df_tpr_hoy['tpr_promedio'].iloc[0] if not df_tpr_hoy.empty and pd.notna(df_tpr_hoy['tpr_promedio'].iloc[0]) else 0</w:t>
        <w:br/>
        <w:t xml:space="preserve">                </w:t>
        <w:br/>
        <w:t xml:space="preserve">                if pd.notna(tpr_hoy) and tpr_hoy &gt; 180:</w:t>
        <w:br/>
        <w:t xml:space="preserve">                    alertas_predictivas.append({</w:t>
        <w:br/>
        <w:t xml:space="preserve">                        'origen_datos': 'Redes Sociales',</w:t>
        <w:br/>
        <w:t xml:space="preserve">                        'tipo_alerta': '[PREDICTIVO] Degradación SLA Primera Respuesta',</w:t>
        <w:br/>
        <w:t xml:space="preserve">                        'severidad': 'MEDIA',</w:t>
        <w:br/>
        <w:t xml:space="preserve">                        'descripcion': f"Inercia negativa. El Tiempo de Primera Respuesta (TPR) actual es de {round(tpr_hoy/60, 1)} min. Riesgo de incumplimiento del Nivel de Servicio para la próxima hora.",</w:t>
        <w:br/>
        <w:t xml:space="preserve">                        'identificador_registro': f"PRED-RRSS-TPR-{fecha_simulada}-{hora_simulada_str}",</w:t>
        <w:br/>
        <w:t xml:space="preserve">                        'call_date': fecha_simulada,</w:t>
        <w:br/>
        <w:t xml:space="preserve">                        'call_time': f"{hora_simulada_str}:00:00",</w:t>
        <w:br/>
        <w:t xml:space="preserve">                        'fecha_deteccion': fecha_actual_completa</w:t>
        <w:br/>
        <w:t xml:space="preserve">                    })</w:t>
        <w:br/>
        <w:t xml:space="preserve">            </w:t>
        <w:br/>
        <w:t xml:space="preserve">            # =======================================================</w:t>
        <w:br/>
        <w:t xml:space="preserve">            # MODELO 3: ANÁLISIS DE EFICIENCIA Y PROYECCIÓN (POR AGENTE)</w:t>
        <w:br/>
        <w:t xml:space="preserve">            # =======================================================</w:t>
        <w:br/>
        <w:t xml:space="preserve">            if hora_proxima &lt; 16:</w:t>
        <w:br/>
        <w:t xml:space="preserve">                # 1. Eficiencia de la hora actual (Hoy - Viva)</w:t>
        <w:br/>
        <w:t xml:space="preserve">                q_eficiencia_hoy = f"""</w:t>
        <w:br/>
        <w:t xml:space="preserve">                    SELECT COUNT(id_conversación) * 1.0 / NULLIF(COUNT(DISTINCT agente), 0) as chats_por_agente</w:t>
        <w:br/>
        <w:t xml:space="preserve">                    FROM chats_monetizacion_rrss </w:t>
        <w:br/>
        <w:t xml:space="preserve">                    WHERE SUBSTRING(CAST(fecha_inicio AS TEXT) FROM 1 FOR 10) = '{fecha_simulada}' </w:t>
        <w:br/>
        <w:t xml:space="preserve">                    AND SUBSTRING(CAST(fecha_inicio AS TEXT) FROM 12 FOR 2) = '{hora_simulada_str}'</w:t>
        <w:br/>
        <w:t xml:space="preserve">                    AND agente IS NOT NULL AND agente != '' AND agente != '[None]'</w:t>
        <w:br/>
        <w:t xml:space="preserve">                """</w:t>
        <w:br/>
        <w:t xml:space="preserve">                df_eficiencia_hoy = pd.read_sql_query(text(q_eficiencia_hoy), conn)</w:t>
        <w:br/>
        <w:t xml:space="preserve">                eficiencia_hoy = df_eficiencia_hoy['chats_por_agente'].iloc[0] if not df_eficiencia_hoy.empty and pd.notna(df_eficiencia_hoy['chats_por_agente'].iloc[0]) else 0.0</w:t>
        <w:br/>
        <w:br/>
        <w:t xml:space="preserve">                # 2. Eficiencia de la hora actual (Ayer - Histórico)</w:t>
        <w:br/>
        <w:t xml:space="preserve">                q_eficiencia_ayer = f"""</w:t>
        <w:br/>
        <w:t xml:space="preserve">                    SELECT COUNT(id_conversación) * 1.0 / NULLIF(COUNT(DISTINCT agente), 0) as chats_por_agente</w:t>
        <w:br/>
        <w:t xml:space="preserve">                    FROM hist_chats_monetizacion_rrss </w:t>
        <w:br/>
        <w:t xml:space="preserve">                    WHERE SUBSTRING(CAST(fecha_inicio AS TEXT) FROM 1 FOR 10) = '{fecha_ayer}' </w:t>
        <w:br/>
        <w:t xml:space="preserve">                    AND SUBSTRING(CAST(fecha_inicio AS TEXT) FROM 12 FOR 2) = '{hora_simulada_str}'</w:t>
        <w:br/>
        <w:t xml:space="preserve">                    AND agente IS NOT NULL AND agente != '' AND agente != '[None]'</w:t>
        <w:br/>
        <w:t xml:space="preserve">                """</w:t>
        <w:br/>
        <w:t xml:space="preserve">                df_eficiencia_ayer = pd.read_sql_query(text(q_eficiencia_ayer), conn)</w:t>
        <w:br/>
        <w:t xml:space="preserve">                eficiencia_ayer = df_eficiencia_ayer['chats_por_agente'].iloc[0] if not df_eficiencia_ayer.empty and pd.notna(df_eficiencia_ayer['chats_por_agente'].iloc[0]) else 5.0 </w:t>
        <w:br/>
        <w:br/>
        <w:t xml:space="preserve">                # 3. Eficiencia de la PRÓXIMA hora (Ayer - Histórico)</w:t>
        <w:br/>
        <w:t xml:space="preserve">                q_eficiencia_prox_ayer = f"""</w:t>
        <w:br/>
        <w:t xml:space="preserve">                    SELECT COUNT(id_conversación) * 1.0 / NULLIF(COUNT(DISTINCT agente), 0) as chats_por_agente</w:t>
        <w:br/>
        <w:t xml:space="preserve">                    FROM hist_chats_monetizacion_rrss </w:t>
        <w:br/>
        <w:t xml:space="preserve">                    WHERE SUBSTRING(CAST(fecha_inicio AS TEXT) FROM 1 FOR 10) = '{fecha_ayer}' </w:t>
        <w:br/>
        <w:t xml:space="preserve">                    AND SUBSTRING(CAST(fecha_inicio AS TEXT) FROM 12 FOR 2) = '{hora_proxima_str}'</w:t>
        <w:br/>
        <w:t xml:space="preserve">                    AND agente IS NOT NULL AND agente != '' AND agente != '[None]'</w:t>
        <w:br/>
        <w:t xml:space="preserve">                """</w:t>
        <w:br/>
        <w:t xml:space="preserve">                df_eficiencia_prox_ayer = pd.read_sql_query(text(q_eficiencia_prox_ayer), conn)</w:t>
        <w:br/>
        <w:t xml:space="preserve">                eficiencia_prox_ayer = df_eficiencia_prox_ayer['chats_por_agente'].iloc[0] if not df_eficiencia_prox_ayer.empty and pd.notna(df_eficiencia_prox_ayer['chats_por_agente'].iloc[0]) else 5.0</w:t>
        <w:br/>
        <w:br/>
        <w:t xml:space="preserve">                # --- A. ALERTA DEDUCTIVA (Lo que pasó en esta hora) ---</w:t>
        <w:br/>
        <w:t xml:space="preserve">                if eficiencia_ayer &gt; 0:</w:t>
        <w:br/>
        <w:t xml:space="preserve">                    rendimiento = eficiencia_hoy / eficiencia_ayer</w:t>
        <w:br/>
        <w:t xml:space="preserve">                    if rendimiento &lt; 0.80 and eficiencia_hoy &gt; 0:</w:t>
        <w:br/>
        <w:t xml:space="preserve">                        alertas_predictivas.append({</w:t>
        <w:br/>
        <w:t xml:space="preserve">                            'origen_datos': 'Redes Sociales',</w:t>
        <w:br/>
        <w:t xml:space="preserve">                            'tipo_alerta': '[ANALÍTICA] Caída de Eficiencia por Agente',</w:t>
        <w:br/>
        <w:t xml:space="preserve">                            'severidad': 'MEDIA',</w:t>
        <w:br/>
        <w:t xml:space="preserve">                            'descripcion': f"Alerta de productividad. En la franja de las {hora_simulada_str}:00, cada asesor cerró {eficiencia_hoy:.1f} chats, un {(1-rendimiento)*100:.1f}% por debajo del histórico ({eficiencia_ayer:.1f} chats).",</w:t>
        <w:br/>
        <w:t xml:space="preserve">                            'identificador_registro': f"ANALIT-RRSS-PROD-{fecha_simulada}-{hora_simulada_str}",</w:t>
        <w:br/>
        <w:t xml:space="preserve">                            'call_date': fecha_simulada, 'call_time': f"{hora_simulada_str}:00:00", 'fecha_deteccion': fecha_actual_completa</w:t>
        <w:br/>
        <w:t xml:space="preserve">                        })</w:t>
        <w:br/>
        <w:t xml:space="preserve">                    elif eficiencia_hoy &gt; 0:</w:t>
        <w:br/>
        <w:t xml:space="preserve">                        alertas_predictivas.append({</w:t>
        <w:br/>
        <w:t xml:space="preserve">                            'origen_datos': 'Redes Sociales',</w:t>
        <w:br/>
        <w:t xml:space="preserve">                            'tipo_alerta': '[ANALÍTICA] Eficiencia Operativa Estable',</w:t>
        <w:br/>
        <w:t xml:space="preserve">                            'severidad': 'INFO',</w:t>
        <w:br/>
        <w:t xml:space="preserve">                            'descripcion': f"Productividad saludable. En la franja de las {hora_simulada_str}:00, cada asesor cerró {eficiencia_hoy:.1f} chats, alineado con el histórico ({eficiencia_ayer:.1f} chats).",</w:t>
        <w:br/>
        <w:t xml:space="preserve">                            'identificador_registro': f"ANALIT-RRSS-PROD-{fecha_simulada}-{hora_simulada_str}",</w:t>
        <w:br/>
        <w:t xml:space="preserve">                            'call_date': fecha_simulada, 'call_time': f"{hora_simulada_str}:00:00", 'fecha_deteccion': fecha_actual_completa</w:t>
        <w:br/>
        <w:t xml:space="preserve">                        })</w:t>
        <w:br/>
        <w:br/>
        <w:t xml:space="preserve">                # --- B. ALERTA PREDICTIVA (Lo que va a pasar en la próxima hora) ---</w:t>
        <w:br/>
        <w:t xml:space="preserve">                tendencia_inercia = (eficiencia_hoy / eficiencia_ayer) if eficiencia_ayer &gt; 0 else 1.0</w:t>
        <w:br/>
        <w:t xml:space="preserve">                tendencia_inercia = min(max(tendencia_inercia, 0.5), 1.5) # Limitar la proyección</w:t>
        <w:br/>
        <w:t xml:space="preserve">                </w:t>
        <w:br/>
        <w:t xml:space="preserve">                proyeccion_prox_hora = eficiencia_prox_ayer * tendencia_inercia</w:t>
        <w:br/>
        <w:br/>
        <w:t xml:space="preserve">                if proyeccion_prox_hora &lt; (eficiencia_prox_ayer * 0.85):</w:t>
        <w:br/>
        <w:t xml:space="preserve">                    alertas_predictivas.append({</w:t>
        <w:br/>
        <w:t xml:space="preserve">                        'origen_datos': 'Redes Sociales',</w:t>
        <w:br/>
        <w:t xml:space="preserve">                        'tipo_alerta': '[PREDICTIVO] Proyección Baja Eficiencia',</w:t>
        <w:br/>
        <w:t xml:space="preserve">                        'severidad': 'MEDIA',</w:t>
        <w:br/>
        <w:t xml:space="preserve">                        'descripcion': f"Según la inercia actual, proyectamos que cada agente cerrará solo {proyeccion_prox_hora:.1f} chats entre las {hora_proxima_str}:00 y {int(hora_proxima_str)+1}:00 hrs (el histórico es {eficiencia_prox_ayer:.1f}).",</w:t>
        <w:br/>
        <w:t xml:space="preserve">                        'identificador_registro': f"PRED-RRSS-EFIC-{fecha_simulada}-{hora_proxima_str}",</w:t>
        <w:br/>
        <w:t xml:space="preserve">                        'call_date': fecha_simulada, 'call_time': f"{hora_simulada_str}:00:00", 'fecha_deteccion': fecha_actual_completa</w:t>
        <w:br/>
        <w:t xml:space="preserve">                    })</w:t>
        <w:br/>
        <w:t xml:space="preserve">                else:</w:t>
        <w:br/>
        <w:t xml:space="preserve">                    alertas_predictivas.append({</w:t>
        <w:br/>
        <w:t xml:space="preserve">                        'origen_datos': 'Redes Sociales',</w:t>
        <w:br/>
        <w:t xml:space="preserve">                        'tipo_alerta': '[PREDICTIVO] Proyección Eficiencia Óptima',</w:t>
        <w:br/>
        <w:t xml:space="preserve">                        'severidad': 'INFO',</w:t>
        <w:br/>
        <w:t xml:space="preserve">                        'descripcion': f"Según la inercia actual, proyectamos que cada agente cerrará {proyeccion_prox_hora:.1f} chats entre las {hora_proxima_str}:00 y {int(hora_proxima_str)+1}:00 hrs, cumpliendo la expectativa histórica ({eficiencia_prox_ayer:.1f} chats).",</w:t>
        <w:br/>
        <w:t xml:space="preserve">                        'identificador_registro': f"PRED-RRSS-EFIC-{fecha_simulada}-{hora_proxima_str}",</w:t>
        <w:br/>
        <w:t xml:space="preserve">                        'call_date': fecha_simulada, 'call_time': f"{hora_simulada_str}:00:00", 'fecha_deteccion': fecha_actual_completa</w:t>
        <w:br/>
        <w:t xml:space="preserve">                    })    </w:t>
        <w:br/>
        <w:br/>
        <w:t xml:space="preserve">        if alertas_predictivas:</w:t>
        <w:br/>
        <w:t xml:space="preserve">            df_alertas_pred = pd.DataFrame(alertas_predictivas)</w:t>
        <w:br/>
        <w:t xml:space="preserve">            df_alertas_pred['asesor_id'] = 'N/A (Campaña)'</w:t>
        <w:br/>
        <w:t xml:space="preserve">            df_alertas_pred = df_alertas_pred[['origen_datos', 'tipo_alerta', 'severidad', 'descripcion', 'identificador_registro', 'asesor_id', 'call_date', 'call_time', 'fecha_deteccion']]</w:t>
        <w:br/>
        <w:t xml:space="preserve">            </w:t>
        <w:br/>
        <w:t xml:space="preserve">            try:</w:t>
        <w:br/>
        <w:t xml:space="preserve">                with engine.connect() as conn:</w:t>
        <w:br/>
        <w:t xml:space="preserve">                    df_exist = pd.read_sql_query(text("SELECT identificador_registro FROM ml_alertas_globales"), conn)</w:t>
        <w:br/>
        <w:t xml:space="preserve">                alertas_nuevas = df_alertas_pred[~df_alertas_pred['identificador_registro'].isin(df_exist['identificador_registro'].tolist())]</w:t>
        <w:br/>
        <w:t xml:space="preserve">            except:</w:t>
        <w:br/>
        <w:t xml:space="preserve">                alertas_nuevas = df_alertas_pred</w:t>
        <w:br/>
        <w:br/>
        <w:t xml:space="preserve">            if not alertas_nuevas.empty:</w:t>
        <w:br/>
        <w:t xml:space="preserve">                try:</w:t>
        <w:br/>
        <w:t xml:space="preserve">                    with engine.connect() as conn:</w:t>
        <w:br/>
        <w:t xml:space="preserve">                        df_global_actual = pd.read_sql_query(text("SELECT * FROM ml_alertas_globales"), conn)</w:t>
        <w:br/>
        <w:t xml:space="preserve">                    df_actualizado = pd.concat([df_global_actual, alertas_nuevas], ignore_index=True)</w:t>
        <w:br/>
        <w:t xml:space="preserve">                    df_actualizado.sort_values(by=['call_date', 'call_time'], ascending=[False, False], inplace=True)</w:t>
        <w:br/>
        <w:t xml:space="preserve">                    with engine.begin() as conn:</w:t>
        <w:br/>
        <w:t xml:space="preserve">                        df_actualizado.to_sql('ml_alertas_globales', conn, if_exists='replace', index=False)</w:t>
        <w:br/>
        <w:t xml:space="preserve">                    print(f"   🔮 [PREDICTIVO RRSS] {len(alertas_nuevas)} reporte(s) inyectado(s) y ordenado(s) a las {hora_simulada_str}:00.")</w:t>
        <w:br/>
        <w:t xml:space="preserve">                except Exception:</w:t>
        <w:br/>
        <w:t xml:space="preserve">                    with engine.begin() as conn:</w:t>
        <w:br/>
        <w:t xml:space="preserve">                        alertas_nuevas.to_sql('ml_alertas_globales', conn, if_exists='append', index=False)</w:t>
        <w:br/>
        <w:br/>
        <w:t xml:space="preserve">    except Exception as e:</w:t>
        <w:br/>
        <w:t xml:space="preserve">        print(f"   ❌ Error predictivo RRSS: {e}")</w:t>
        <w:br/>
        <w:br/>
        <w:br/>
        <w:t>def analizar_rrss(engine, modo, tz_colombia):</w:t>
        <w:br/>
        <w:t xml:space="preserve">    fecha_actual_completa = datetime.now(tz_colombia).strftime("%Y-%m-%d %H:%M:%S")</w:t>
        <w:br/>
        <w:br/>
        <w:t xml:space="preserve">    if modo == 'horario':</w:t>
        <w:br/>
        <w:t xml:space="preserve">        print("\n🔍 [RRSS - LIVE] Ejecutando análisis en tiempo real (Arquitectura Lambda)...")</w:t>
        <w:br/>
        <w:t xml:space="preserve">        </w:t>
        <w:br/>
        <w:t xml:space="preserve">        # Obtenemos dinámicamente la última hora de la tabla viva</w:t>
        <w:br/>
        <w:t xml:space="preserve">        try:</w:t>
        <w:br/>
        <w:t xml:space="preserve">            with engine.connect() as conn:</w:t>
        <w:br/>
        <w:t xml:space="preserve">                res = conn.execute(text("SELECT MAX(SUBSTRING(CAST(fecha_inicio AS TEXT) FROM 1 FOR 10)), MAX(SUBSTRING(CAST(fecha_inicio AS TEXT) FROM 12 FOR 2)) FROM chats_monetizacion_rrss WHERE tiempo_conversacion IS NOT NULL")).fetchone()</w:t>
        <w:br/>
        <w:t xml:space="preserve">                if res[0] is None:</w:t>
        <w:br/>
        <w:t xml:space="preserve">                    print("   ⚠️ [RRSS] No hay datos en la tabla viva para analizar.")</w:t>
        <w:br/>
        <w:t xml:space="preserve">                    return</w:t>
        <w:br/>
        <w:t xml:space="preserve">                fecha_sim = str(res[0])</w:t>
        <w:br/>
        <w:t xml:space="preserve">                hora_sim = str(res[1]).zfill(2)</w:t>
        <w:br/>
        <w:t xml:space="preserve">        except Exception as e:</w:t>
        <w:br/>
        <w:t xml:space="preserve">            print(f"   ❌ Error al obtener fecha/hora de la base viva (RRSS): {e}")</w:t>
        <w:br/>
        <w:t xml:space="preserve">            return</w:t>
        <w:br/>
        <w:t xml:space="preserve">            </w:t>
        <w:br/>
        <w:t xml:space="preserve">        try:</w:t>
        <w:br/>
        <w:t xml:space="preserve">            with engine.connect() as conn:</w:t>
        <w:br/>
        <w:t xml:space="preserve">                resp_agentes = pd.read_sql_query(text("SELECT cedula, asesor FROM dim_agentes"), conn)</w:t>
        <w:br/>
        <w:t xml:space="preserve">            mapa_cedulas = {}</w:t>
        <w:br/>
        <w:t xml:space="preserve">            for _, ag in resp_agentes.iterrows():</w:t>
        <w:br/>
        <w:t xml:space="preserve">                nom = str(ag.get("asesor", "")).strip().lower()</w:t>
        <w:br/>
        <w:t xml:space="preserve">                ced = str(ag.get("cedula", "")).strip().replace('.0', '')</w:t>
        <w:br/>
        <w:t xml:space="preserve">                if nom and ced: mapa_cedulas[nom] = ced</w:t>
        <w:br/>
        <w:t xml:space="preserve">                </w:t>
        <w:br/>
        <w:t xml:space="preserve">            with engine.connect() as conn:</w:t>
        <w:br/>
        <w:t xml:space="preserve">                df_tip = pd.read_sql_query(text('SELECT "id_conversación" as id_conversacion, "ekia_código" as tipificacion FROM base_tipificaciones_rrss'), conn)</w:t>
        <w:br/>
        <w:t xml:space="preserve">        except:</w:t>
        <w:br/>
        <w:t xml:space="preserve">            mapa_cedulas = {}</w:t>
        <w:br/>
        <w:t xml:space="preserve">            df_tip = pd.DataFrame()</w:t>
        <w:br/>
        <w:br/>
        <w:t xml:space="preserve">        print(f"   ⌚ Analizando franja de las {hora_sim}:00 hrs del {fecha_sim}...")</w:t>
        <w:br/>
        <w:t xml:space="preserve">            </w:t>
        <w:br/>
        <w:t xml:space="preserve">        try:</w:t>
        <w:br/>
        <w:t xml:space="preserve">            # ARQUITECTURA LAMBDA: Leemos de chats_monetizacion_rrss</w:t>
        <w:br/>
        <w:t xml:space="preserve">            q_live = f"""</w:t>
        <w:br/>
        <w:t xml:space="preserve">                SELECT "id_conversación" as id_conversacion, fecha_inicio, agente, tiempo_conversacion </w:t>
        <w:br/>
        <w:t xml:space="preserve">                FROM chats_monetizacion_rrss </w:t>
        <w:br/>
        <w:t xml:space="preserve">                WHERE SUBSTRING(CAST(fecha_inicio AS TEXT) FROM 1 FOR 10) = '{fecha_sim}'</w:t>
        <w:br/>
        <w:t xml:space="preserve">                AND SUBSTRING(CAST(fecha_inicio AS TEXT) FROM 12 FOR 2) = '{hora_sim}'</w:t>
        <w:br/>
        <w:t xml:space="preserve">                AND tiempo_conversacion IS NOT NULL</w:t>
        <w:br/>
        <w:t xml:space="preserve">            """</w:t>
        <w:br/>
        <w:t xml:space="preserve">            with engine.connect() as conn:</w:t>
        <w:br/>
        <w:t xml:space="preserve">                df_chats = pd.read_sql_query(text(q_live), conn)</w:t>
        <w:br/>
        <w:t xml:space="preserve">            </w:t>
        <w:br/>
        <w:t xml:space="preserve">            # BLINDAJE: Validación estricta de datos antes de Isolation Forest</w:t>
        <w:br/>
        <w:t xml:space="preserve">            if not df_chats.empty and len(df_chats) &gt;= 5:</w:t>
        <w:br/>
        <w:t xml:space="preserve">                df_chats['fecha_dt'] = pd.to_datetime(df_chats['fecha_inicio'], errors='coerce')</w:t>
        <w:br/>
        <w:t xml:space="preserve">                df_chats['date'] = df_chats['fecha_dt'].dt.strftime('%Y-%m-%d')</w:t>
        <w:br/>
        <w:t xml:space="preserve">                df_chats['time'] = df_chats['fecha_dt'].dt.strftime('%H:%M:%S')</w:t>
        <w:br/>
        <w:br/>
        <w:t xml:space="preserve">                df_master = pd.merge(df_chats, df_tip, on='id_conversacion', how='left')</w:t>
        <w:br/>
        <w:t xml:space="preserve">                df_master['segundos_hablados'] = pd.to_timedelta(df_master['tiempo_conversacion'], errors='coerce').dt.total_seconds()</w:t>
        <w:br/>
        <w:t xml:space="preserve">                df_master = df_master.dropna(subset=['segundos_hablados', 'agente'])</w:t>
        <w:br/>
        <w:t xml:space="preserve">                </w:t>
        <w:br/>
        <w:t xml:space="preserve">                if len(df_master) &gt; 1:</w:t>
        <w:br/>
        <w:t xml:space="preserve">                    df_master['prediccion_ia'] = IsolationForest(n_estimators=100, contamination=0.03, random_state=42).fit_predict(df_master[['segundos_hablados']])</w:t>
        <w:br/>
        <w:t xml:space="preserve">                    anomalias = df_master[df_master['prediccion_ia'] == -1].copy()</w:t>
        <w:br/>
        <w:br/>
        <w:t xml:space="preserve">                    if not anomalias.empty:</w:t>
        <w:br/>
        <w:t xml:space="preserve">                        alertas_df = pd.DataFrame()</w:t>
        <w:br/>
        <w:t xml:space="preserve">                        alertas_df['origen_datos'] = ['Redes Sociales'] * len(anomalias)</w:t>
        <w:br/>
        <w:t xml:space="preserve">                        alertas_df['tipo_alerta'] = ['Anomalía TMO en Chat'] * len(anomalias)</w:t>
        <w:br/>
        <w:t xml:space="preserve">                        alertas_df['severidad'] = ['MEDIA'] * len(anomalias)</w:t>
        <w:br/>
        <w:t xml:space="preserve">                        alertas_df['call_date'] = anomalias['date'].values</w:t>
        <w:br/>
        <w:t xml:space="preserve">                        alertas_df['call_time'] = anomalias['time'].values</w:t>
        <w:br/>
        <w:t xml:space="preserve">                        </w:t>
        <w:br/>
        <w:t xml:space="preserve">                        descripciones, asesor_ids = [], []</w:t>
        <w:br/>
        <w:t xml:space="preserve">                        for _, row in anomalias.iterrows():</w:t>
        <w:br/>
        <w:t xml:space="preserve">                            segundos = row['segundos_hablados']</w:t>
        <w:br/>
        <w:t xml:space="preserve">                            tip = row['tipificacion'] if pd.notna(row['tipificacion']) else 'Sin Ekia'</w:t>
        <w:br/>
        <w:t xml:space="preserve">                            nombre_agente = str(row['agente']).strip()</w:t>
        <w:br/>
        <w:t xml:space="preserve">                            cedula_agente = mapa_cedulas.get(nombre_agente.lower(), "N/A")</w:t>
        <w:br/>
        <w:t xml:space="preserve">                            </w:t>
        <w:br/>
        <w:t xml:space="preserve">                            dur_str = f"{round(segundos / 60, 1)} min" if segundos &gt; 60 else f"{round(segundos, 1)} seg"</w:t>
        <w:br/>
        <w:t xml:space="preserve">                            </w:t>
        <w:br/>
        <w:t xml:space="preserve">                            descripciones.append(f"Agente {nombre_agente} (CC: {cedula_agente}) registró chat atípico de {dur_str}. Consultar código Ekia para auditoría: '{tip}'.")</w:t>
        <w:br/>
        <w:t xml:space="preserve">                            asesor_ids.append(cedula_agente)</w:t>
        <w:br/>
        <w:t xml:space="preserve">                        </w:t>
        <w:br/>
        <w:t xml:space="preserve">                        alertas_df['descripcion'] = descripciones</w:t>
        <w:br/>
        <w:t xml:space="preserve">                        alertas_df['identificador_registro'] = anomalias['id_conversacion'].astype(str).values</w:t>
        <w:br/>
        <w:t xml:space="preserve">                        alertas_df['asesor_id'] = asesor_ids</w:t>
        <w:br/>
        <w:t xml:space="preserve">                        alertas_df['fecha_deteccion'] = fecha_actual_completa</w:t>
        <w:br/>
        <w:br/>
        <w:t xml:space="preserve">                        alertas_df = alertas_df[['origen_datos', 'tipo_alerta', 'severidad', 'descripcion', 'identificador_registro', 'asesor_id', 'call_date', 'call_time', 'fecha_deteccion']]</w:t>
        <w:br/>
        <w:br/>
        <w:t xml:space="preserve">                        try:</w:t>
        <w:br/>
        <w:t xml:space="preserve">                            with engine.connect() as conn:</w:t>
        <w:br/>
        <w:t xml:space="preserve">                                df_exist = pd.read_sql_query(text("SELECT identificador_registro FROM ml_alertas_globales"), conn)</w:t>
        <w:br/>
        <w:t xml:space="preserve">                            alertas_nuevas = alertas_df[~alertas_df['identificador_registro'].isin(df_exist['identificador_registro'].tolist())]</w:t>
        <w:br/>
        <w:t xml:space="preserve">                        except: alertas_nuevas = alertas_df</w:t>
        <w:br/>
        <w:br/>
        <w:t xml:space="preserve">                        if not alertas_nuevas.empty:</w:t>
        <w:br/>
        <w:t xml:space="preserve">                            try:</w:t>
        <w:br/>
        <w:t xml:space="preserve">                                with engine.connect() as conn:</w:t>
        <w:br/>
        <w:t xml:space="preserve">                                    df_global_actual = pd.read_sql_query(text("SELECT * FROM ml_alertas_globales"), conn)</w:t>
        <w:br/>
        <w:t xml:space="preserve">                                df_actualizado = pd.concat([df_global_actual, alertas_nuevas], ignore_index=True)</w:t>
        <w:br/>
        <w:t xml:space="preserve">                                df_actualizado.sort_values(by=['call_date', 'call_time'], ascending=[False, False], inplace=True)</w:t>
        <w:br/>
        <w:t xml:space="preserve">                                with engine.begin() as conn:</w:t>
        <w:br/>
        <w:t xml:space="preserve">                                    df_actualizado.to_sql('ml_alertas_globales', conn, if_exists='replace', index=False)</w:t>
        <w:br/>
        <w:t xml:space="preserve">                                print(f"   🔍 [MICRO RRSS] {len(alertas_nuevas)} chats anómalos ordenados a las {hora_sim}:00.")</w:t>
        <w:br/>
        <w:t xml:space="preserve">                            except Exception:</w:t>
        <w:br/>
        <w:t xml:space="preserve">                                with engine.begin() as conn:</w:t>
        <w:br/>
        <w:t xml:space="preserve">                                    alertas_nuevas.to_sql('ml_alertas_globales', conn, if_exists='append', index=False)</w:t>
        <w:br/>
        <w:t xml:space="preserve">                else:</w:t>
        <w:br/>
        <w:t xml:space="preserve">                    print("   ⚠️ Datos limpios insuficientes para ejecutar Isolation Forest en RRSS.")</w:t>
        <w:br/>
        <w:t xml:space="preserve">            else:</w:t>
        <w:br/>
        <w:t xml:space="preserve">                print("   ⚠️ Volumen inferior a 5 chats. No se ejecutará Isolation Forest para RRSS.")</w:t>
        <w:br/>
        <w:t xml:space="preserve">            </w:t>
        <w:br/>
        <w:t xml:space="preserve">            ejecutar_modelos_predictivos_rrss(engine, fecha_sim, hora_sim, fecha_actual_completa)</w:t>
        <w:br/>
        <w:t xml:space="preserve">            </w:t>
        <w:br/>
        <w:t xml:space="preserve">        except Exception as e: print(f"   ❌ Error análisis live RRSS {fecha_sim} {hora_sim}:00: {e}")</w:t>
        <w:br/>
        <w:br/>
        <w:t xml:space="preserve">    elif modo == 'cierre':</w:t>
        <w:br/>
        <w:t xml:space="preserve">        print("\n🧠 [RRSS - DEEP INSIGHTS] Ejecutando análisis de cierre histórico...")</w:t>
        <w:br/>
        <w:t xml:space="preserve">        </w:t>
        <w:br/>
        <w:t xml:space="preserve">        # Obtenemos dinámicamente la última fecha registrada en el histórico de RRSS</w:t>
        <w:br/>
        <w:t xml:space="preserve">        try:</w:t>
        <w:br/>
        <w:t xml:space="preserve">            with engine.connect() as conn:</w:t>
        <w:br/>
        <w:t xml:space="preserve">                res = conn.execute(text("SELECT MAX(SUBSTRING(CAST(fecha_inicio AS TEXT) FROM 1 FOR 10)) FROM hist_chats_monetizacion_rrss")).fetchone()</w:t>
        <w:br/>
        <w:t xml:space="preserve">                fecha_cierre = str(res[0]) if res[0] else datetime.now(tz_colombia).strftime("%Y-%m-%d")</w:t>
        <w:br/>
        <w:t xml:space="preserve">        except:</w:t>
        <w:br/>
        <w:t xml:space="preserve">            fecha_cierre = datetime.now(tz_colombia).strftime("%Y-%m-%d")</w:t>
        <w:br/>
        <w:br/>
        <w:t xml:space="preserve">        try:</w:t>
        <w:br/>
        <w:t xml:space="preserve">            # ARQUITECTURA LAMBDA: Cierre consulta hist_chats_monetizacion_rrss</w:t>
        <w:br/>
        <w:t xml:space="preserve">            q_chats = f"SELECT \"id_conversación\" as id_conversacion, agente, tiempo_conversacion, fecha_inicio FROM hist_chats_monetizacion_rrss WHERE agente IS NOT NULL AND agente != '[None]' AND SUBSTRING(fecha_inicio FROM 1 FOR 10) = '{fecha_cierre}'"</w:t>
        <w:br/>
        <w:t xml:space="preserve">            with engine.connect() as conn:</w:t>
        <w:br/>
        <w:t xml:space="preserve">                df_chats = pd.read_sql_query(text(q_chats), conn)</w:t>
        <w:br/>
        <w:t xml:space="preserve">                df_nps = pd.read_sql_query(text('SELECT * FROM hist_base_nps_rrss'), conn)</w:t>
        <w:br/>
        <w:t xml:space="preserve">                df_dim = pd.read_sql_query(text("SELECT asesor, wave FROM dim_agentes"), conn)</w:t>
        <w:br/>
        <w:br/>
        <w:t xml:space="preserve">            # BLINDAJE: Verificación de DataFrame vacío</w:t>
        <w:br/>
        <w:t xml:space="preserve">            if df_chats.empty or len(df_chats) &lt; 5: </w:t>
        <w:br/>
        <w:t xml:space="preserve">                print(f"   ⚠️ No hay datos suficientes para perfilar agentes de RRSS el {fecha_cierre}.")</w:t>
        <w:br/>
        <w:t xml:space="preserve">                return</w:t>
        <w:br/>
        <w:br/>
        <w:t xml:space="preserve">            df_chats['tmo_segundos'] = pd.to_timedelta(df_chats['tiempo_conversacion'], errors='coerce').dt.total_seconds().fillna(0)</w:t>
        <w:br/>
        <w:t xml:space="preserve">            id_nps_col = 'id_de_conversación' if 'id_de_conversación' in df_nps.columns else 'id_conversación'</w:t>
        <w:br/>
        <w:t xml:space="preserve">            if id_nps_col in df_nps.columns: df_nps.rename(columns={id_nps_col: 'id_conversacion'}, inplace=True)</w:t>
        <w:br/>
        <w:t xml:space="preserve">            columna_nota = 'recomendación' if 'recomendación' in df_nps.columns else None</w:t>
        <w:br/>
        <w:br/>
        <w:t xml:space="preserve">            if columna_nota and 'id_conversacion' in df_nps.columns:</w:t>
        <w:br/>
        <w:t xml:space="preserve">                df_nps['nota_numerica'] = pd.to_numeric(df_nps[columna_nota], errors='coerce')</w:t>
        <w:br/>
        <w:t xml:space="preserve">                df_nps['es_promotor'] = df_nps['nota_numerica'].apply(lambda x: 1 if x &gt;= 9 else 0)</w:t>
        <w:br/>
        <w:t xml:space="preserve">                df_nps['es_encuesta'] = 1</w:t>
        <w:br/>
        <w:t xml:space="preserve">                df_master = pd.merge(df_chats, df_nps[['id_conversacion', 'es_promotor', 'es_encuesta']], on='id_conversacion', how='left')</w:t>
        <w:br/>
        <w:t xml:space="preserve">                df_master['es_promotor'], df_master['es_encuesta'] = df_master['es_promotor'].fillna(0), df_master['es_encuesta'].fillna(0)</w:t>
        <w:br/>
        <w:t xml:space="preserve">            else:</w:t>
        <w:br/>
        <w:t xml:space="preserve">                df_master = df_chats</w:t>
        <w:br/>
        <w:t xml:space="preserve">                df_master['es_promotor'], df_master['es_encuesta'] = 0, 0</w:t>
        <w:br/>
        <w:br/>
        <w:t xml:space="preserve">            df_master['agente_norm'] = df_master['agente'].astype(str).str.lower().str.strip()</w:t>
        <w:br/>
        <w:t xml:space="preserve">            df_dim['asesor_norm'] = df_dim['asesor'].astype(str).str.lower().str.strip()</w:t>
        <w:br/>
        <w:br/>
        <w:t xml:space="preserve">            agentes_kpi = df_master.groupby('agente_norm').agg(nombre_original=('agente', 'first'), total_chats=('id_conversacion', 'count'), tmo_promedio=('tmo_segundos', 'mean'), total_encuestas=('es_encuesta', 'sum'), total_promotores=('es_promotor', 'sum')).reset_index()</w:t>
        <w:br/>
        <w:t xml:space="preserve">            agentes_filtrados = agentes_kpi[agentes_kpi['total_chats'] &gt; 3].copy()</w:t>
        <w:br/>
        <w:t xml:space="preserve">            </w:t>
        <w:br/>
        <w:t xml:space="preserve">            if agentes_filtrados.empty: return</w:t>
        <w:br/>
        <w:br/>
        <w:t xml:space="preserve">            agentes_filtrados['porcentaje_promotores'] = np.where(agentes_filtrados['total_encuestas'] &gt; 0, (agentes_filtrados['total_promotores'] / agentes_filtrados['total_encuestas']) * 100, 0)</w:t>
        <w:br/>
        <w:t xml:space="preserve">            agentes_filtrados = pd.merge(agentes_filtrados, df_dim[['asesor_norm', 'wave']], left_on='agente_norm', right_on='asesor_norm', how='left')</w:t>
        <w:br/>
        <w:t xml:space="preserve">            agentes_filtrados['wave'] = agentes_filtrados['wave'].fillna('Desconocida')</w:t>
        <w:br/>
        <w:br/>
        <w:t xml:space="preserve">            # BLINDAJE: K-Means(3) requiere 3 o más agentes</w:t>
        <w:br/>
        <w:t xml:space="preserve">            if len(agentes_filtrados) &gt;= 3:</w:t>
        <w:br/>
        <w:t xml:space="preserve">                agentes_filtrados['cluster_id'] = KMeans(n_clusters=3, random_state=42, n_init=10).fit_predict(StandardScaler().fit_transform(agentes_filtrados[['porcentaje_promotores', 'tmo_promedio']]))</w:t>
        <w:br/>
        <w:t xml:space="preserve">                cluster_medias = agentes_filtrados.groupby('cluster_id')['porcentaje_promotores'].mean().sort_values()</w:t>
        <w:br/>
        <w:t xml:space="preserve">                nombres_clusters = {cluster_medias.index[0]: 'Riesgo de Calidad (Bajo NPS)', cluster_medias.index[1]: 'Estándar (Calidad Media)', cluster_medias.index[2]: 'Resolutivos Estrella (Alto NPS)'}</w:t>
        <w:br/>
        <w:t xml:space="preserve">                agentes_filtrados['cluster_nombre'] = agentes_filtrados['cluster_id'].map(nombres_clusters)</w:t>
        <w:br/>
        <w:br/>
        <w:t xml:space="preserve">                insights_df = pd.DataFrame()</w:t>
        <w:br/>
        <w:t xml:space="preserve">                insights_df['fecha_analisis'] = [fecha_cierre] * len(agentes_filtrados)</w:t>
        <w:br/>
        <w:t xml:space="preserve">                insights_df['tipo_insight'] = ['Perfilamiento K-Means (Calidad vs TMO)'] * len(agentes_filtrados)</w:t>
        <w:br/>
        <w:t xml:space="preserve">                insights_df['agente'] = agentes_filtrados['nombre_original'].values</w:t>
        <w:br/>
        <w:t xml:space="preserve">                insights_df['wave'] = agentes_filtrados['wave'].values</w:t>
        <w:br/>
        <w:t xml:space="preserve">                insights_df['cluster_nombre'] = agentes_filtrados['cluster_nombre'].values</w:t>
        <w:br/>
        <w:t xml:space="preserve">                insights_df['metrica_principal'] = round(agentes_filtrados['porcentaje_promotores'], 2).values</w:t>
        <w:br/>
        <w:t xml:space="preserve">                insights_df['metrica_secundaria'] = round(agentes_filtrados['tmo_promedio'], 2).values</w:t>
        <w:br/>
        <w:t xml:space="preserve">                insights_df['fecha_ejecucion'] = fecha_actual_completa</w:t>
        <w:br/>
        <w:t xml:space="preserve">                insights_df['descripcion_insight'] = [f"Agente de {r['wave']} agrupado en '{r['cluster_nombre']}' con {round(r['porcentaje_promotores'], 2)}% de Promotores y TMO de {round(r['tmo_promedio']/60, 1)} min." for _, r in agentes_filtrados.iterrows()]</w:t>
        <w:br/>
        <w:br/>
        <w:t xml:space="preserve">                try:</w:t>
        <w:br/>
        <w:t xml:space="preserve">                    with engine.begin() as conn: conn.execute(text(f"DELETE FROM ml_insights_rrss WHERE fecha_analisis = '{fecha_cierre}'"))</w:t>
        <w:br/>
        <w:t xml:space="preserve">                except: pass</w:t>
        <w:br/>
        <w:t xml:space="preserve">                </w:t>
        <w:br/>
        <w:t xml:space="preserve">                with engine.begin() as conn:</w:t>
        <w:br/>
        <w:t xml:space="preserve">                    insights_df.to_sql('ml_insights_rrss', conn, if_exists='append', index=False)</w:t>
        <w:br/>
        <w:t xml:space="preserve">                print(f"   ✅ [{fecha_cierre}] Clasificados {len(insights_df)} agentes RRSS.")</w:t>
        <w:br/>
        <w:t xml:space="preserve">            else:</w:t>
        <w:br/>
        <w:t xml:space="preserve">                print(f"   ⚠️ Menos de 3 agentes activos para ejecutar K-Means en RRSS ({fecha_cierre}).")</w:t>
        <w:br/>
        <w:t xml:space="preserve">        except Exception as e: print(f"   ❌ Error cierre RRSS {fecha_cierre}: {e}")</w:t>
      </w:r>
    </w:p>
    <w:p>
      <w:pPr>
        <w:pStyle w:val="Heading1"/>
      </w:pPr>
      <w:r>
        <w:t>Archivo: .\motor_etl.py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numpy as np</w:t>
        <w:br/>
        <w:t>import os</w:t>
        <w:br/>
        <w:t>import shutil</w:t>
        <w:br/>
        <w:t>import uuid</w:t>
        <w:br/>
        <w:t>import pytz</w:t>
        <w:br/>
        <w:t xml:space="preserve">import re  </w:t>
        <w:br/>
        <w:t>from datetime import datetime</w:t>
        <w:br/>
        <w:t>from sqlalchemy import create_engine</w:t>
        <w:br/>
        <w:t>import warnings</w:t>
        <w:br/>
        <w:br/>
        <w:t>warnings.filterwarnings('ignore')</w:t>
        <w:br/>
        <w:br/>
        <w:t>def normalizar_y_limpiar_datos(df):</w:t>
        <w:br/>
        <w:t xml:space="preserve">    """</w:t>
        <w:br/>
        <w:t xml:space="preserve">    Capa de Calidad de Datos (Data Cleansing) - Nivel Producción</w:t>
        <w:br/>
        <w:t xml:space="preserve">    Aplica reglas universales sin importar qué archivo esté procesando.</w:t>
        <w:br/>
        <w:t xml:space="preserve">    """</w:t>
        <w:br/>
        <w:t xml:space="preserve">    print("   🧹 Aplicando reglas universales de limpieza de datos...")</w:t>
        <w:br/>
        <w:t xml:space="preserve">    </w:t>
        <w:br/>
        <w:t xml:space="preserve">    # REGLA 1: Normalización de nombres de columnas</w:t>
        <w:br/>
        <w:t xml:space="preserve">    df.columns = df.columns.str.strip().str.lower().str.replace(' ', '_')</w:t>
        <w:br/>
        <w:t xml:space="preserve">    df.columns = df.columns.str.replace('.', '').str.replace('(', '').str.replace(')', '')</w:t>
        <w:br/>
        <w:t xml:space="preserve">    df.columns = df.columns.str.replace('unnamed:_', 'unnamed_')</w:t>
        <w:br/>
        <w:t xml:space="preserve">    df.columns = df.columns.str.replace('__', '_')</w:t>
        <w:br/>
        <w:br/>
        <w:t xml:space="preserve">    # Renombrar id para evitar choque con la Primary Key de Supabase</w:t>
        <w:br/>
        <w:t xml:space="preserve">    if 'id' in df.columns:</w:t>
        <w:br/>
        <w:t xml:space="preserve">        df.rename(columns={'id': 'id_original'}, inplace=True)</w:t>
        <w:br/>
        <w:t xml:space="preserve">        </w:t>
        <w:br/>
        <w:t xml:space="preserve">    # ---------------------------------------------------------</w:t>
        <w:br/>
        <w:t xml:space="preserve">    # REGLA DE PROTECCIÓN: ELIMINAR COLUMNAS FANTASMA DE EXCEL</w:t>
        <w:br/>
        <w:t xml:space="preserve">    # ---------------------------------------------------------</w:t>
        <w:br/>
        <w:t xml:space="preserve">    columnas_basura = [</w:t>
        <w:br/>
        <w:t xml:space="preserve">        'unicos/reapertura', 'segmento', 'horario', 'intervalos',</w:t>
        <w:br/>
        <w:t xml:space="preserve">        '00:05:00', '300', '00:10:00', '600', '00:20:00', '1200',</w:t>
        <w:br/>
        <w:t xml:space="preserve">        'llave', 'cc'</w:t>
        <w:br/>
        <w:t xml:space="preserve">    ]</w:t>
        <w:br/>
        <w:t xml:space="preserve">    columnas_a_borrar = [col for col in columnas_basura if col in df.columns]</w:t>
        <w:br/>
        <w:t xml:space="preserve">    if columnas_a_borrar:</w:t>
        <w:br/>
        <w:t xml:space="preserve">        df.drop(columns=columnas_a_borrar, inplace=True)</w:t>
        <w:br/>
        <w:t xml:space="preserve">        print(f"   🗑️ Columnas fantasma eliminadas: {columnas_a_borrar}")</w:t>
        <w:br/>
        <w:br/>
        <w:t xml:space="preserve">    columnas_unnamed = [col for col in df.columns if str(col).startswith('unnamed')]</w:t>
        <w:br/>
        <w:t xml:space="preserve">    if columnas_unnamed:</w:t>
        <w:br/>
        <w:t xml:space="preserve">        df.drop(columns=columnas_unnamed, inplace=True)</w:t>
        <w:br/>
        <w:t xml:space="preserve">        print(f"   🗑️ Columnas Unnamed eliminadas: {len(columnas_unnamed)}")</w:t>
        <w:br/>
        <w:t xml:space="preserve">        </w:t>
        <w:br/>
        <w:t xml:space="preserve">    columnas_fecha = [col for col in df.columns if re.match(r'^202\d-\d{2}-\d{2}', str(col))]</w:t>
        <w:br/>
        <w:t xml:space="preserve">    if columnas_fecha:</w:t>
        <w:br/>
        <w:t xml:space="preserve">        df.drop(columns=columnas_fecha, inplace=True)</w:t>
        <w:br/>
        <w:t xml:space="preserve">        print(f"   🗑️️ Columnas de fecha residuales eliminadas: {columnas_fecha}")</w:t>
        <w:br/>
        <w:t xml:space="preserve">    # ---------------------------------------------------------</w:t>
        <w:br/>
        <w:br/>
        <w:t xml:space="preserve">    # REGLA 2: Borrar SOLO filas completamente vacías</w:t>
        <w:br/>
        <w:t xml:space="preserve">    # 🔥 FIX: NO USAR drop_duplicates() porque borra los chats idénticos del Bot</w:t>
        <w:br/>
        <w:t xml:space="preserve">    df = df.dropna(how='all')</w:t>
        <w:br/>
        <w:br/>
        <w:t xml:space="preserve">    # REGLA 3: Convertir "Falsos Nulos" de los sistemas a nulos reales de Python</w:t>
        <w:br/>
        <w:t xml:space="preserve">    valores_nulos_sistema = ['[None]', 'N/A', 'n/a', 'NaN', 'null', '']</w:t>
        <w:br/>
        <w:t xml:space="preserve">    df.replace(valores_nulos_sistema, np.nan, inplace=True)</w:t>
        <w:br/>
        <w:br/>
        <w:t xml:space="preserve">    # REGLA 4: Imputación Inteligente por Tipo de Dato</w:t>
        <w:br/>
        <w:t xml:space="preserve">    for col in df.columns:</w:t>
        <w:br/>
        <w:t xml:space="preserve">        if df[col].dtype == 'object':</w:t>
        <w:br/>
        <w:t xml:space="preserve">            # Si es columna de texto: limpiar espacios invisibles y rellenar nulos</w:t>
        <w:br/>
        <w:t xml:space="preserve">            df[col] = df[col].astype(str).str.strip()</w:t>
        <w:br/>
        <w:t xml:space="preserve">            df[col] = df[col].replace(['nan', 'None'], 'No Registrado') </w:t>
        <w:br/>
        <w:t xml:space="preserve">            df[col] = df[col].fillna('No Registrado')</w:t>
        <w:br/>
        <w:t xml:space="preserve">        else:</w:t>
        <w:br/>
        <w:t xml:space="preserve">            # Si es columna numérica (int, float): rellenar con ceros para no dañar las matemáticas</w:t>
        <w:br/>
        <w:t xml:space="preserve">            df[col] = df[col].fillna(0)</w:t>
        <w:br/>
        <w:br/>
        <w:t xml:space="preserve">    # REGLA 5: Invertir el orden para que lo más antiguo (00:01) quede arriba y entre primero</w:t>
        <w:br/>
        <w:t xml:space="preserve">    df = df.iloc[::-1].reset_index(drop=True)</w:t>
        <w:br/>
        <w:br/>
        <w:t xml:space="preserve">    return df</w:t>
        <w:br/>
        <w:br/>
        <w:t>def ejecutar_etl():</w:t>
        <w:br/>
        <w:t xml:space="preserve">    print("===================================================")</w:t>
        <w:br/>
        <w:t xml:space="preserve">    print("⚙️ INICIANDO MOTOR ETL (GOBERNANZA DE DATOS)")</w:t>
        <w:br/>
        <w:t xml:space="preserve">    print("===================================================")</w:t>
        <w:br/>
        <w:t xml:space="preserve">    </w:t>
        <w:br/>
        <w:t xml:space="preserve">    carpeta_descargas = 'descargas_bot'</w:t>
        <w:br/>
        <w:t xml:space="preserve">    carpeta_historico = 'historico_procesados'</w:t>
        <w:br/>
        <w:t xml:space="preserve">    os.makedirs(carpeta_historico, exist_ok=True)</w:t>
        <w:br/>
        <w:t xml:space="preserve">    </w:t>
        <w:br/>
        <w:t xml:space="preserve">    # Zona horaria de Colombia</w:t>
        <w:br/>
        <w:t xml:space="preserve">    tz_colombia = pytz.timezone('America/Bogota')</w:t>
        <w:br/>
        <w:t xml:space="preserve">    lote_id = str(uuid.uuid4())[:8]</w:t>
        <w:br/>
        <w:t xml:space="preserve">    </w:t>
        <w:br/>
        <w:t xml:space="preserve">    # CONEXIÓN A LA BASE DE DATOS</w:t>
        <w:br/>
        <w:t xml:space="preserve">    db_url = "postgresql://postgres.vdvmyueufdfviztmribf:Velasco14062000**@aws-1-us-east-1.pooler.supabase.com:5432/postgres"</w:t>
        <w:br/>
        <w:t xml:space="preserve">    engine = create_engine(db_url)</w:t>
        <w:br/>
        <w:t xml:space="preserve">    print("🔗 Conectado exitosamente a PostgreSQL en Supabase")</w:t>
        <w:br/>
        <w:t xml:space="preserve">    </w:t>
        <w:br/>
        <w:t xml:space="preserve">    archivos_procesados = 0</w:t>
        <w:br/>
        <w:t xml:space="preserve">    registros_auditoria = []</w:t>
        <w:br/>
        <w:br/>
        <w:t xml:space="preserve">    try:</w:t>
        <w:br/>
        <w:t xml:space="preserve">        archivos_csv = [f for f in os.listdir(carpeta_descargas) if f.endswith('.csv')]</w:t>
        <w:br/>
        <w:t xml:space="preserve">        </w:t>
        <w:br/>
        <w:t xml:space="preserve">        if not archivos_csv:</w:t>
        <w:br/>
        <w:t xml:space="preserve">            print("📭 No hay archivos nuevos en la carpeta de descargas.")</w:t>
        <w:br/>
        <w:t xml:space="preserve">            return</w:t>
        <w:br/>
        <w:br/>
        <w:t xml:space="preserve">        for archivo in archivos_csv:</w:t>
        <w:br/>
        <w:t xml:space="preserve">            ruta_archivo = os.path.join(carpeta_descargas, archivo)</w:t>
        <w:br/>
        <w:t xml:space="preserve">            inicio_proc = datetime.now(tz_colombia)</w:t>
        <w:br/>
        <w:t xml:space="preserve">            print(f"\n⏳ Procesando y subiendo: {archivo}...")</w:t>
        <w:br/>
        <w:t xml:space="preserve">            </w:t>
        <w:br/>
        <w:t xml:space="preserve">            # Carga del CSV</w:t>
        <w:br/>
        <w:t xml:space="preserve">            df = pd.read_csv(ruta_archivo, encoding='utf-8-sig', low_memory=False)</w:t>
        <w:br/>
        <w:t xml:space="preserve">            </w:t>
        <w:br/>
        <w:t xml:space="preserve">            # --- LIMPIEZA Y GOBERNANZA ---</w:t>
        <w:br/>
        <w:t xml:space="preserve">            df = normalizar_y_limpiar_datos(df)</w:t>
        <w:br/>
        <w:br/>
        <w:t xml:space="preserve">            # 🔪 GUILLOTINA DE COLUMNAS (Automatización Pura)</w:t>
        <w:br/>
        <w:t xml:space="preserve">            # Cortar columnas manuales de la plantilla si existen</w:t>
        <w:br/>
        <w:t xml:space="preserve">            columna_corte = 'cuenta_atendido'</w:t>
        <w:br/>
        <w:t xml:space="preserve">            if columna_corte in df.columns:</w:t>
        <w:br/>
        <w:t xml:space="preserve">                indice = df.columns.get_loc(columna_corte)</w:t>
        <w:br/>
        <w:t xml:space="preserve">                df = df.iloc[:, :indice]</w:t>
        <w:br/>
        <w:t xml:space="preserve">                print(f"   🔪 Guillotina activada: Se eliminaron las columnas calculadas desde '{columna_corte}' en adelante.")</w:t>
        <w:br/>
        <w:br/>
        <w:t xml:space="preserve">            # =========================================================</w:t>
        <w:br/>
        <w:t xml:space="preserve">            # 🛡️ ESCUDOS Y PARCHES DE SEGURIDAD (FASE 4.5)</w:t>
        <w:br/>
        <w:t xml:space="preserve">            # =========================================================</w:t>
        <w:br/>
        <w:t xml:space="preserve">            </w:t>
        <w:br/>
        <w:t xml:space="preserve">            # 🛠️ PARCHE: CORRECCIÓN DE FORMATOS RAROS DE TIEMPO (ej. "22 days")</w:t>
        <w:br/>
        <w:t xml:space="preserve">            if 'día' in df.columns:</w:t>
        <w:br/>
        <w:t xml:space="preserve">                df['día'] = df['día'].astype(str).str.extract(r'(\d+)')[0]</w:t>
        <w:br/>
        <w:t xml:space="preserve">                df['día'] = pd.to_numeric(df['día'], errors='coerce').fillna(0).astype(int)</w:t>
        <w:br/>
        <w:t xml:space="preserve">                </w:t>
        <w:br/>
        <w:t xml:space="preserve">            if 'mes' in df.columns:</w:t>
        <w:br/>
        <w:t xml:space="preserve">                df['mes'] = pd.to_numeric(df['mes'], errors='coerce').fillna(0).astype(int)</w:t>
        <w:br/>
        <w:t xml:space="preserve">                </w:t>
        <w:br/>
        <w:t xml:space="preserve">            if 'año' in df.columns:</w:t>
        <w:br/>
        <w:t xml:space="preserve">                df['año'] = pd.to_numeric(df['año'], errors='coerce').fillna(0).astype(int)</w:t>
        <w:br/>
        <w:br/>
        <w:t xml:space="preserve">            # 🔨 HACK DE INGENIERÍA: FORZAR CORRECCIÓN DE FECHAS REBELDES (SOLO PARA MONETIZACIÓN)</w:t>
        <w:br/>
        <w:t xml:space="preserve">            archivo_lower = archivo.lower()</w:t>
        <w:br/>
        <w:t xml:space="preserve">            if 'chats_monetizacion' in archivo_lower:</w:t>
        <w:br/>
        <w:t xml:space="preserve">                print("   🔧 Aplicando parche de fechas al archivo de Monetización RRSS...")</w:t>
        <w:br/>
        <w:t xml:space="preserve">                </w:t>
        <w:br/>
        <w:t xml:space="preserve">                # Forzar el día 26 en todas las columnas de fecha</w:t>
        <w:br/>
        <w:t xml:space="preserve">                columnas_de_fecha = ['fecha_inicio', 'fecha_asignación', 'fecha_atención', 'fecha_finalización']</w:t>
        <w:br/>
        <w:t xml:space="preserve">                for col in columnas_de_fecha:</w:t>
        <w:br/>
        <w:t xml:space="preserve">                    if col in df.columns:</w:t>
        <w:br/>
        <w:t xml:space="preserve">                        df[col] = df[col].astype(str)</w:t>
        <w:br/>
        <w:t xml:space="preserve">                        df[col] = df[col].str.replace('2025-06-22', '2025-06-26', regex=False)</w:t>
        <w:br/>
        <w:t xml:space="preserve">                        df[col] = df[col].str.replace('22/06/2025', '26/06/2025', regex=False)</w:t>
        <w:br/>
        <w:t xml:space="preserve">                        df[col] = df[col].str.replace('2025/06/22', '2025/06/26', regex=False)</w:t>
        <w:br/>
        <w:t xml:space="preserve">                        df[col] = df[col].replace(['nan', 'NaN', 'None', 'NaT', ''], None)</w:t>
        <w:br/>
        <w:t xml:space="preserve">                </w:t>
        <w:br/>
        <w:t xml:space="preserve">                # Obligar a las columnas numéricas a tener el valor correcto</w:t>
        <w:br/>
        <w:t xml:space="preserve">                if 'año' in df.columns: df['año'] = 2025</w:t>
        <w:br/>
        <w:t xml:space="preserve">                if 'mes' in df.columns: df['mes'] = 6</w:t>
        <w:br/>
        <w:t xml:space="preserve">                if 'día' in df.columns: df['día'] = 26</w:t>
        <w:br/>
        <w:t xml:space="preserve">                if 'condición' in df.columns: df['condición'] = '20250626'</w:t>
        <w:br/>
        <w:t xml:space="preserve">            </w:t>
        <w:br/>
        <w:t xml:space="preserve">            # 🌟 NUEVO PARCHE: VENTAS MIGRACIONES</w:t>
        <w:br/>
        <w:t xml:space="preserve">            # Alineación estricta de nombres con el esquema de base_ventas_migraciones</w:t>
        <w:br/>
        <w:t xml:space="preserve">            if 'ventas_migraciones' in archivo_lower:</w:t>
        <w:br/>
        <w:t xml:space="preserve">                print("   🔧 Aplicando parche de alineación de columnas para Ventas Migraciones...")</w:t>
        <w:br/>
        <w:t xml:space="preserve">                </w:t>
        <w:br/>
        <w:t xml:space="preserve">                # Renombramos las columnas del CSV normalizado para que coincidan con la DB</w:t>
        <w:br/>
        <w:t xml:space="preserve">                renombres_ventas = {</w:t>
        <w:br/>
        <w:t xml:space="preserve">                    'cédula_del_agente': 'cedula_del_agente',</w:t>
        <w:br/>
        <w:t xml:space="preserve">                    'cédula_del_cliente': 'cedula_del_cliente',</w:t>
        <w:br/>
        <w:t xml:space="preserve">                    'número_de_la_línea_a_portar,_migrar_o_línea_nueva_activada': 'numero_linea_gestionada',</w:t>
        <w:br/>
        <w:t xml:space="preserve">                    'día': 'dia' </w:t>
        <w:br/>
        <w:t xml:space="preserve">                }</w:t>
        <w:br/>
        <w:t xml:space="preserve">                df.rename(columns=renombres_ventas, inplace=True)</w:t>
        <w:br/>
        <w:t xml:space="preserve">                </w:t>
        <w:br/>
        <w:t xml:space="preserve">                # Agregamos la columna 'gestion' que está en Supabase pero no en el CSV (Asignamos valor por defecto o nulo)</w:t>
        <w:br/>
        <w:t xml:space="preserve">                if 'gestion' not in df.columns:</w:t>
        <w:br/>
        <w:t xml:space="preserve">                    df['gestion'] = 'Migración Inbound' # Valor lógico asignado por negocio</w:t>
        <w:br/>
        <w:t xml:space="preserve">            # =========================================================</w:t>
        <w:br/>
        <w:t xml:space="preserve">            </w:t>
        <w:br/>
        <w:t xml:space="preserve">            # --- AGREGAR COLUMNAS DE AUDITORÍA ---</w:t>
        <w:br/>
        <w:t xml:space="preserve">            df['etl_origen_archivo'] = archivo</w:t>
        <w:br/>
        <w:t xml:space="preserve">            df['etl_lote_ejecucion'] = lote_id</w:t>
        <w:br/>
        <w:t xml:space="preserve">            df['etl_fecha_carga_col'] = inicio_proc.strftime("%Y-%m-%d %H:%M:%S")</w:t>
        <w:br/>
        <w:t xml:space="preserve">            </w:t>
        <w:br/>
        <w:t xml:space="preserve">            # --- RUTEO A TABLAS EN SUPABASE ---</w:t>
        <w:br/>
        <w:t xml:space="preserve">            if 'chat' in archivo_lower and 'cddiario' in archivo_lower:</w:t>
        <w:br/>
        <w:t xml:space="preserve">                tabla_dinamica = 'base_chat_cddiario'</w:t>
        <w:br/>
        <w:t xml:space="preserve">            elif 'encuestas' in archivo_lower and 'cddiario' in archivo_lower:</w:t>
        <w:br/>
        <w:t xml:space="preserve">                tabla_dinamica = 'base_encuestas_cddiario'</w:t>
        <w:br/>
        <w:t xml:space="preserve">            elif 'llamadas' in archivo_lower or 'migraciones' in archivo_lower and not 'ventas' in archivo_lower:</w:t>
        <w:br/>
        <w:t xml:space="preserve">                tabla_dinamica = 'base_llamadas_migraciones'</w:t>
        <w:br/>
        <w:t xml:space="preserve">            elif 'rete_out' in archivo_lower:</w:t>
        <w:br/>
        <w:t xml:space="preserve">                tabla_dinamica = 'base_rete_out'</w:t>
        <w:br/>
        <w:t xml:space="preserve">            elif 'nps_rrss' in archivo_lower:</w:t>
        <w:br/>
        <w:t xml:space="preserve">                tabla_dinamica = 'base_nps_rrss'</w:t>
        <w:br/>
        <w:t xml:space="preserve">            elif 'chats_monetizacion' in archivo_lower or 'chats_rrss' in archivo_lower:</w:t>
        <w:br/>
        <w:t xml:space="preserve">                tabla_dinamica = 'chats_monetizacion_rrss'</w:t>
        <w:br/>
        <w:t xml:space="preserve">                </w:t>
        <w:br/>
        <w:t xml:space="preserve">                # 🔥 ESCUDO FINAL PARA RRSS: Garantizar que a la BD solo entren las columnas del DDL</w:t>
        <w:br/>
        <w:t xml:space="preserve">                columnas_permitidas = [</w:t>
        <w:br/>
        <w:t xml:space="preserve">                    'id_original', 'cola_de_atención', 'id_conversación', 'bot', 'canal', </w:t>
        <w:br/>
        <w:t xml:space="preserve">                    'nombre_del_cliente', 'identificacion_del_cliente', 'tipo_de_cliente', </w:t>
        <w:br/>
        <w:t xml:space="preserve">                    'fecha_inicio', 'fecha_asignación', 'fecha_atención', 'tiempo_en_espera', </w:t>
        <w:br/>
        <w:t xml:space="preserve">                    'tiempo_primera_respuesta', 'tiempo_de_asignación', 'tiempo_conversacion', </w:t>
        <w:br/>
        <w:t xml:space="preserve">                    'fecha_finalización', 'duración', 'cerrado_por', 'agente', 'skill', </w:t>
        <w:br/>
        <w:t xml:space="preserve">                    'recibida_por', 'login_agente',</w:t>
        <w:br/>
        <w:t xml:space="preserve">                    'etl_origen_archivo', 'etl_lote_ejecucion', 'etl_fecha_carga_col'</w:t>
        <w:br/>
        <w:t xml:space="preserve">                ]</w:t>
        <w:br/>
        <w:t xml:space="preserve">                df = df[[c for c in df.columns if c in columnas_permitidas]]</w:t>
        <w:br/>
        <w:t xml:space="preserve">                </w:t>
        <w:br/>
        <w:t xml:space="preserve">            elif 'tipificaciones' in archivo_lower:</w:t>
        <w:br/>
        <w:t xml:space="preserve">                tabla_dinamica = 'base_tipificaciones_rrss'</w:t>
        <w:br/>
        <w:t xml:space="preserve">            </w:t>
        <w:br/>
        <w:t xml:space="preserve">            # 🌟 Ruteo para la nueva tabla de ventas</w:t>
        <w:br/>
        <w:t xml:space="preserve">            elif 'ventas_migraciones' in archivo_lower:</w:t>
        <w:br/>
        <w:t xml:space="preserve">                tabla_dinamica = 'base_ventas_migraciones'</w:t>
        <w:br/>
        <w:t xml:space="preserve">                </w:t>
        <w:br/>
        <w:t xml:space="preserve">                # Nota: 'base_de_gestión' mantendrá la tilde de la normalización a menos que la base diga 'base_de_gestion'</w:t>
        <w:br/>
        <w:t xml:space="preserve">                if 'base_de_gestión' in df.columns:</w:t>
        <w:br/>
        <w:t xml:space="preserve">                    df.rename(columns={'base_de_gestión': 'base_de_gestion'}, inplace=True)</w:t>
        <w:br/>
        <w:t xml:space="preserve">                </w:t>
        <w:br/>
        <w:t xml:space="preserve">                # ESCUDO ESTRICTO: Dejar solo las columnas que exige Supabase (AÑADIDO 'time')</w:t>
        <w:br/>
        <w:t xml:space="preserve">                columnas_permitidas_ventas = [</w:t>
        <w:br/>
        <w:t xml:space="preserve">                    'marca_temporal', 'nombre_del_asesor', 'cedula_del_agente', 'msisdn',</w:t>
        <w:br/>
        <w:t xml:space="preserve">                    'cedula_del_cliente', 'numero_linea_gestionada', 'gestion', 'contactado',</w:t>
        <w:br/>
        <w:t xml:space="preserve">                    'plan_vendido', 'canal_de_venta', 'supervisor', 'base_de_gestion', 'fecha_de_venta',</w:t>
        <w:br/>
        <w:t xml:space="preserve">                    'mes', 'dia', 'time', 'etl_origen_archivo', 'etl_lote_ejecucion', 'etl_fecha_carga_col'</w:t>
        <w:br/>
        <w:t xml:space="preserve">                ]</w:t>
        <w:br/>
        <w:t xml:space="preserve">                </w:t>
        <w:br/>
        <w:t xml:space="preserve">                # Retenemos únicamente las columnas permitidas</w:t>
        <w:br/>
        <w:t xml:space="preserve">                df = df[[c for c in df.columns if c in columnas_permitidas_ventas]]</w:t>
        <w:br/>
        <w:t xml:space="preserve">            else:</w:t>
        <w:br/>
        <w:t xml:space="preserve">                print(f"   ⚠️ Archivo no reconocido para ruteo: {archivo}. Se ignorará.")</w:t>
        <w:br/>
        <w:t xml:space="preserve">                continue </w:t>
        <w:br/>
        <w:t xml:space="preserve">                </w:t>
        <w:br/>
        <w:t xml:space="preserve">            # --- INYECCIÓN EN SUPABASE ---</w:t>
        <w:br/>
        <w:t xml:space="preserve">            # 1. Capa Dinámica</w:t>
        <w:br/>
        <w:t xml:space="preserve">            df.to_sql(tabla_dinamica, engine, if_exists='append', index=False)</w:t>
        <w:br/>
        <w:t xml:space="preserve">            </w:t>
        <w:br/>
        <w:t xml:space="preserve">            # --- REGISTRO PARA AUDITORÍA ---</w:t>
        <w:br/>
        <w:t xml:space="preserve">            registros_auditoria.append({</w:t>
        <w:br/>
        <w:t xml:space="preserve">                'lote_id': lote_id,</w:t>
        <w:br/>
        <w:t xml:space="preserve">                'archivo_procesado': archivo,</w:t>
        <w:br/>
        <w:t xml:space="preserve">                'tabla_destino': tabla_dinamica,</w:t>
        <w:br/>
        <w:t xml:space="preserve">                'cantidad_filas': len(df),</w:t>
        <w:br/>
        <w:t xml:space="preserve">                'fecha_ejecucion_col': inicio_proc.strftime("%Y-%m-%d %H:%M:%S"),</w:t>
        <w:br/>
        <w:t xml:space="preserve">                'estado': 'EXITOSO'</w:t>
        <w:br/>
        <w:t xml:space="preserve">            })</w:t>
        <w:br/>
        <w:t xml:space="preserve">            </w:t>
        <w:br/>
        <w:t xml:space="preserve">            # --- MOVER AL HISTÓRICO LOCAL ---</w:t>
        <w:br/>
        <w:t xml:space="preserve">            timestamp_str = inicio_proc.strftime("%Y%m%d_%H%M%S")</w:t>
        <w:br/>
        <w:t xml:space="preserve">            nuevo_nombre = f"PROCESADO_{timestamp_str}_{archivo}"</w:t>
        <w:br/>
        <w:t xml:space="preserve">            shutil.move(ruta_archivo, os.path.join(carpeta_historico, nuevo_nombre))</w:t>
        <w:br/>
        <w:t xml:space="preserve">            archivos_procesados += 1</w:t>
        <w:br/>
        <w:t xml:space="preserve">            print(f"   ✅ Se inyectaron {len(df)} registros en {tabla_dinamica}.")</w:t>
        <w:br/>
        <w:br/>
        <w:t xml:space="preserve">    except Exception as e:</w:t>
        <w:br/>
        <w:t xml:space="preserve">        print(f"\n❌ Error Crítico en el ETL: {e}")</w:t>
        <w:br/>
        <w:t xml:space="preserve">        registros_auditoria.append({</w:t>
        <w:br/>
        <w:t xml:space="preserve">            'lote_id': lote_id,</w:t>
        <w:br/>
        <w:t xml:space="preserve">            'archivo_procesado': 'Error de Lote',</w:t>
        <w:br/>
        <w:t xml:space="preserve">            'tabla_destino': 'ERROR',</w:t>
        <w:br/>
        <w:t xml:space="preserve">            'cantidad_filas': 0,</w:t>
        <w:br/>
        <w:t xml:space="preserve">            'fecha_ejecucion_col': datetime.now(tz_colombia).strftime("%Y-%m-%d %H:%M:%S"),</w:t>
        <w:br/>
        <w:t xml:space="preserve">            'estado': f'ERROR: {str(e)[:200]}'</w:t>
        <w:br/>
        <w:t xml:space="preserve">        })</w:t>
        <w:br/>
        <w:t xml:space="preserve">    finally:</w:t>
        <w:br/>
        <w:t xml:space="preserve">        # Inyectar log de auditoría</w:t>
        <w:br/>
        <w:t xml:space="preserve">        if registros_auditoria:</w:t>
        <w:br/>
        <w:t xml:space="preserve">            df_auditoria = pd.DataFrame(registros_auditoria)</w:t>
        <w:br/>
        <w:t xml:space="preserve">            df_auditoria.to_sql('etl_auditoria', engine, if_exists='append', index=False)</w:t>
        <w:br/>
        <w:t xml:space="preserve">            print("📊 Tabla de trazabilidad 'etl_auditoria' actualizada.")</w:t>
        <w:br/>
        <w:t xml:space="preserve">            </w:t>
        <w:br/>
        <w:t xml:space="preserve">        print(f"🚀 ETL Finalizado. {archivos_procesados} archivo(s) procesado(s).")</w:t>
        <w:br/>
        <w:br/>
        <w:t>if __name__ == "__main__":</w:t>
        <w:br/>
        <w:t xml:space="preserve">    ejecutar_etl()</w:t>
      </w:r>
    </w:p>
    <w:p>
      <w:pPr>
        <w:pStyle w:val="Heading1"/>
      </w:pPr>
      <w:r>
        <w:t>Archivo: .\motor_ia.py</w:t>
      </w:r>
    </w:p>
    <w:p>
      <w:r>
        <w:rPr>
          <w:rFonts w:ascii="Courier New" w:hAnsi="Courier New"/>
          <w:color w:val="323232"/>
          <w:sz w:val="16"/>
        </w:rPr>
        <w:t>import sys</w:t>
        <w:br/>
        <w:t>from sqlalchemy import create_engine</w:t>
        <w:br/>
        <w:t>import pytz</w:t>
        <w:br/>
        <w:t>import warnings</w:t>
        <w:br/>
        <w:br/>
        <w:t># ==========================================</w:t>
        <w:br/>
        <w:t># 🧠 IMPORTACIÓN DE MÓDULOS DE IA (EXPERTOS)</w:t>
        <w:br/>
        <w:t># ==========================================</w:t>
        <w:br/>
        <w:t>from ia_migraciones import analizar_migraciones</w:t>
        <w:br/>
        <w:t>from ia_rrss import analizar_rrss</w:t>
        <w:br/>
        <w:t>from legacy_.ia_cddiario import analizar_cddiario</w:t>
        <w:br/>
        <w:t xml:space="preserve">from ia_retenciones import analizar_retenciones   </w:t>
        <w:br/>
        <w:br/>
        <w:t>warnings.filterwarnings('ignore')</w:t>
        <w:br/>
        <w:br/>
        <w:t>def ejecutar_motor_ia_completo(modo='horario'):</w:t>
        <w:br/>
        <w:t xml:space="preserve">    print("===================================================")</w:t>
        <w:br/>
        <w:t xml:space="preserve">    print(f"🧠 INICIANDO ORQUESTADOR DE IA - MODO: {modo.upper()}")</w:t>
        <w:br/>
        <w:t xml:space="preserve">    print("===================================================")</w:t>
        <w:br/>
        <w:t xml:space="preserve">    </w:t>
        <w:br/>
        <w:t xml:space="preserve">    # 1. Configuración global</w:t>
        <w:br/>
        <w:t xml:space="preserve">    tz_colombia = pytz.timezone('America/Bogota')</w:t>
        <w:br/>
        <w:t xml:space="preserve">    db_url = "postgresql://postgres.vdvmyueufdfviztmribf:Velasco14062000**@aws-1-us-east-1.pooler.supabase.com:5432/postgres"</w:t>
        <w:br/>
        <w:t xml:space="preserve">    </w:t>
        <w:br/>
        <w:t xml:space="preserve">    try:</w:t>
        <w:br/>
        <w:t xml:space="preserve">        engine = create_engine(db_url)</w:t>
        <w:br/>
        <w:t xml:space="preserve">        print("🔗 Conectado exitosamente a Supabase para inyectar Machine Learning.")</w:t>
        <w:br/>
        <w:t xml:space="preserve">    except Exception as e:</w:t>
        <w:br/>
        <w:t xml:space="preserve">        print(f"❌ Error crítico de conexión a la base de datos: {e}")</w:t>
        <w:br/>
        <w:t xml:space="preserve">        return</w:t>
        <w:br/>
        <w:t xml:space="preserve">    </w:t>
        <w:br/>
        <w:t xml:space="preserve">    # ==========================================</w:t>
        <w:br/>
        <w:t xml:space="preserve">    # 🚀 EJECUCIÓN SECUENCIAL DE MÓDULOS</w:t>
        <w:br/>
        <w:t xml:space="preserve">    # ==========================================</w:t>
        <w:br/>
        <w:t xml:space="preserve">    </w:t>
        <w:br/>
        <w:t xml:space="preserve">    # Módulo 1: Migraciones</w:t>
        <w:br/>
        <w:t xml:space="preserve">    analizar_migraciones(engine, modo, tz_colombia)</w:t>
        <w:br/>
        <w:t xml:space="preserve">    </w:t>
        <w:br/>
        <w:t xml:space="preserve">    # Módulo 2: Redes Sociales (Pendiente de activar)</w:t>
        <w:br/>
        <w:t xml:space="preserve">    analizar_rrss(engine, modo, tz_colombia)</w:t>
        <w:br/>
        <w:t xml:space="preserve">    </w:t>
        <w:br/>
        <w:t xml:space="preserve">    # Módulo 3: Retenciones Outbound (Pendiente de activar)</w:t>
        <w:br/>
        <w:t xml:space="preserve">    analizar_retenciones(engine, modo, tz_colombia)</w:t>
        <w:br/>
        <w:t xml:space="preserve">    </w:t>
        <w:br/>
        <w:t xml:space="preserve">    print("\n🏁 Proceso Analítico Orquestado Finalizado.")</w:t>
        <w:br/>
        <w:t xml:space="preserve">    print("===================================================")</w:t>
        <w:br/>
        <w:br/>
        <w:t>if __name__ == "__main__":</w:t>
        <w:br/>
        <w:t xml:space="preserve">    # Permite recibir el modo desde la terminal (ej. python motor_ia.py horario)</w:t>
        <w:br/>
        <w:t xml:space="preserve">    modo_ejecucion = sys.argv[1] if len(sys.argv) &gt; 1 else 'horario'</w:t>
        <w:br/>
        <w:t xml:space="preserve">    ejecutar_motor_ia_completo(modo_ejecucion)</w:t>
      </w:r>
    </w:p>
    <w:p>
      <w:pPr>
        <w:pStyle w:val="Heading1"/>
      </w:pPr>
      <w:r>
        <w:t>Archivo: .\static\style.css</w:t>
      </w:r>
    </w:p>
    <w:p>
      <w:r>
        <w:rPr>
          <w:rFonts w:ascii="Courier New" w:hAnsi="Courier New"/>
          <w:color w:val="323232"/>
          <w:sz w:val="16"/>
        </w:rPr>
      </w:r>
    </w:p>
    <w:p>
      <w:pPr>
        <w:pStyle w:val="Heading1"/>
      </w:pPr>
      <w:r>
        <w:t>Archivo: .\templates\dashboard.html</w:t>
      </w:r>
    </w:p>
    <w:p>
      <w:r>
        <w:rPr>
          <w:rFonts w:ascii="Courier New" w:hAnsi="Courier New"/>
          <w:color w:val="323232"/>
          <w:sz w:val="16"/>
        </w:rPr>
        <w:t>&lt;!DOCTYPE html&gt;</w:t>
        <w:br/>
        <w:t>&lt;html lang="es"&gt;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&lt;title&gt;Cari AI - Consola de Operaciones&lt;/title&gt;</w:t>
        <w:br/>
        <w:t xml:space="preserve">    &lt;!-- Bootstrap CSS --&gt;</w:t>
        <w:br/>
        <w:t xml:space="preserve">    &lt;link href="https://cdn.jsdelivr.net/npm/bootstrap@5.3.0/dist/css/bootstrap.min.css" rel="stylesheet"&gt;</w:t>
        <w:br/>
        <w:t xml:space="preserve">    &lt;!-- FontAwesome --&gt;</w:t>
        <w:br/>
        <w:t xml:space="preserve">    &lt;link rel="stylesheet" href="https://cdnjs.cloudflare.com/ajax/libs/font-awesome/6.4.0/css/all.min.css"&gt;</w:t>
        <w:br/>
        <w:t xml:space="preserve">    &lt;!-- Flatpickr (Calendario Profesional 24h) --&gt;</w:t>
        <w:br/>
        <w:t xml:space="preserve">    &lt;link rel="stylesheet" href="https://cdn.jsdelivr.net/npm/flatpickr/dist/flatpickr.min.css"&gt;</w:t>
        <w:br/>
        <w:t xml:space="preserve">    </w:t>
        <w:br/>
        <w:t xml:space="preserve">    &lt;style&gt;</w:t>
        <w:br/>
        <w:t xml:space="preserve">        :root { </w:t>
        <w:br/>
        <w:t xml:space="preserve">            --cari-blue: #1c2530; --cari-teal: #3ab1a3; --bg-gray: #eef2f5; --text-dark: #333; </w:t>
        <w:br/>
        <w:t xml:space="preserve">        }</w:t>
        <w:br/>
        <w:t xml:space="preserve">        body { font-family: 'Segoe UI', Tahoma, Geneva, Verdana, sans-serif; background-color: var(--bg-gray); font-size: 0.85rem; }</w:t>
        <w:br/>
        <w:t xml:space="preserve">        .sidebar { background-color: var(--cari-blue); min-height: 100vh; width: 260px; position: fixed; color: #fff; z-index: 1000; display: flex; flex-direction: column; }</w:t>
        <w:br/>
        <w:t xml:space="preserve">        .sidebar-menu-container { flex-grow: 1; overflow-y: auto; }</w:t>
        <w:br/>
        <w:t xml:space="preserve">        .sidebar-header { padding: 15px; background-color: var(--cari-teal); font-size: 1.2rem; font-weight: bold; text-align: center; cursor: pointer; transition: background 0.2s; }</w:t>
        <w:br/>
        <w:t xml:space="preserve">        .sidebar-header:hover { background-color: #2e9185; }</w:t>
        <w:br/>
        <w:t xml:space="preserve">        .nav-link { color: #8a99a8; padding: 12px 20px; cursor: pointer; border-left: 3px solid transparent; transition: all 0.2s; display: flex; justify-content: space-between; align-items: center; }</w:t>
        <w:br/>
        <w:t xml:space="preserve">        .nav-link:hover, .nav-link.active { background: #263342; color: #fff; border-left-color: var(--cari-teal); }</w:t>
        <w:br/>
        <w:t xml:space="preserve">        .nav-link div i { width: 25px; }</w:t>
        <w:br/>
        <w:t xml:space="preserve">        .submenu { background-color: #151c24; display: none; }</w:t>
        <w:br/>
        <w:t xml:space="preserve">        .submenu-group-title { color: #5d6d7e; font-size: 0.65rem; text-transform: uppercase; letter-spacing: 1px; padding: 10px 15px 2px 45px; font-weight: bold; }</w:t>
        <w:br/>
        <w:t xml:space="preserve">        .submenu a { color: #768798; padding: 8px 15px 8px 45px; display: block; text-decoration: none; font-size: 0.8rem; transition: color 0.2s; }</w:t>
        <w:br/>
        <w:t xml:space="preserve">        .submenu a:hover { color: #fff; background-color: #1c2530; border-left: 2px solid var(--cari-teal); padding-left: 43px;}</w:t>
        <w:br/>
        <w:t xml:space="preserve">        .sidebar-footer { padding: 15px; background-color: #151c24; text-align: center; border-top: 1px solid #263342; }</w:t>
        <w:br/>
        <w:t xml:space="preserve">        .author-signature { font-size: 0.7rem; color: #5d6d7e; letter-spacing: 0.5px; line-height: 1.4; }</w:t>
        <w:br/>
        <w:t xml:space="preserve">        .main-wrapper { margin-left: 260px; }</w:t>
        <w:br/>
        <w:t xml:space="preserve">        .topbar { background: #fff; height: 60px; padding: 0 20px; display: flex; justify-content: space-between; align-items: center; box-shadow: 0 2px 4px rgba(0,0,0,0.05); }</w:t>
        <w:br/>
        <w:t xml:space="preserve">        .profile-menu { display: flex; align-items: center; gap: 15px; }</w:t>
        <w:br/>
        <w:t xml:space="preserve">        .profile-menu img { width: 35px; height: 35px; border-radius: 50%; }</w:t>
        <w:br/>
        <w:t xml:space="preserve">        .content-area { padding: 25px; }</w:t>
        <w:br/>
        <w:t xml:space="preserve">        .view-section { display: none; }</w:t>
        <w:br/>
        <w:t xml:space="preserve">        #view-bienvenida { display: block; }</w:t>
        <w:br/>
        <w:t xml:space="preserve">        .card-cari { background: #fff; border-radius: 8px; box-shadow: 0 2px 10px rgba(0,0,0,0.03); border: none; }</w:t>
        <w:br/>
        <w:t xml:space="preserve">        .table-responsive-real { max-height: 500px; overflow-x: auto; overflow-y: auto; border: 1px solid #e2e8f0; border-radius: 6px; }</w:t>
        <w:br/>
        <w:t xml:space="preserve">        .table-cari thead { background: #f8fafc; color: #475569; font-weight: 600; font-size: 0.75rem; text-transform: uppercase; position: sticky; top: 0; z-index: 10; border-bottom: 2px solid #e2e8f0; }</w:t>
        <w:br/>
        <w:t xml:space="preserve">        .table-cari th, .table-cari td { padding: 10px 14px; white-space: nowrap; }</w:t>
        <w:br/>
        <w:t xml:space="preserve">        .filter-bar { background: #fff; padding: 15px; border-radius: 4px; box-shadow: 0 1px 3px rgba(0,0,0,0.1); margin-bottom: 20px; border-top: 3px solid var(--cari-teal); }</w:t>
        <w:br/>
        <w:t xml:space="preserve">        .mock-header { border-left: 4px solid var(--cari-teal); padding-left: 15px; margin-bottom: 25px; }</w:t>
        <w:br/>
        <w:t xml:space="preserve">        .mock-stat-card { background: #f8fafc; padding: 15px; border-radius: 8px; border: 1px solid #e2e8f0; text-align: center; }</w:t>
        <w:br/>
        <w:t xml:space="preserve">        .mock-stat-number { font-size: 1.8rem; font-weight: bold; color: var(--cari-blue); }</w:t>
        <w:br/>
        <w:t xml:space="preserve">        </w:t>
        <w:br/>
        <w:t xml:space="preserve">        /* Controles desactivados en gris */</w:t>
        <w:br/>
        <w:t xml:space="preserve">        input.fecha-input:disabled { background-color: #e9ecef; cursor: not-allowed; opacity: 0.7; }</w:t>
        <w:br/>
        <w:t xml:space="preserve">    &lt;/style&gt;</w:t>
        <w:br/>
        <w:t>&lt;/head&gt;</w:t>
        <w:br/>
        <w:t>&lt;body&gt;</w:t>
        <w:br/>
        <w:br/>
        <w:t>&lt;div class="sidebar"&gt;</w:t>
        <w:br/>
        <w:t xml:space="preserve">    &lt;div class="sidebar-header" onclick="showView('view-bienvenida')" title="Ir al Inicio"&gt;&lt;i class="fa-solid fa-headset me-2"&gt;&lt;/i&gt;Cari AI Mock&lt;/div&gt;</w:t>
        <w:br/>
        <w:t xml:space="preserve">    &lt;div class="sidebar-menu-container"&gt;</w:t>
        <w:br/>
        <w:t xml:space="preserve">        &lt;nav class="nav flex-column mt-3"&gt;</w:t>
        <w:br/>
        <w:t xml:space="preserve">            &lt;a class="nav-link" onclick="toggleSubmenu('menu-admin', 'arrow-admin')"&gt;&lt;div&gt;&lt;i class="fa-solid fa-gauge"&gt;&lt;/i&gt;Administración&lt;/div&gt;&lt;i class="fa-solid fa-angle-down small" id="arrow-admin"&gt;&lt;/i&gt;&lt;/a&gt;</w:t>
        <w:br/>
        <w:t xml:space="preserve">            &lt;div class="submenu" id="menu-admin"&gt;</w:t>
        <w:br/>
        <w:t xml:space="preserve">                &lt;a href="#" onclick="showView('view-admin')"&gt;&lt;i class="fa-solid fa-users-gear me-2"&gt;&lt;/i&gt;Gestión de Usuarios&lt;/a&gt;</w:t>
        <w:br/>
        <w:t xml:space="preserve">                &lt;a href="#" onclick="showView('view-admin')"&gt;&lt;i class="fa-solid fa-shield-halved me-2"&gt;&lt;/i&gt;Roles y Permisos&lt;/a&gt;</w:t>
        <w:br/>
        <w:t xml:space="preserve">            &lt;/div&gt;</w:t>
        <w:br/>
        <w:t xml:space="preserve">            </w:t>
        <w:br/>
        <w:t xml:space="preserve">            &lt;a class="nav-link" onclick="toggleSubmenu('menu-reportes', 'arrow-reportes')"&gt;&lt;div&gt;&lt;i class="fa-solid fa-database"&gt;&lt;/i&gt;Reportes Operativos&lt;/div&gt;&lt;i class="fa-solid fa-angle-down small" id="arrow-reportes"&gt;&lt;/i&gt;&lt;/a&gt;</w:t>
        <w:br/>
        <w:t xml:space="preserve">            &lt;div class="submenu" id="menu-reportes"&gt;</w:t>
        <w:br/>
        <w:t xml:space="preserve">                                </w:t>
        <w:br/>
        <w:t xml:space="preserve">                &lt;div class="submenu-group-title mt-2"&gt;Migraciones&lt;/div&gt;</w:t>
        <w:br/>
        <w:t xml:space="preserve">                &lt;a href="#" onclick="showView('view-llamadas-migraciones')"&gt;&lt;i class="fa-solid fa-phone-volume me-2"&gt;&lt;/i&gt;Base Llamadas Migraciones&lt;/a&gt;</w:t>
        <w:br/>
        <w:t xml:space="preserve">                &lt;!-- AQUÍ AGREGAMOS EL NUEVO REPORTE AL MENÚ LATERAL --&gt;</w:t>
        <w:br/>
        <w:t xml:space="preserve">                &lt;a href="#" onclick="showView('view-ventas-migraciones')"&gt;&lt;i class="fa-solid fa-file-invoice-dollar me-2"&gt;&lt;/i&gt;Base Ventas Migraciones&lt;/a&gt;</w:t>
        <w:br/>
        <w:br/>
        <w:t xml:space="preserve">                &lt;div class="submenu-group-title mt-2"&gt;Retenciones Outbound&lt;/div&gt;</w:t>
        <w:br/>
        <w:t xml:space="preserve">                &lt;a href="#" onclick="showView('view-rete-out')"&gt;&lt;i class="fa-solid fa-phone-slash me-2"&gt;&lt;/i&gt;Base Outbound (Llamada)&lt;/a&gt;</w:t>
        <w:br/>
        <w:br/>
        <w:t xml:space="preserve">                &lt;div class="submenu-group-title mt-2"&gt;Redes Sociales&lt;/div&gt;</w:t>
        <w:br/>
        <w:t xml:space="preserve">                &lt;a href="#" onclick="showView('view-nps-rrss')"&gt;&lt;i class="fa-solid fa-star me-2"&gt;&lt;/i&gt;Base NPS RRSS&lt;/a&gt;</w:t>
        <w:br/>
        <w:t xml:space="preserve">                &lt;a href="#" onclick="showView('view-tipi-rrss')"&gt;&lt;i class="fa-solid fa-tags me-2"&gt;&lt;/i&gt;Base Tipificaciones RRSS&lt;/a&gt;</w:t>
        <w:br/>
        <w:t xml:space="preserve">                &lt;a href="#" onclick="showView('view-chats-rrss')"&gt;&lt;i class="fa-solid fa-hashtag me-2"&gt;&lt;/i&gt;Chats y Monetización RRSS&lt;/a&gt;</w:t>
        <w:br/>
        <w:br/>
        <w:t xml:space="preserve">                &lt;hr style="border-color: #263342; margin: 10px 0;"&gt;</w:t>
        <w:br/>
        <w:t xml:space="preserve">                &lt;a href="#" onclick="showView('view-exportados')"&gt;&lt;i class="fa-solid fa-box-archive me-2"&gt;&lt;/i&gt;Reportes Exportados&lt;/a&gt;</w:t>
        <w:br/>
        <w:t xml:space="preserve">            &lt;/div&gt;</w:t>
        <w:br/>
        <w:t xml:space="preserve">            </w:t>
        <w:br/>
        <w:t xml:space="preserve">            &lt;a class="nav-link" onclick="toggleSubmenu('menu-config', 'arrow-config')"&gt;&lt;div&gt;&lt;i class="fa-solid fa-gears"&gt;&lt;/i&gt;Configuración&lt;/div&gt;&lt;i class="fa-solid fa-angle-down small" id="arrow-config"&gt;&lt;/i&gt;&lt;/a&gt;</w:t>
        <w:br/>
        <w:t xml:space="preserve">            &lt;div class="submenu" id="menu-config"&gt;</w:t>
        <w:br/>
        <w:t xml:space="preserve">                &lt;a href="#" onclick="showView('view-config')"&gt;&lt;i class="fa-solid fa-sliders me-2"&gt;&lt;/i&gt;Ajustes Generales&lt;/a&gt;</w:t>
        <w:br/>
        <w:t xml:space="preserve">                &lt;a href="#" onclick="showView('view-config')"&gt;&lt;i class="fa-solid fa-plug me-2"&gt;&lt;/i&gt;Conexiones API&lt;/a&gt;</w:t>
        <w:br/>
        <w:t xml:space="preserve">            &lt;/div&gt;</w:t>
        <w:br/>
        <w:t xml:space="preserve">        &lt;/nav&gt;</w:t>
        <w:br/>
        <w:t xml:space="preserve">    &lt;/div&gt;</w:t>
        <w:br/>
        <w:br/>
        <w:t xml:space="preserve">    &lt;div class="sidebar-footer"&gt;</w:t>
        <w:br/>
        <w:t xml:space="preserve">        &lt;div class="author-signature"&gt;</w:t>
        <w:br/>
        <w:t xml:space="preserve">            &lt;i class="fa-solid fa-laptop-code text-secondary mb-1"&gt;&lt;/i&gt;&lt;br&gt;</w:t>
        <w:br/>
        <w:t xml:space="preserve">            &lt;strong&gt;Juan Velasco&lt;/strong&gt;&lt;br&gt;Proyecto de Grado</w:t>
        <w:br/>
        <w:t xml:space="preserve">        &lt;/div&gt;</w:t>
        <w:br/>
        <w:t xml:space="preserve">    &lt;/div&gt;</w:t>
        <w:br/>
        <w:t>&lt;/div&gt;</w:t>
        <w:br/>
        <w:br/>
        <w:t>&lt;div class="main-wrapper"&gt;</w:t>
        <w:br/>
        <w:t xml:space="preserve">    &lt;div class="topbar"&gt;</w:t>
        <w:br/>
        <w:t xml:space="preserve">        &lt;div class="text-muted fw-medium"&gt;&lt;i class="fa-regular fa-calendar-days me-1"&gt;&lt;/i&gt; Corte Transaccional: &lt;span class="badge bg-info text-dark ms-1"&gt;{{ hora_simulacion }}&lt;/span&gt;&lt;/div&gt;</w:t>
        <w:br/>
        <w:t xml:space="preserve">        &lt;div class="profile-menu"&gt;</w:t>
        <w:br/>
        <w:t xml:space="preserve">            &lt;i class="fa-regular fa-bell text-muted fs-5"&gt;&lt;/i&gt;</w:t>
        <w:br/>
        <w:t xml:space="preserve">            &lt;div class="dropdown"&gt;</w:t>
        <w:br/>
        <w:t xml:space="preserve">                &lt;a href="#" class="d-flex align-items-center text-decoration-none text-dark dropdown-toggle" data-bs-toggle="dropdown"&gt;</w:t>
        <w:br/>
        <w:t xml:space="preserve">                    &lt;img src="https://ui-avatars.com/api/?name={{ usuario }}&amp;background=3ab1a3&amp;color=fff" alt="User"&gt;</w:t>
        <w:br/>
        <w:t xml:space="preserve">                    &lt;span class="ms-2 fw-bold small"&gt;{{ usuario.upper() }}&lt;/span&gt;</w:t>
        <w:br/>
        <w:t xml:space="preserve">                &lt;/a&gt;</w:t>
        <w:br/>
        <w:t xml:space="preserve">                &lt;ul class="dropdown-menu dropdown-menu-end shadow border-0 mt-2"&gt;</w:t>
        <w:br/>
        <w:t xml:space="preserve">                    &lt;li&gt;&lt;a class="dropdown-item" href="#" onclick="showView('view-perfil')"&gt;&lt;i class="fa-solid fa-user me-2"&gt;&lt;/i&gt; Mi Perfil&lt;/a&gt;&lt;/li&gt;</w:t>
        <w:br/>
        <w:t xml:space="preserve">                    &lt;li&gt;&lt;hr class="dropdown-divider"&gt;&lt;/li&gt;</w:t>
        <w:br/>
        <w:t xml:space="preserve">                    &lt;li&gt;&lt;a class="dropdown-item text-danger" href="/logout"&gt;&lt;i class="fa-solid fa-arrow-right-from-bracket me-2"&gt;&lt;/i&gt;Cerrar Sesión&lt;/a&gt;&lt;/li&gt;</w:t>
        <w:br/>
        <w:t xml:space="preserve">                &lt;/ul&gt;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class="content-area"&gt;</w:t>
        <w:br/>
        <w:t xml:space="preserve">        </w:t>
        <w:br/>
        <w:t xml:space="preserve">        &lt;div id="view-bienvenida" class="view-section text-center mt-5 pt-5"&gt;</w:t>
        <w:br/>
        <w:t xml:space="preserve">            &lt;i class="fa-solid fa-folder-open text-muted mb-3" style="font-size: 4rem; opacity: 0.3;"&gt;&lt;/i&gt;</w:t>
        <w:br/>
        <w:t xml:space="preserve">            &lt;h3 class="fw-bold text-muted"&gt;Consola de Extracción de Datos&lt;/h3&gt;</w:t>
        <w:br/>
        <w:t xml:space="preserve">            &lt;p class="text-muted"&gt;Despliegue el menú "Reportes Operativos" a la izquierda para consultar la data cruda de las campañas.&lt;/p&gt;</w:t>
        <w:br/>
        <w:t xml:space="preserve">        &lt;/div&gt;</w:t>
        <w:br/>
        <w:br/>
        <w:t xml:space="preserve">        &lt;!-- 1. CHAT CD DIARIO --&gt;</w:t>
        <w:br/>
        <w:t xml:space="preserve">        &lt;!-- 2. ENCUESTAS CD DIARIO --&gt;</w:t>
        <w:br/>
        <w:t xml:space="preserve">        &lt;!-- 3. LLAMADAS MIGRACIONES --&gt;</w:t>
        <w:br/>
        <w:t xml:space="preserve">        &lt;div id="view-llamadas-migraciones" class="view-section"&gt;</w:t>
        <w:br/>
        <w:t xml:space="preserve">            &lt;h5 class="mb-3 fw-bold text-dark"&gt;&lt;i class="fa-solid fa-phone-volume text-secondary me-2"&gt;&lt;/i&gt;Base Llamadas Migraciones&lt;/h5&gt;</w:t>
        <w:br/>
        <w:t xml:space="preserve">            &lt;div class="filter-bar"&gt;</w:t>
        <w:br/>
        <w:t xml:space="preserve">                &lt;form action="/generar_reporte" method="POST" class="row g-2 align-items-end"&gt;</w:t>
        <w:br/>
        <w:t xml:space="preserve">                    &lt;input type="hidden" name="tipo_reporte" value="llamadas_migraciones"&gt;</w:t>
        <w:br/>
        <w:t xml:space="preserve">                    &lt;div class="col-md-5"&gt;</w:t>
        <w:br/>
        <w:t xml:space="preserve">                        &lt;label class="form-label text-muted small fw-bold"&gt;Rango de Fecha y Hora (Calendario)&lt;/label&gt;</w:t>
        <w:br/>
        <w:t xml:space="preserve">                        &lt;div class="input-group input-group-sm"&gt;</w:t>
        <w:br/>
        <w:t xml:space="preserve">                            &lt;span class="input-group-text bg-light text-muted"&gt;Desde&lt;/span&gt;&lt;input type="text" class="form-control fecha-input" placeholder="Seleccione fecha y hora"&gt;</w:t>
        <w:br/>
        <w:t xml:space="preserve">                            &lt;span class="input-group-text bg-light text-muted"&gt;Hasta&lt;/span&gt;&lt;input type="text" class="form-control fecha-input" placeholder="Seleccione fecha y hora"&gt;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class="col-md-3"&gt;</w:t>
        <w:br/>
        <w:t xml:space="preserve">                        &lt;label class="form-label text-muted small fw-bold"&gt;Rango de Extracción (RPA)&lt;/label&gt;</w:t>
        <w:br/>
        <w:t xml:space="preserve">                        &lt;select class="form-select form-select-sm" name="rango_fecha" onchange="toggleDateInputs(this)"&gt;&lt;option value="hora"&gt;Última Hora&lt;/option&gt;&lt;option value="dia"&gt;Día de Hoy&lt;/option&gt;&lt;option value="semana"&gt;Última Semana&lt;/option&gt;&lt;option value="mes"&gt;Último Mes&lt;/option&gt;&lt;option value="fecha_especifica" class="fw-bold text-primary" selected&gt;Fecha Específica (Calendario)&lt;/option&gt;&lt;/select&gt;</w:t>
        <w:br/>
        <w:t xml:space="preserve">                    &lt;/div&gt;&lt;div class="col-md-2"&gt;&lt;/div&gt;&lt;div class="col-md-2"&gt;&lt;button type="submit" class="btn btn-sm text-white w-100" style="background-color: var(--cari-teal);"&gt;&lt;i class="fa-solid fa-gears me-1"&gt;&lt;/i&gt;Generar Reporte&lt;/button&gt;&lt;/div&gt;</w:t>
        <w:br/>
        <w:t xml:space="preserve">                &lt;/form&gt;</w:t>
        <w:br/>
        <w:t xml:space="preserve">            &lt;/div&gt;</w:t>
        <w:br/>
        <w:t xml:space="preserve">            &lt;div class="card card-cari overflow-hidden"&gt;&lt;div class="table-responsive-real"&gt;&lt;table class="table table-hover table-cari m-0"&gt;&lt;thead&gt;&lt;tr&gt;{% for col in cab_migraciones %}&lt;th&gt;{{ col }}&lt;/th&gt;{% endfor %}&lt;/tr&gt;&lt;/thead&gt;&lt;tbody&gt;{% for row in dat_migraciones %}&lt;tr&gt;{% for cell in row %}&lt;td&gt;{{ cell }}&lt;/td&gt;{% endfor %}&lt;/tr&gt;{% endfor %}&lt;/tbody&gt;&lt;/table&gt;&lt;/div&gt;&lt;/div&gt;</w:t>
        <w:br/>
        <w:t xml:space="preserve">        &lt;/div&gt;</w:t>
        <w:br/>
        <w:br/>
        <w:t xml:space="preserve">        &lt;!-- 3.5. VENTAS MIGRACIONES (NUEVO REPORTE) --&gt;</w:t>
        <w:br/>
        <w:t xml:space="preserve">        &lt;div id="view-ventas-migraciones" class="view-section"&gt;</w:t>
        <w:br/>
        <w:t xml:space="preserve">            &lt;h5 class="mb-3 fw-bold text-dark"&gt;&lt;i class="fa-solid fa-file-invoice-dollar text-secondary me-2"&gt;&lt;/i&gt;Base Ventas Migraciones&lt;/h5&gt;</w:t>
        <w:br/>
        <w:t xml:space="preserve">            &lt;div class="filter-bar"&gt;</w:t>
        <w:br/>
        <w:t xml:space="preserve">                &lt;form action="/generar_reporte" method="POST" class="row g-2 align-items-end"&gt;</w:t>
        <w:br/>
        <w:t xml:space="preserve">                    &lt;input type="hidden" name="tipo_reporte" value="ventas_migraciones"&gt;</w:t>
        <w:br/>
        <w:t xml:space="preserve">                    &lt;div class="col-md-5"&gt;</w:t>
        <w:br/>
        <w:t xml:space="preserve">                        &lt;label class="form-label text-muted small fw-bold"&gt;Rango de Fecha y Hora (Calendario)&lt;/label&gt;</w:t>
        <w:br/>
        <w:t xml:space="preserve">                        &lt;div class="input-group input-group-sm"&gt;</w:t>
        <w:br/>
        <w:t xml:space="preserve">                            &lt;span class="input-group-text bg-light text-muted"&gt;Desde&lt;/span&gt;&lt;input type="text" class="form-control fecha-input" placeholder="Seleccione fecha y hora"&gt;</w:t>
        <w:br/>
        <w:t xml:space="preserve">                            &lt;span class="input-group-text bg-light text-muted"&gt;Hasta&lt;/span&gt;&lt;input type="text" class="form-control fecha-input" placeholder="Seleccione fecha y hora"&gt;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class="col-md-3"&gt;</w:t>
        <w:br/>
        <w:t xml:space="preserve">                        &lt;label class="form-label text-muted small fw-bold"&gt;Rango de Extracción (RPA)&lt;/label&gt;</w:t>
        <w:br/>
        <w:t xml:space="preserve">                        &lt;select class="form-select form-select-sm" name="rango_fecha" onchange="toggleDateInputs(this)"&gt;&lt;option value="hora"&gt;Última Hora&lt;/option&gt;&lt;option value="dia"&gt;Día de Hoy&lt;/option&gt;&lt;option value="semana"&gt;Última Semana&lt;/option&gt;&lt;option value="mes"&gt;Último Mes&lt;/option&gt;&lt;option value="fecha_especifica" class="fw-bold text-primary" selected&gt;Fecha Específica (Calendario)&lt;/option&gt;&lt;/select&gt;</w:t>
        <w:br/>
        <w:t xml:space="preserve">                    &lt;/div&gt;&lt;div class="col-md-2"&gt;&lt;/div&gt;&lt;div class="col-md-2"&gt;&lt;button type="submit" class="btn btn-sm text-white w-100" style="background-color: var(--cari-teal);"&gt;&lt;i class="fa-solid fa-gears me-1"&gt;&lt;/i&gt;Generar Reporte&lt;/button&gt;&lt;/div&gt;</w:t>
        <w:br/>
        <w:t xml:space="preserve">                &lt;/form&gt;</w:t>
        <w:br/>
        <w:t xml:space="preserve">            &lt;/div&gt;</w:t>
        <w:br/>
        <w:t xml:space="preserve">            &lt;div class="card card-cari overflow-hidden"&gt;&lt;div class="p-3 bg-light border-bottom small text-muted fw-medium"&gt;Vista previa de los datos reales almacenados en el servidor&lt;/div&gt;&lt;div class="table-responsive-real"&gt;&lt;table class="table table-hover table-cari m-0"&gt;&lt;thead&gt;&lt;tr&gt;{% for col in cab_ventas %}&lt;th&gt;{{ col }}&lt;/th&gt;{% endfor %}&lt;/tr&gt;&lt;/thead&gt;&lt;tbody&gt;{% for row in dat_ventas %}&lt;tr&gt;{% for cell in row %}&lt;td&gt;{{ cell }}&lt;/td&gt;{% endfor %}&lt;/tr&gt;{% endfor %}&lt;/tbody&gt;&lt;/table&gt;&lt;/div&gt;&lt;/div&gt;</w:t>
        <w:br/>
        <w:t xml:space="preserve">        &lt;/div&gt;</w:t>
        <w:br/>
        <w:br/>
        <w:t xml:space="preserve">        &lt;!-- 4. RETENCIONES OUTBOUND --&gt;</w:t>
        <w:br/>
        <w:t xml:space="preserve">        &lt;div id="view-rete-out" class="view-section"&gt;</w:t>
        <w:br/>
        <w:t xml:space="preserve">            &lt;h5 class="mb-3 fw-bold text-dark"&gt;&lt;i class="fa-solid fa-phone-slash text-secondary me-2"&gt;&lt;/i&gt;Base Outbound (Retenciones)&lt;/h5&gt;</w:t>
        <w:br/>
        <w:t xml:space="preserve">            &lt;div class="filter-bar"&gt;</w:t>
        <w:br/>
        <w:t xml:space="preserve">                &lt;form action="/generar_reporte" method="POST" class="row g-2 align-items-end"&gt;</w:t>
        <w:br/>
        <w:t xml:space="preserve">                    &lt;input type="hidden" name="tipo_reporte" value="rete_out"&gt;</w:t>
        <w:br/>
        <w:t xml:space="preserve">                    &lt;div class="col-md-5"&gt;</w:t>
        <w:br/>
        <w:t xml:space="preserve">                        &lt;label class="form-label text-muted small fw-bold"&gt;Rango de Fecha y Hora (Calendario)&lt;/label&gt;</w:t>
        <w:br/>
        <w:t xml:space="preserve">                        &lt;div class="input-group input-group-sm"&gt;</w:t>
        <w:br/>
        <w:t xml:space="preserve">                            &lt;span class="input-group-text bg-light text-muted"&gt;Desde&lt;/span&gt;&lt;input type="text" class="form-control fecha-input" placeholder="Seleccione fecha y hora"&gt;</w:t>
        <w:br/>
        <w:t xml:space="preserve">                            &lt;span class="input-group-text bg-light text-muted"&gt;Hasta&lt;/span&gt;&lt;input type="text" class="form-control fecha-input" placeholder="Seleccione fecha y hora"&gt;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class="col-md-3"&gt;</w:t>
        <w:br/>
        <w:t xml:space="preserve">                        &lt;label class="form-label text-muted small fw-bold"&gt;Rango de Extracción (RPA)&lt;/label&gt;</w:t>
        <w:br/>
        <w:t xml:space="preserve">                        &lt;select class="form-select form-select-sm" name="rango_fecha" onchange="toggleDateInputs(this)"&gt;&lt;option value="hora"&gt;Última Hora&lt;/option&gt;&lt;option value="dia"&gt;Día de Hoy&lt;/option&gt;&lt;option value="semana"&gt;Última Semana&lt;/option&gt;&lt;option value="mes"&gt;Último Mes&lt;/option&gt;&lt;option value="fecha_especifica" class="fw-bold text-primary" selected&gt;Fecha Específica (Calendario)&lt;/option&gt;&lt;/select&gt;</w:t>
        <w:br/>
        <w:t xml:space="preserve">                    &lt;/div&gt;&lt;div class="col-md-2"&gt;&lt;/div&gt;&lt;div class="col-md-2"&gt;&lt;button type="submit" class="btn btn-sm text-white w-100" style="background-color: var(--cari-teal);"&gt;&lt;i class="fa-solid fa-gears me-1"&gt;&lt;/i&gt;Generar Reporte&lt;/button&gt;&lt;/div&gt;</w:t>
        <w:br/>
        <w:t xml:space="preserve">                &lt;/form&gt;</w:t>
        <w:br/>
        <w:t xml:space="preserve">            &lt;/div&gt;</w:t>
        <w:br/>
        <w:t xml:space="preserve">            &lt;div class="card card-cari overflow-hidden"&gt;&lt;div class="table-responsive-real"&gt;&lt;table class="table table-hover table-cari m-0"&gt;&lt;thead&gt;&lt;tr&gt;{% for col in cab_rete_out %}&lt;th&gt;{{ col }}&lt;/th&gt;{% endfor %}&lt;/tr&gt;&lt;/thead&gt;&lt;tbody&gt;{% for row in dat_rete_out %}&lt;tr&gt;{% for cell in row %}&lt;td&gt;{{ cell }}&lt;/td&gt;{% endfor %}&lt;/tr&gt;{% endfor %}&lt;/tbody&gt;&lt;/table&gt;&lt;/div&gt;&lt;/div&gt;</w:t>
        <w:br/>
        <w:t xml:space="preserve">        &lt;/div&gt;</w:t>
        <w:br/>
        <w:br/>
        <w:t xml:space="preserve">        &lt;!-- 5. NPS RRSS --&gt;</w:t>
        <w:br/>
        <w:t xml:space="preserve">        &lt;div id="view-nps-rrss" class="view-section"&gt;</w:t>
        <w:br/>
        <w:t xml:space="preserve">            &lt;h5 class="mb-3 fw-bold text-dark"&gt;&lt;i class="fa-solid fa-star text-secondary me-2"&gt;&lt;/i&gt;Base NPS (Redes Sociales)&lt;/h5&gt;</w:t>
        <w:br/>
        <w:t xml:space="preserve">            &lt;div class="filter-bar"&gt;</w:t>
        <w:br/>
        <w:t xml:space="preserve">                &lt;form action="/generar_reporte" method="POST" class="row g-2 align-items-end"&gt;</w:t>
        <w:br/>
        <w:t xml:space="preserve">                    &lt;input type="hidden" name="tipo_reporte" value="nps_rrss"&gt;</w:t>
        <w:br/>
        <w:t xml:space="preserve">                    &lt;div class="col-md-5"&gt;</w:t>
        <w:br/>
        <w:t xml:space="preserve">                        &lt;label class="form-label text-muted small fw-bold"&gt;Rango de Fecha y Hora (Calendario)&lt;/label&gt;</w:t>
        <w:br/>
        <w:t xml:space="preserve">                        &lt;div class="input-group input-group-sm"&gt;</w:t>
        <w:br/>
        <w:t xml:space="preserve">                            &lt;span class="input-group-text bg-light text-muted"&gt;Desde&lt;/span&gt;&lt;input type="text" class="form-control fecha-input" placeholder="Seleccione fecha y hora"&gt;</w:t>
        <w:br/>
        <w:t xml:space="preserve">                            &lt;span class="input-group-text bg-light text-muted"&gt;Hasta&lt;/span&gt;&lt;input type="text" class="form-control fecha-input" placeholder="Seleccione fecha y hora"&gt;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class="col-md-3"&gt;</w:t>
        <w:br/>
        <w:t xml:space="preserve">                        &lt;label class="form-label text-muted small fw-bold"&gt;Rango de Extracción (RPA)&lt;/label&gt;</w:t>
        <w:br/>
        <w:t xml:space="preserve">                        &lt;select class="form-select form-select-sm" name="rango_fecha" onchange="toggleDateInputs(this)"&gt;&lt;option value="hora"&gt;Última Hora&lt;/option&gt;&lt;option value="dia"&gt;Día de Hoy&lt;/option&gt;&lt;option value="semana"&gt;Última Semana&lt;/option&gt;&lt;option value="mes"&gt;Último Mes&lt;/option&gt;&lt;option value="fecha_especifica" class="fw-bold text-primary" selected&gt;Fecha Específica (Calendario)&lt;/option&gt;&lt;/select&gt;</w:t>
        <w:br/>
        <w:t xml:space="preserve">                    &lt;/div&gt;&lt;div class="col-md-2"&gt;&lt;/div&gt;&lt;div class="col-md-2"&gt;&lt;button type="submit" class="btn btn-sm text-white w-100" style="background-color: var(--cari-teal);"&gt;&lt;i class="fa-solid fa-gears me-1"&gt;&lt;/i&gt;Generar Reporte&lt;/button&gt;&lt;/div&gt;</w:t>
        <w:br/>
        <w:t xml:space="preserve">                &lt;/form&gt;</w:t>
        <w:br/>
        <w:t xml:space="preserve">            &lt;/div&gt;</w:t>
        <w:br/>
        <w:t xml:space="preserve">            &lt;div class="card card-cari overflow-hidden"&gt;&lt;div class="table-responsive-real"&gt;&lt;table class="table table-hover table-cari m-0"&gt;&lt;thead&gt;&lt;tr&gt;{% for col in cab_nps_rrss %}&lt;th&gt;{{ col }}&lt;/th&gt;{% endfor %}&lt;/tr&gt;&lt;/thead&gt;&lt;tbody&gt;{% for row in dat_nps_rrss %}&lt;tr&gt;{% for cell in row %}&lt;td&gt;{{ cell }}&lt;/td&gt;{% endfor %}&lt;/tr&gt;{% endfor %}&lt;/tbody&gt;&lt;/table&gt;&lt;/div&gt;&lt;/div&gt;</w:t>
        <w:br/>
        <w:t xml:space="preserve">        &lt;/div&gt;</w:t>
        <w:br/>
        <w:br/>
        <w:t xml:space="preserve">        &lt;!-- 6. TIPIFICACIONES RRSS --&gt;</w:t>
        <w:br/>
        <w:t xml:space="preserve">        &lt;div id="view-tipi-rrss" class="view-section"&gt;</w:t>
        <w:br/>
        <w:t xml:space="preserve">            &lt;h5 class="mb-3 fw-bold text-dark"&gt;&lt;i class="fa-solid fa-tags text-secondary me-2"&gt;&lt;/i&gt;Base Tipificaciones (Redes Sociales)&lt;/h5&gt;</w:t>
        <w:br/>
        <w:t xml:space="preserve">            &lt;div class="filter-bar"&gt;</w:t>
        <w:br/>
        <w:t xml:space="preserve">                &lt;form action="/generar_reporte" method="POST" class="row g-2 align-items-end"&gt;</w:t>
        <w:br/>
        <w:t xml:space="preserve">                    &lt;input type="hidden" name="tipo_reporte" value="tipificaciones_rrss"&gt;</w:t>
        <w:br/>
        <w:t xml:space="preserve">                    &lt;div class="col-md-5"&gt;</w:t>
        <w:br/>
        <w:t xml:space="preserve">                        &lt;label class="form-label text-muted small fw-bold"&gt;Rango de Fecha y Hora (Calendario)&lt;/label&gt;</w:t>
        <w:br/>
        <w:t xml:space="preserve">                        &lt;div class="input-group input-group-sm"&gt;</w:t>
        <w:br/>
        <w:t xml:space="preserve">                            &lt;span class="input-group-text bg-light text-muted"&gt;Desde&lt;/span&gt;&lt;input type="text" class="form-control fecha-input" placeholder="Seleccione fecha y hora"&gt;</w:t>
        <w:br/>
        <w:t xml:space="preserve">                            &lt;span class="input-group-text bg-light text-muted"&gt;Hasta&lt;/span&gt;&lt;input type="text" class="form-control fecha-input" placeholder="Seleccione fecha y hora"&gt;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class="col-md-3"&gt;</w:t>
        <w:br/>
        <w:t xml:space="preserve">                        &lt;label class="form-label text-muted small fw-bold"&gt;Rango de Extracción (RPA)&lt;/label&gt;</w:t>
        <w:br/>
        <w:t xml:space="preserve">                        &lt;select class="form-select form-select-sm" name="rango_fecha" onchange="toggleDateInputs(this)"&gt;&lt;option value="hora"&gt;Última Hora&lt;/option&gt;&lt;option value="dia"&gt;Día de Hoy&lt;/option&gt;&lt;option value="semana"&gt;Última Semana&lt;/option&gt;&lt;option value="mes"&gt;Último Mes&lt;/option&gt;&lt;option value="fecha_especifica" class="fw-bold text-primary" selected&gt;Fecha Específica (Calendario)&lt;/option&gt;&lt;/select&gt;</w:t>
        <w:br/>
        <w:t xml:space="preserve">                    &lt;/div&gt;&lt;div class="col-md-2"&gt;&lt;/div&gt;&lt;div class="col-md-2"&gt;&lt;button type="submit" class="btn btn-sm text-white w-100" style="background-color: var(--cari-teal);"&gt;&lt;i class="fa-solid fa-gears me-1"&gt;&lt;/i&gt;Generar Reporte&lt;/button&gt;&lt;/div&gt;</w:t>
        <w:br/>
        <w:t xml:space="preserve">                &lt;/form&gt;</w:t>
        <w:br/>
        <w:t xml:space="preserve">            &lt;/div&gt;</w:t>
        <w:br/>
        <w:t xml:space="preserve">            &lt;div class="card card-cari overflow-hidden"&gt;&lt;div class="table-responsive-real"&gt;&lt;table class="table table-hover table-cari m-0"&gt;&lt;thead&gt;&lt;tr&gt;{% for col in cab_tipi_rrss %}&lt;th&gt;{{ col }}&lt;/th&gt;{% endfor %}&lt;/tr&gt;&lt;/thead&gt;&lt;tbody&gt;{% for row in dat_tipi_rrss %}&lt;tr&gt;{% for cell in row %}&lt;td&gt;{{ cell }}&lt;/td&gt;{% endfor %}&lt;/tr&gt;{% endfor %}&lt;/tbody&gt;&lt;/table&gt;&lt;/div&gt;&lt;/div&gt;</w:t>
        <w:br/>
        <w:t xml:space="preserve">        &lt;/div&gt;</w:t>
        <w:br/>
        <w:br/>
        <w:t xml:space="preserve">        &lt;!-- 7. CHATS Y MONETIZACIÓN RRSS --&gt;</w:t>
        <w:br/>
        <w:t xml:space="preserve">        &lt;div id="view-chats-rrss" class="view-section"&gt;</w:t>
        <w:br/>
        <w:t xml:space="preserve">            &lt;h5 class="mb-3 fw-bold text-dark"&gt;&lt;i class="fa-solid fa-hashtag text-secondary me-2"&gt;&lt;/i&gt;Chats y Monetización (Redes Sociales)&lt;/h5&gt;</w:t>
        <w:br/>
        <w:t xml:space="preserve">            &lt;div class="filter-bar"&gt;</w:t>
        <w:br/>
        <w:t xml:space="preserve">                &lt;form action="/generar_reporte" method="POST" class="row g-2 align-items-end"&gt;</w:t>
        <w:br/>
        <w:t xml:space="preserve">                    &lt;input type="hidden" name="tipo_reporte" value="chats_monetizacion_rrss"&gt;</w:t>
        <w:br/>
        <w:t xml:space="preserve">                    &lt;div class="col-md-5"&gt;</w:t>
        <w:br/>
        <w:t xml:space="preserve">                        &lt;label class="form-label text-muted small fw-bold"&gt;Rango de Fecha y Hora (Calendario)&lt;/label&gt;</w:t>
        <w:br/>
        <w:t xml:space="preserve">                        &lt;div class="input-group input-group-sm"&gt;</w:t>
        <w:br/>
        <w:t xml:space="preserve">                            &lt;span class="input-group-text bg-light text-muted"&gt;Desde&lt;/span&gt;&lt;input type="text" class="form-control fecha-input" placeholder="Seleccione fecha y hora"&gt;</w:t>
        <w:br/>
        <w:t xml:space="preserve">                            &lt;span class="input-group-text bg-light text-muted"&gt;Hasta&lt;/span&gt;&lt;input type="text" class="form-control fecha-input" placeholder="Seleccione fecha y hora"&gt;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class="col-md-3"&gt;</w:t>
        <w:br/>
        <w:t xml:space="preserve">                        &lt;label class="form-label text-muted small fw-bold"&gt;Rango de Extracción (RPA)&lt;/label&gt;</w:t>
        <w:br/>
        <w:t xml:space="preserve">                        &lt;select class="form-select form-select-sm" name="rango_fecha" onchange="toggleDateInputs(this)"&gt;&lt;option value="hora"&gt;Última Hora&lt;/option&gt;&lt;option value="dia"&gt;Día de Hoy&lt;/option&gt;&lt;option value="semana"&gt;Última Semana&lt;/option&gt;&lt;option value="mes"&gt;Último Mes&lt;/option&gt;&lt;option value="fecha_especifica" class="fw-bold text-primary" selected&gt;Fecha Específica (Calendario)&lt;/option&gt;&lt;/select&gt;</w:t>
        <w:br/>
        <w:t xml:space="preserve">                    &lt;/div&gt;&lt;div class="col-md-2"&gt;&lt;/div&gt;&lt;div class="col-md-2"&gt;&lt;button type="submit" class="btn btn-sm text-white w-100" style="background-color: var(--cari-teal);"&gt;&lt;i class="fa-solid fa-gears me-1"&gt;&lt;/i&gt;Generar Reporte&lt;/button&gt;&lt;/div&gt;</w:t>
        <w:br/>
        <w:t xml:space="preserve">                &lt;/form&gt;</w:t>
        <w:br/>
        <w:t xml:space="preserve">            &lt;/div&gt;</w:t>
        <w:br/>
        <w:t xml:space="preserve">            &lt;div class="card card-cari overflow-hidden"&gt;&lt;div class="table-responsive-real"&gt;&lt;table class="table table-hover table-cari m-0"&gt;&lt;thead&gt;&lt;tr&gt;{% for col in cab_chats_rrss %}&lt;th&gt;{{ col }}&lt;/th&gt;{% endfor %}&lt;/tr&gt;&lt;/thead&gt;&lt;tbody&gt;{% for row in dat_chats_rrss %}&lt;tr&gt;{% for cell in row %}&lt;td&gt;{{ cell }}&lt;/td&gt;{% endfor %}&lt;/tr&gt;{% endfor %}&lt;/tbody&gt;&lt;/table&gt;&lt;/div&gt;&lt;/div&gt;</w:t>
        <w:br/>
        <w:t xml:space="preserve">        &lt;/div&gt;</w:t>
        <w:br/>
        <w:br/>
        <w:t xml:space="preserve">        &lt;!-- 8. REPORTES EXPORTADOS (BANDEJA INTELIGENTE) --&gt;</w:t>
        <w:br/>
        <w:t xml:space="preserve">        &lt;div id="view-exportados" class="view-section"&gt;</w:t>
        <w:br/>
        <w:t xml:space="preserve">            &lt;h5 class="mb-3 fw-bold text-dark"&gt;&lt;i class="fa-solid fa-box-archive text-secondary me-2"&gt;&lt;/i&gt;Bandeja de descargas (Historial)&lt;/h5&gt;</w:t>
        <w:br/>
        <w:t xml:space="preserve">            </w:t>
        <w:br/>
        <w:t xml:space="preserve">            &lt;div class="d-flex justify-content-between align-items-center mb-3 p-3 bg-white rounded shadow-sm border border-light"&gt;</w:t>
        <w:br/>
        <w:t xml:space="preserve">                &lt;div class="d-flex gap-2 align-items-center"&gt;</w:t>
        <w:br/>
        <w:t xml:space="preserve">                    &lt;select id="filtro-historial" class="form-select form-select-sm" style="width: 250px;"&gt;</w:t>
        <w:br/>
        <w:t xml:space="preserve">                        &lt;option value="dia" selected&gt;Registros Último Día (Predeterminado)&lt;/option&gt;</w:t>
        <w:br/>
        <w:t xml:space="preserve">                        &lt;option value="hora"&gt;Registros Última Hora&lt;/option&gt;</w:t>
        <w:br/>
        <w:t xml:space="preserve">                        &lt;option value="semana"&gt;Registros Última Semana&lt;/option&gt;</w:t>
        <w:br/>
        <w:t xml:space="preserve">                    &lt;/select&gt;</w:t>
        <w:br/>
        <w:t xml:space="preserve">                    &lt;button type="button" onclick="filtrarHistorial()" class="btn btn-sm btn-outline-secondary fw-bold px-3"&gt;&lt;i class="fa-solid fa-magnifying-glass me-1"&gt;&lt;/i&gt;Buscar&lt;/button&gt;</w:t>
        <w:br/>
        <w:t xml:space="preserve">                &lt;/div&gt;</w:t>
        <w:br/>
        <w:t xml:space="preserve">                &lt;form action="/borrar_historial" method="POST" class="m-0" onsubmit="return confirm('¿Está seguro de eliminar todos los registros del historial?');"&gt;</w:t>
        <w:br/>
        <w:t xml:space="preserve">                    &lt;button type="submit" class="btn btn-sm btn-outline-danger fw-bold"&gt;&lt;i class="fa-solid fa-trash-can me-1"&gt;&lt;/i&gt;Borrar Historial&lt;/button&gt;</w:t>
        <w:br/>
        <w:t xml:space="preserve">                &lt;/form&gt;</w:t>
        <w:br/>
        <w:t xml:space="preserve">            &lt;/div&gt;</w:t>
        <w:br/>
        <w:br/>
        <w:t xml:space="preserve">            &lt;div class="card card-cari overflow-hidden"&gt;</w:t>
        <w:br/>
        <w:t xml:space="preserve">                &lt;div class="table-responsive"&gt;</w:t>
        <w:br/>
        <w:t xml:space="preserve">                    &lt;table class="table table-hover table-cari align-middle m-0" id="tabla-historial"&gt;</w:t>
        <w:br/>
        <w:t xml:space="preserve">                        &lt;thead&gt;</w:t>
        <w:br/>
        <w:t xml:space="preserve">                            &lt;tr&gt;&lt;th&gt;ID Job&lt;/th&gt;&lt;th&gt;Nombre del Archivo Generado&lt;/th&gt;&lt;th&gt;Fecha de Solicitud&lt;/th&gt;&lt;th&gt;Estado&lt;/th&gt;&lt;th class="text-center"&gt;Enlace de Descarga&lt;/th&gt;&lt;/tr&gt;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    {% if reportes %}</w:t>
        <w:br/>
        <w:t xml:space="preserve">                                {% for rep in reportes %}</w:t>
        <w:br/>
        <w:t xml:space="preserve">                                &lt;tr class="historial-row" data-hora="{{ rep.hora_corte }}"&gt;</w:t>
        <w:br/>
        <w:t xml:space="preserve">                                    &lt;td class="text-muted"&gt;#{{ rep.id }}&lt;/td&gt;</w:t>
        <w:br/>
        <w:t xml:space="preserve">                                    &lt;td class="fw-bold text-dark"&gt;{{ rep.nombre }}&lt;/td&gt;</w:t>
        <w:br/>
        <w:t xml:space="preserve">                                    &lt;td&gt;{{ rep.fecha }}&lt;/td&gt;</w:t>
        <w:br/>
        <w:t xml:space="preserve">                                    &lt;td&gt;&lt;span class="badge bg-success-subtle text-success border border-success-subtle px-2 py-1"&gt;&lt;i class="fa-solid fa-circle-check me-1"&gt;&lt;/i&gt;{{ rep.estado }}&lt;/span&gt;&lt;/td&gt;</w:t>
        <w:br/>
        <w:t xml:space="preserve">                                    &lt;td class="text-center"&gt;</w:t>
        <w:br/>
        <w:t xml:space="preserve">                                        &lt;a href="/descargar_csv/{{ rep.id }}/{{ rep.tipo }}" class="btn btn-sm btn-outline-success fw-bold" style="font-size: 0.75rem;"&gt;</w:t>
        <w:br/>
        <w:t xml:space="preserve">                                            Descargar CSV &lt;i class="fa-solid fa-file-csv ms-1 fs-6"&gt;&lt;/i&gt;</w:t>
        <w:br/>
        <w:t xml:space="preserve">                                        &lt;/a&gt;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    {% endfor %}</w:t>
        <w:br/>
        <w:t xml:space="preserve">                            {% else %}</w:t>
        <w:br/>
        <w:t xml:space="preserve">                                &lt;tr&gt;&lt;td colspan="5" class="text-center py-5 text-muted"&gt;La bandeja está vacía. Diríjase a los módulos operativos de la izquierda y genere un reporte.&lt;/td&gt;&lt;/tr&gt;</w:t>
        <w:br/>
        <w:t xml:space="preserve">                            {% endif %}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VISTAS FALSAS --&gt;</w:t>
        <w:br/>
        <w:t xml:space="preserve">        &lt;div id="view-perfil" class="view-section"&gt;</w:t>
        <w:br/>
        <w:t xml:space="preserve">            &lt;div class="mock-header"&gt;&lt;h4 class="fw-bold text-dark mb-0"&gt;Mi Perfil&lt;/h4&gt;&lt;p class="text-muted small mb-0"&gt;Información corporativa de la cuenta activa&lt;/p&gt;&lt;/div&gt;</w:t>
        <w:br/>
        <w:t xml:space="preserve">            &lt;div class="row"&gt;</w:t>
        <w:br/>
        <w:t xml:space="preserve">                &lt;div class="col-md-4 text-center"&gt;</w:t>
        <w:br/>
        <w:t xml:space="preserve">                    &lt;div class="card card-cari p-4 mb-3"&gt;</w:t>
        <w:br/>
        <w:t xml:space="preserve">                        &lt;img src="https://ui-avatars.com/api/?name={{ usuario }}&amp;background=3ab1a3&amp;color=fff&amp;size=120" alt="Avatar" class="rounded-circle mx-auto mb-3" style="width: 120px;"&gt;</w:t>
        <w:br/>
        <w:t xml:space="preserve">                        &lt;h5 class="fw-bold"&gt;{{ usuario.upper() }}&lt;/h5&gt;&lt;p class="text-muted small mb-3"&gt;Administrador del Sistema | Apex BPO&lt;/p&gt;&lt;span class="badge bg-success w-50 mx-auto"&gt;Conectado&lt;/span&gt;</w:t>
        <w:br/>
        <w:t xml:space="preserve">                    &lt;/div&gt;</w:t>
        <w:br/>
        <w:t xml:space="preserve">                &lt;/div&gt;</w:t>
        <w:br/>
        <w:t xml:space="preserve">                &lt;div class="col-md-8"&gt;</w:t>
        <w:br/>
        <w:t xml:space="preserve">                    &lt;div class="card card-cari p-4"&gt;</w:t>
        <w:br/>
        <w:t xml:space="preserve">                        &lt;h6 class="fw-bold border-bottom pb-2 mb-3"&gt;&lt;i class="fa-solid fa-address-card me-2"&gt;&lt;/i&gt;Detalles de la Cuenta&lt;/h6&gt;</w:t>
        <w:br/>
        <w:t xml:space="preserve">                        &lt;div class="row mb-3"&gt;&lt;div class="col-sm-4 text-muted small fw-bold"&gt;Correo Electrónico&lt;/div&gt;&lt;div class="col-sm-8"&gt;{{ usuario|lower }}@apex.com&lt;/div&gt;&lt;/div&gt;</w:t>
        <w:br/>
        <w:t xml:space="preserve">                        &lt;div class="row mb-3"&gt;&lt;div class="col-sm-4 text-muted small fw-bold"&gt;Sede Operativa&lt;/div&gt;&lt;div class="col-sm-8"&gt;Bogotá, Colombia&lt;/div&gt;&lt;/div&gt;</w:t>
        <w:br/>
        <w:t xml:space="preserve">                        &lt;div class="row mb-3"&gt;&lt;div class="col-sm-4 text-muted small fw-bold"&gt;Último Inicio de Sesión&lt;/div&gt;&lt;div class="col-sm-8"&gt;Hoy, 06:00 am (Hora Servidor)&lt;/div&gt;&lt;/div&gt;</w:t>
        <w:br/>
        <w:t xml:space="preserve">                        &lt;button class="btn btn-sm btn-outline-secondary mt-2"&gt;&lt;i class="fa-solid fa-key me-2"&gt;&lt;/i&gt;Cambiar Contraseña&lt;/button&gt;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&lt;div id="view-admin" class="view-section"&gt;</w:t>
        <w:br/>
        <w:t xml:space="preserve">            &lt;div class="mock-header"&gt;&lt;h4 class="fw-bold text-dark mb-0"&gt;Gestión de Usuarios y Roles&lt;/h4&gt;&lt;p class="text-muted small mb-0"&gt;Panel de control administrativo (Vista Simulada)&lt;/p&gt;&lt;/div&gt;</w:t>
        <w:br/>
        <w:t xml:space="preserve">            &lt;div class="row mb-4"&gt;&lt;div class="col-md-4"&gt;&lt;div class="mock-stat-card"&gt;&lt;div class="mock-stat-number"&gt;142&lt;/div&gt;&lt;div class="text-muted small"&gt;Usuarios Activos&lt;/div&gt;&lt;/div&gt;&lt;/div&gt;&lt;div class="col-md-4"&gt;&lt;div class="mock-stat-card"&gt;&lt;div class="mock-stat-number"&gt;3&lt;/div&gt;&lt;div class="text-muted small"&gt;Roles Definidos&lt;/div&gt;&lt;/div&gt;&lt;/div&gt;&lt;div class="col-md-4"&gt;&lt;div class="mock-stat-card"&gt;&lt;div class="mock-stat-number text-success"&gt;98%&lt;/div&gt;&lt;div class="text-muted small"&gt;Uptime del Servidor&lt;/div&gt;&lt;/div&gt;&lt;/div&gt;&lt;/div&gt;</w:t>
        <w:br/>
        <w:t xml:space="preserve">            &lt;div class="card card-cari p-4 text-center text-muted"&gt;&lt;i class="fa-solid fa-lock mb-2 fs-2" style="color: #cbd5e1;"&gt;&lt;/i&gt;&lt;p&gt;Módulo bloqueado en el entorno de simulación.&lt;br&gt;La creación de nuevos usuarios debe realizarse desde el servidor centralizado de Cari AI.&lt;/p&gt;&lt;/div&gt;</w:t>
        <w:br/>
        <w:t xml:space="preserve">        &lt;/div&gt;</w:t>
        <w:br/>
        <w:br/>
        <w:t xml:space="preserve">        &lt;div id="view-config" class="view-section"&gt;</w:t>
        <w:br/>
        <w:t xml:space="preserve">            &lt;div class="mock-header"&gt;&lt;h4 class="fw-bold text-dark mb-0"&gt;Ajustes Generales del Sistema&lt;/h4&gt;&lt;p class="text-muted small mb-0"&gt;Configuración global de la consola (Vista Simulada)&lt;/p&gt;&lt;/div&gt;</w:t>
        <w:br/>
        <w:t xml:space="preserve">            &lt;div class="card card-cari p-4"&gt;</w:t>
        <w:br/>
        <w:t xml:space="preserve">                &lt;div class="form-check form-switch mb-3"&gt;&lt;input class="form-check-input" type="checkbox" id="switch1" checked&gt;&lt;label class="form-check-label ms-2" for="switch1"&gt;Activar Notificaciones de Extracción (RPA)&lt;/label&gt;&lt;/div&gt;</w:t>
        <w:br/>
        <w:t xml:space="preserve">                &lt;div class="form-check form-switch mb-3"&gt;&lt;input class="form-check-input" type="checkbox" id="switch2"&gt;&lt;label class="form-check-label ms-2" for="switch2"&gt;Forzar Modo Oscuro en Interfaz&lt;/label&gt;&lt;/div&gt;</w:t>
        <w:br/>
        <w:t xml:space="preserve">                &lt;div class="form-check form-switch mb-4"&gt;&lt;input class="form-check-input" type="checkbox" id="switch3" checked&gt;&lt;label class="form-check-label ms-2" for="switch3"&gt;Auditoría automática de descargas (Log)&lt;/label&gt;&lt;/div&gt;</w:t>
        <w:br/>
        <w:t xml:space="preserve">                &lt;button class="btn btn-sm text-white" style="background-color: var(--cari-teal); width: 200px;"&gt;Guardar Preferencias&lt;/button&gt;</w:t>
        <w:br/>
        <w:t xml:space="preserve">            &lt;/div&gt;</w:t>
        <w:br/>
        <w:t xml:space="preserve">        &lt;/div&gt;</w:t>
        <w:br/>
        <w:br/>
        <w:t xml:space="preserve">    &lt;/div&gt;</w:t>
        <w:br/>
        <w:t>&lt;/div&gt;</w:t>
        <w:br/>
        <w:br/>
        <w:t>&lt;!-- Scripts de Bootstrap y Flatpickr --&gt;</w:t>
        <w:br/>
        <w:t>&lt;script src="https://cdn.jsdelivr.net/npm/bootstrap@5.3.0/dist/js/bootstrap.bundle.min.js"&gt;&lt;/script&gt;</w:t>
        <w:br/>
        <w:t>&lt;script src="https://cdn.jsdelivr.net/npm/flatpickr"&gt;&lt;/script&gt;</w:t>
        <w:br/>
        <w:t>&lt;script src="https://npmcdn.com/flatpickr/dist/l10n/es.js"&gt;&lt;/script&gt;</w:t>
        <w:br/>
        <w:br/>
        <w:t>&lt;script&gt;</w:t>
        <w:br/>
        <w:t xml:space="preserve">    // 1. Inicializar el calendario Flatpickr en todos los inputs con clase 'fecha-input'</w:t>
        <w:br/>
        <w:t xml:space="preserve">    const dateInputs = document.querySelectorAll('.fecha-input');</w:t>
        <w:br/>
        <w:t xml:space="preserve">    dateInputs.forEach(input =&gt; {</w:t>
        <w:br/>
        <w:t xml:space="preserve">        flatpickr(input, {</w:t>
        <w:br/>
        <w:t xml:space="preserve">            enableTime: true,</w:t>
        <w:br/>
        <w:t xml:space="preserve">            dateFormat: "Y-m-d H:i",</w:t>
        <w:br/>
        <w:t xml:space="preserve">            time_24hr: true,          // Forzar formato de 24 horas</w:t>
        <w:br/>
        <w:t xml:space="preserve">            minuteIncrement: 1,       // Reduce el scroll a 1 minuto por paso</w:t>
        <w:br/>
        <w:t xml:space="preserve">            locale: "es",             // Configuración en español</w:t>
        <w:br/>
        <w:t xml:space="preserve">            allowInput: true</w:t>
        <w:br/>
        <w:t xml:space="preserve">        });</w:t>
        <w:br/>
        <w:t xml:space="preserve">    });</w:t>
        <w:br/>
        <w:br/>
        <w:t xml:space="preserve">    function toggleSubmenu(menuId, arrowId) {</w:t>
        <w:br/>
        <w:t xml:space="preserve">        var menu = document.getElementById(menuId);</w:t>
        <w:br/>
        <w:t xml:space="preserve">        var arrow = document.getElementById(arrowId);</w:t>
        <w:br/>
        <w:t xml:space="preserve">        if (menu.style.display === "block") {</w:t>
        <w:br/>
        <w:t xml:space="preserve">            menu.style.display = "none";</w:t>
        <w:br/>
        <w:t xml:space="preserve">            if(arrow) arrow.className = "fa-solid fa-angle-down small";</w:t>
        <w:br/>
        <w:t xml:space="preserve">        } else {</w:t>
        <w:br/>
        <w:t xml:space="preserve">            var submenus = document.getElementsByClassName('submenu');</w:t>
        <w:br/>
        <w:t xml:space="preserve">            var arrows = document.querySelectorAll('.nav-link i.fa-angle-up');</w:t>
        <w:br/>
        <w:t xml:space="preserve">            for(var i=0; i&lt;submenus.length; i++) submenus[i].style.display = "none";</w:t>
        <w:br/>
        <w:t xml:space="preserve">            for(var i=0; i&lt;arrows.length; i++) arrows[i].className = "fa-solid fa-angle-down small";</w:t>
        <w:br/>
        <w:t xml:space="preserve">            menu.style.display = "block";</w:t>
        <w:br/>
        <w:t xml:space="preserve">            if(arrow) arrow.className = "fa-solid fa-angle-up small";</w:t>
        <w:br/>
        <w:t xml:space="preserve">        }</w:t>
        <w:br/>
        <w:t xml:space="preserve">    }</w:t>
        <w:br/>
        <w:br/>
        <w:t xml:space="preserve">    function showView(viewId) {</w:t>
        <w:br/>
        <w:t xml:space="preserve">        var views = document.getElementsByClassName('view-section');</w:t>
        <w:br/>
        <w:t xml:space="preserve">        for (var i = 0; i &lt; views.length; i++) { views[i].style.display = 'none'; }</w:t>
        <w:br/>
        <w:t xml:space="preserve">        document.getElementById(viewId).style.display = 'block';</w:t>
        <w:br/>
        <w:t xml:space="preserve">    }</w:t>
        <w:br/>
        <w:br/>
        <w:t xml:space="preserve">    // 2. Activa o desactiva el calendario Flatpickr de forma elegante</w:t>
        <w:br/>
        <w:t xml:space="preserve">    function toggleDateInputs(selectElement) {</w:t>
        <w:br/>
        <w:t xml:space="preserve">        var form = selectElement.closest('form');</w:t>
        <w:br/>
        <w:t xml:space="preserve">        var dateInputs = form.querySelectorAll('.fecha-input');</w:t>
        <w:br/>
        <w:t xml:space="preserve">        var isSpecificDate = selectElement.value === 'fecha_especifica';</w:t>
        <w:br/>
        <w:t xml:space="preserve">        </w:t>
        <w:br/>
        <w:t xml:space="preserve">        dateInputs.forEach(input =&gt; {</w:t>
        <w:br/>
        <w:t xml:space="preserve">            if (input._flatpickr) {</w:t>
        <w:br/>
        <w:t xml:space="preserve">                // Si la opción no es Fecha Específica, deshabilita y limpia</w:t>
        <w:br/>
        <w:t xml:space="preserve">                input.disabled = !isSpecificDate;</w:t>
        <w:br/>
        <w:t xml:space="preserve">                if (!isSpecificDate) {</w:t>
        <w:br/>
        <w:t xml:space="preserve">                    input._flatpickr.clear();</w:t>
        <w:br/>
        <w:t xml:space="preserve">                }</w:t>
        <w:br/>
        <w:t xml:space="preserve">            }</w:t>
        <w:br/>
        <w:t xml:space="preserve">        });</w:t>
        <w:br/>
        <w:t xml:space="preserve">    }</w:t>
        <w:br/>
        <w:br/>
        <w:t xml:space="preserve">    // 3. Función de filtrado inteligente para la bandeja de historial</w:t>
        <w:br/>
        <w:t xml:space="preserve">    function filtrarHistorial() {</w:t>
        <w:br/>
        <w:t xml:space="preserve">        const filtro = document.getElementById('filtro-historial').value;</w:t>
        <w:br/>
        <w:t xml:space="preserve">        const filas = document.querySelectorAll('.historial-row');</w:t>
        <w:br/>
        <w:t xml:space="preserve">        if (filas.length === 0) return;</w:t>
        <w:br/>
        <w:br/>
        <w:t xml:space="preserve">        if (filtro === 'dia' || filtro === 'semana') {</w:t>
        <w:br/>
        <w:t xml:space="preserve">            filas.forEach(fila =&gt; fila.style.display = '');</w:t>
        <w:br/>
        <w:t xml:space="preserve">        } else if (filtro === 'hora') {</w:t>
        <w:br/>
        <w:t xml:space="preserve">            let maxHora = -1;</w:t>
        <w:br/>
        <w:t xml:space="preserve">            filas.forEach(fila =&gt; {</w:t>
        <w:br/>
        <w:t xml:space="preserve">                let hora = parseInt(fila.getAttribute('data-hora'));</w:t>
        <w:br/>
        <w:t xml:space="preserve">                if (hora &gt; maxHora) maxHora = hora;</w:t>
        <w:br/>
        <w:t xml:space="preserve">            });</w:t>
        <w:br/>
        <w:t xml:space="preserve">            </w:t>
        <w:br/>
        <w:t xml:space="preserve">            let maxHoraStr = maxHora.toString().padStart(2, '0');</w:t>
        <w:br/>
        <w:t xml:space="preserve">            filas.forEach(fila =&gt; {</w:t>
        <w:br/>
        <w:t xml:space="preserve">                if (fila.getAttribute('data-hora') === maxHoraStr) {</w:t>
        <w:br/>
        <w:t xml:space="preserve">                    fila.style.display = '';</w:t>
        <w:br/>
        <w:t xml:space="preserve">                } else {</w:t>
        <w:br/>
        <w:t xml:space="preserve">                    fila.style.display = 'none';</w:t>
        <w:br/>
        <w:t xml:space="preserve">                }</w:t>
        <w:br/>
        <w:t xml:space="preserve">            });</w:t>
        <w:br/>
        <w:t xml:space="preserve">        }</w:t>
        <w:br/>
        <w:t xml:space="preserve">    }</w:t>
        <w:br/>
        <w:br/>
        <w:t xml:space="preserve">    window.onload = function() {</w:t>
        <w:br/>
        <w:t xml:space="preserve">        if (document.referrer.includes("/generar_reporte") || window.location.href.includes("borrar_historial")) {</w:t>
        <w:br/>
        <w:t xml:space="preserve">            showView('view-exportados');</w:t>
        <w:br/>
        <w:t xml:space="preserve">            document.getElementById('menu-reportes').style.display = "block";</w:t>
        <w:br/>
        <w:t xml:space="preserve">            document.getElementById('arrow-reportes').className = "fa-solid fa-angle-up small";</w:t>
        <w:br/>
        <w:t xml:space="preserve">        }</w:t>
        <w:br/>
        <w:t xml:space="preserve">    }</w:t>
        <w:br/>
        <w:t>&lt;/script&gt;</w:t>
        <w:br/>
        <w:t>&lt;/body&gt;</w:t>
        <w:br/>
        <w:t>&lt;/html&gt;</w:t>
      </w:r>
    </w:p>
    <w:p>
      <w:pPr>
        <w:pStyle w:val="Heading1"/>
      </w:pPr>
      <w:r>
        <w:t>Archivo: .\templates\login.html</w:t>
      </w:r>
    </w:p>
    <w:p>
      <w:r>
        <w:rPr>
          <w:rFonts w:ascii="Courier New" w:hAnsi="Courier New"/>
          <w:color w:val="323232"/>
          <w:sz w:val="16"/>
        </w:rPr>
        <w:t>&lt;!DOCTYPE html&gt;</w:t>
        <w:br/>
        <w:t>&lt;html lang="es"&gt;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&lt;title&gt;Cari AI - Iniciar Sesión&lt;/title&gt;</w:t>
        <w:br/>
        <w:t xml:space="preserve">    &lt;link href="https://cdn.jsdelivr.net/npm/bootstrap@5.3.0/dist/css/bootstrap.min.css" rel="stylesheet"&gt;</w:t>
        <w:br/>
        <w:t xml:space="preserve">    &lt;link href="https://fonts.googleapis.com/css2?family=Inter:wght@300;400;500;600;700&amp;display=swap" rel="stylesheet"&gt;</w:t>
        <w:br/>
        <w:t xml:space="preserve">    </w:t>
        <w:br/>
        <w:t xml:space="preserve">    &lt;style&gt;</w:t>
        <w:br/>
        <w:t xml:space="preserve">        :root {</w:t>
        <w:br/>
        <w:t xml:space="preserve">            --primary-bg: #0b1a30;        /* Azul muy oscuro del fondo general */</w:t>
        <w:br/>
        <w:t xml:space="preserve">            --card-bg: #ffffff;           /* Fondo BLANCO para el cuadro central */</w:t>
        <w:br/>
        <w:t xml:space="preserve">            --btn-color: #00c4cc;         /* Azul aguamarina para el botón */</w:t>
        <w:br/>
        <w:t xml:space="preserve">            --btn-hover: #009ea3;         /* Azul aguamarina más oscuro para el hover */</w:t>
        <w:br/>
        <w:t xml:space="preserve">            --text-main: #333333;         /* Texto oscuro para que resalte en el blanco */</w:t>
        <w:br/>
        <w:t xml:space="preserve">            --text-muted: #6c757d;        /* Gris medio para etiquetas */</w:t>
        <w:br/>
        <w:t xml:space="preserve">        }</w:t>
        <w:br/>
        <w:br/>
        <w:t xml:space="preserve">        body, html {</w:t>
        <w:br/>
        <w:t xml:space="preserve">            height: 100%;</w:t>
        <w:br/>
        <w:t xml:space="preserve">            margin: 0;</w:t>
        <w:br/>
        <w:t xml:space="preserve">            font-family: 'Inter', sans-serif;</w:t>
        <w:br/>
        <w:t xml:space="preserve">            background-color: var(--primary-bg); /* El fondo general se mantiene oscuro */</w:t>
        <w:br/>
        <w:t xml:space="preserve">        }</w:t>
        <w:br/>
        <w:br/>
        <w:t xml:space="preserve">        .login-wrapper {</w:t>
        <w:br/>
        <w:t xml:space="preserve">            min-height: 100vh;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}</w:t>
        <w:br/>
        <w:br/>
        <w:t xml:space="preserve">        /* Este es el cuadro blanco que encierra TODO */</w:t>
        <w:br/>
        <w:t xml:space="preserve">        .login-card {</w:t>
        <w:br/>
        <w:t xml:space="preserve">            background: var(--card-bg);</w:t>
        <w:br/>
        <w:t xml:space="preserve">            border-radius: 8px;</w:t>
        <w:br/>
        <w:t xml:space="preserve">            box-shadow: 0 10px 30px rgba(0, 0, 0, 0.5);</w:t>
        <w:br/>
        <w:t xml:space="preserve">            width: 100%;</w:t>
        <w:br/>
        <w:t xml:space="preserve">            max-width: 420px;</w:t>
        <w:br/>
        <w:t xml:space="preserve">            padding: 40px;</w:t>
        <w:br/>
        <w:t xml:space="preserve">            display: flex;</w:t>
        <w:br/>
        <w:t xml:space="preserve">            flex-direction: column;</w:t>
        <w:br/>
        <w:t xml:space="preserve">            align-items: center;</w:t>
        <w:br/>
        <w:t xml:space="preserve">        }</w:t>
        <w:br/>
        <w:br/>
        <w:t xml:space="preserve">        .logo-container {</w:t>
        <w:br/>
        <w:t xml:space="preserve">            text-align: center;</w:t>
        <w:br/>
        <w:t xml:space="preserve">            margin-bottom: 30px;</w:t>
        <w:br/>
        <w:t xml:space="preserve">            width: 100%;</w:t>
        <w:br/>
        <w:t xml:space="preserve">        }</w:t>
        <w:br/>
        <w:br/>
        <w:t xml:space="preserve">        .logo-container img {</w:t>
        <w:br/>
        <w:t xml:space="preserve">            max-width: 200px;</w:t>
        <w:br/>
        <w:t xml:space="preserve">            height: auto;</w:t>
        <w:br/>
        <w:t xml:space="preserve">        }</w:t>
        <w:br/>
        <w:br/>
        <w:t xml:space="preserve">        /* Ajustamos el formulario para que ocupe todo el ancho de la tarjeta blanca */</w:t>
        <w:br/>
        <w:t xml:space="preserve">        form {</w:t>
        <w:br/>
        <w:t xml:space="preserve">            width: 100%;</w:t>
        <w:br/>
        <w:t xml:space="preserve">        }</w:t>
        <w:br/>
        <w:br/>
        <w:t xml:space="preserve">        .form-label {</w:t>
        <w:br/>
        <w:t xml:space="preserve">            font-size: 14px;</w:t>
        <w:br/>
        <w:t xml:space="preserve">            font-weight: 500;</w:t>
        <w:br/>
        <w:t xml:space="preserve">            color: var(--text-muted);</w:t>
        <w:br/>
        <w:t xml:space="preserve">            margin-bottom: 8px;</w:t>
        <w:br/>
        <w:t xml:space="preserve">        }</w:t>
        <w:br/>
        <w:br/>
        <w:t xml:space="preserve">        .form-control {</w:t>
        <w:br/>
        <w:t xml:space="preserve">            background-color: #ffffff;</w:t>
        <w:br/>
        <w:t xml:space="preserve">            border: 1px solid #ced4da;</w:t>
        <w:br/>
        <w:t xml:space="preserve">            border-radius: 6px;</w:t>
        <w:br/>
        <w:t xml:space="preserve">            padding: 12px 16px;</w:t>
        <w:br/>
        <w:t xml:space="preserve">            font-size: 15px;</w:t>
        <w:br/>
        <w:t xml:space="preserve">            color: var(--text-main);</w:t>
        <w:br/>
        <w:t xml:space="preserve">            transition: all 0.2s ease;</w:t>
        <w:br/>
        <w:t xml:space="preserve">        }</w:t>
        <w:br/>
        <w:br/>
        <w:t xml:space="preserve">        .form-control:focus {</w:t>
        <w:br/>
        <w:t xml:space="preserve">            border-color: var(--btn-color);</w:t>
        <w:br/>
        <w:t xml:space="preserve">            box-shadow: 0 0 0 3px rgba(0, 196, 204, 0.2);</w:t>
        <w:br/>
        <w:t xml:space="preserve">            outline: none;</w:t>
        <w:br/>
        <w:t xml:space="preserve">        }</w:t>
        <w:br/>
        <w:br/>
        <w:t xml:space="preserve">        .btn-cari {</w:t>
        <w:br/>
        <w:t xml:space="preserve">            background-color: var(--btn-color);</w:t>
        <w:br/>
        <w:t xml:space="preserve">            color: #ffffff;</w:t>
        <w:br/>
        <w:t xml:space="preserve">            font-size: 16px;</w:t>
        <w:br/>
        <w:t xml:space="preserve">            font-weight: 600;</w:t>
        <w:br/>
        <w:t xml:space="preserve">            padding: 12px;</w:t>
        <w:br/>
        <w:t xml:space="preserve">            border: none;</w:t>
        <w:br/>
        <w:t xml:space="preserve">            border-radius: 6px;</w:t>
        <w:br/>
        <w:t xml:space="preserve">            width: 100%;</w:t>
        <w:br/>
        <w:t xml:space="preserve">            transition: background-color 0.2s ease;</w:t>
        <w:br/>
        <w:t xml:space="preserve">            margin-top: 20px;</w:t>
        <w:br/>
        <w:t xml:space="preserve">        }</w:t>
        <w:br/>
        <w:br/>
        <w:t xml:space="preserve">        .btn-cari:hover {</w:t>
        <w:br/>
        <w:t xml:space="preserve">            background-color: var(--btn-hover);</w:t>
        <w:br/>
        <w:t xml:space="preserve">            color: #ffffff;</w:t>
        <w:br/>
        <w:t xml:space="preserve">        }</w:t>
        <w:br/>
        <w:br/>
        <w:t xml:space="preserve">        .footer-text {</w:t>
        <w:br/>
        <w:t xml:space="preserve">            text-align: center;</w:t>
        <w:br/>
        <w:t xml:space="preserve">            margin-top: 30px;</w:t>
        <w:br/>
        <w:t xml:space="preserve">            font-size: 12px;</w:t>
        <w:br/>
        <w:t xml:space="preserve">            color: var(--text-muted);</w:t>
        <w:br/>
        <w:t xml:space="preserve">            width: 100%;</w:t>
        <w:br/>
        <w:t xml:space="preserve">        }</w:t>
        <w:br/>
        <w:t xml:space="preserve">    &lt;/style&gt;</w:t>
        <w:br/>
        <w:t>&lt;/head&gt;</w:t>
        <w:br/>
        <w:t>&lt;body&gt;</w:t>
        <w:br/>
        <w:br/>
        <w:t>&lt;div class="login-wrapper p-3"&gt;</w:t>
        <w:br/>
        <w:t xml:space="preserve">    </w:t>
        <w:br/>
        <w:t xml:space="preserve">    &lt;div class="login-card"&gt;</w:t>
        <w:br/>
        <w:t xml:space="preserve">        </w:t>
        <w:br/>
        <w:t xml:space="preserve">        &lt;div class="logo-container"&gt;</w:t>
        <w:br/>
        <w:t xml:space="preserve">            &lt;img src="{{ url_for('static', filename='logo_cari.png') }}" alt="Cari AI Logo"&gt;</w:t>
        <w:br/>
        <w:t xml:space="preserve">        &lt;/div&gt;</w:t>
        <w:br/>
        <w:br/>
        <w:t xml:space="preserve">        &lt;form action="/" method="POST"&gt;</w:t>
        <w:br/>
        <w:t xml:space="preserve">            &lt;div class="mb-3"&gt;</w:t>
        <w:br/>
        <w:t xml:space="preserve">                &lt;label for="usuario" class="form-label"&gt;Login&lt;/label&gt;</w:t>
        <w:br/>
        <w:t xml:space="preserve">                &lt;input type="text" class="form-control" id="usuario" name="usuario" required autocomplete="off"&gt;</w:t>
        <w:br/>
        <w:t xml:space="preserve">            &lt;/div&gt;</w:t>
        <w:br/>
        <w:t xml:space="preserve">            </w:t>
        <w:br/>
        <w:t xml:space="preserve">            &lt;div class="mb-4"&gt;</w:t>
        <w:br/>
        <w:t xml:space="preserve">                &lt;label for="password" class="form-label"&gt;Password&lt;/label&gt;</w:t>
        <w:br/>
        <w:t xml:space="preserve">                &lt;input type="password" class="form-control" id="password" name="password" required&gt;</w:t>
        <w:br/>
        <w:t xml:space="preserve">            &lt;/div&gt;</w:t>
        <w:br/>
        <w:t xml:space="preserve">            </w:t>
        <w:br/>
        <w:t xml:space="preserve">            &lt;button type="submit" class="btn btn-cari"&gt;Ingresar&lt;/button&gt;</w:t>
        <w:br/>
        <w:t xml:space="preserve">        &lt;/form&gt;</w:t>
        <w:br/>
        <w:br/>
        <w:t xml:space="preserve">        &lt;div class="footer-text"&gt;</w:t>
        <w:br/>
        <w:t xml:space="preserve">            © 2026 Apex America - Emulador de Gestión Operativa</w:t>
        <w:br/>
        <w:t xml:space="preserve">        &lt;/div&gt;</w:t>
        <w:br/>
        <w:br/>
        <w:t xml:space="preserve">    &lt;/div&gt;</w:t>
        <w:br/>
        <w:br/>
        <w:t>&lt;/div&gt;</w:t>
        <w:br/>
        <w:br/>
        <w:t>&lt;/body&gt;</w:t>
        <w:br/>
        <w:t>&lt;/html&gt;</w:t>
      </w:r>
    </w:p>
    <w:p>
      <w:pPr>
        <w:pStyle w:val="Heading1"/>
      </w:pPr>
      <w:r>
        <w:t>Archivo: .\templates_ia\agent_analytics.html</w:t>
      </w:r>
    </w:p>
    <w:p>
      <w:r>
        <w:rPr>
          <w:rFonts w:ascii="Courier New" w:hAnsi="Courier New"/>
          <w:color w:val="323232"/>
          <w:sz w:val="16"/>
        </w:rPr>
        <w:t>{% extends "base.html" %}</w:t>
        <w:br/>
        <w:br/>
        <w:t>{% block title %}Agent Analytics | GTR Analytics{% endblock %}</w:t>
        <w:br/>
        <w:br/>
        <w:t>{% block extra_css %}</w:t>
        <w:br/>
        <w:t>&lt;style&gt;</w:t>
        <w:br/>
        <w:t xml:space="preserve">    /* Efecto Glassmorphism Estándar */</w:t>
        <w:br/>
        <w:t xml:space="preserve">    .glass-card {</w:t>
        <w:br/>
        <w:t xml:space="preserve">        background: rgba(255, 255, 255, 0.65);</w:t>
        <w:br/>
        <w:t xml:space="preserve">        backdrop-filter: blur(12px);</w:t>
        <w:br/>
        <w:t xml:space="preserve">        -webkit-backdrop-filter: blur(12px);</w:t>
        <w:br/>
        <w:t xml:space="preserve">        border: 1px solid rgba(255, 255, 255, 0.8);</w:t>
        <w:br/>
        <w:t xml:space="preserve">        box-shadow: 0 4px 15px rgba(0, 0, 0, 0.04);</w:t>
        <w:br/>
        <w:t xml:space="preserve">        border-radius: 8px;</w:t>
        <w:br/>
        <w:t xml:space="preserve">    }</w:t>
        <w:br/>
        <w:br/>
        <w:t xml:space="preserve">    /* Tablas Hover Sólidas */</w:t>
        <w:br/>
        <w:t xml:space="preserve">    .table-hover-row:hover {</w:t>
        <w:br/>
        <w:t xml:space="preserve">        background: rgba(248, 250, 252, 1) !important;</w:t>
        <w:br/>
        <w:t xml:space="preserve">    }</w:t>
        <w:br/>
        <w:br/>
        <w:t xml:space="preserve">    /* Scrollbar personalizado */</w:t>
        <w:br/>
        <w:t xml:space="preserve">    ::-webkit-scrollbar { width: 6px; height: 6px; }</w:t>
        <w:br/>
        <w:t xml:space="preserve">    ::-webkit-scrollbar-track { background: transparent; }</w:t>
        <w:br/>
        <w:t xml:space="preserve">    ::-webkit-scrollbar-thumb { background: #cbd5e1; border-radius: 10px; }</w:t>
        <w:br/>
        <w:t xml:space="preserve">    ::-webkit-scrollbar-thumb:hover { background: #94a3b8; }</w:t>
        <w:br/>
        <w:t>&lt;/style&gt;</w:t>
        <w:br/>
        <w:t>{% endblock %}</w:t>
        <w:br/>
        <w:br/>
        <w:t>{% block content %}</w:t>
        <w:br/>
        <w:br/>
        <w:t>&lt;!-- ========================================== --&gt;</w:t>
        <w:br/>
        <w:t>&lt;!-- ENCABEZADO AMPLIO CENTRADO EN 3 COLUMNAS --&gt;</w:t>
        <w:br/>
        <w:t>&lt;!-- ========================================== --&gt;</w:t>
        <w:br/>
        <w:t>&lt;div style="background: rgba(255, 255, 255, 0.45); backdrop-filter: blur(12px); border: 1px solid rgba(255,255,255,0.7); border-radius: 12px; padding: 32px 30px; display: grid; grid-template-columns: 1fr auto 1fr; align-items: center; margin-bottom: 24px; box-shadow: 0 4px 15px rgba(0, 0, 0, 0.04);"&gt;</w:t>
        <w:br/>
        <w:t xml:space="preserve">    </w:t>
        <w:br/>
        <w:t xml:space="preserve">    &lt;!-- Columna Izquierda (Badges anclados arriba a la izquierda) --&gt;</w:t>
        <w:br/>
        <w:t xml:space="preserve">    &lt;div style="display: flex; gap: 10px; justify-self: start; align-self: start;"&gt;</w:t>
        <w:br/>
        <w:t xml:space="preserve">        &lt;span style="background: rgba(29, 78, 216, 0.15); color: #1d4ed8; padding: 4px 10px; border-radius: 20px; font-size: 11px; font-weight: 800; border: 1px solid rgba(29, 78, 216, 0.3); display: flex; align-items: center; gap: 6px;"&gt;</w:t>
        <w:br/>
        <w:t xml:space="preserve">            INTELIGENCIA OPERATIVA</w:t>
        <w:br/>
        <w:t xml:space="preserve">        &lt;/span&gt;</w:t>
        <w:br/>
        <w:t xml:space="preserve">    &lt;/div&gt;</w:t>
        <w:br/>
        <w:t xml:space="preserve">    </w:t>
        <w:br/>
        <w:t xml:space="preserve">    &lt;!-- Columna Central (Títulos perfectamente centrados) --&gt;</w:t>
        <w:br/>
        <w:t xml:space="preserve">    &lt;div style="text-align: center;"&gt;</w:t>
        <w:br/>
        <w:t xml:space="preserve">        &lt;h1 style="color: #0f172a; font-size: 26px; font-weight: 900; margin: 0 0 8px 0; letter-spacing: -0.5px;"&gt;Agent Analytics&lt;/h1&gt;</w:t>
        <w:br/>
        <w:t xml:space="preserve">        &lt;p style="color: #475569; font-size: 14px; margin: 0;"&gt;Auditoría individual y trazabilidad de desempeño por analítico.&lt;/p&gt;</w:t>
        <w:br/>
        <w:t xml:space="preserve">    &lt;/div&gt;</w:t>
        <w:br/>
        <w:t xml:space="preserve">    </w:t>
        <w:br/>
        <w:t xml:space="preserve">    &lt;!-- Columna Derecha vacía para mantener simetría --&gt;</w:t>
        <w:br/>
        <w:t xml:space="preserve">    &lt;div&gt;&lt;/div&gt;</w:t>
        <w:br/>
        <w:br/>
        <w:t>&lt;/div&gt;</w:t>
        <w:br/>
        <w:br/>
        <w:t>&lt;!-- ========================================== --&gt;</w:t>
        <w:br/>
        <w:t>&lt;!-- 1. BARRA DE BÚSQUEDA CENTRALIZADA (GLASS) --&gt;</w:t>
        <w:br/>
        <w:t>&lt;!-- ========================================== --&gt;</w:t>
        <w:br/>
        <w:t>&lt;div class="glass-card" style="padding: 24px; text-align: center; margin-bottom: 24px; border-top: 4px solid #1d4ed8;"&gt;</w:t>
        <w:br/>
        <w:t xml:space="preserve">    &lt;h3 style="font-size: 14px; font-weight: 900; color: #0f172a; margin: 0 0 4px 0; text-transform: uppercase; letter-spacing: 0.5px;"&gt;Buscador de Asesores por Cédula&lt;/h3&gt;</w:t>
        <w:br/>
        <w:t xml:space="preserve">    &lt;p style="color: #64748b; font-size: 12px; margin: 0 0 16px 0; font-weight: 600;"&gt;Ingrese el número de documento para extraer su perfil multidimensional.&lt;/p&gt;</w:t>
        <w:br/>
        <w:t xml:space="preserve">    </w:t>
        <w:br/>
        <w:t xml:space="preserve">    &lt;form method="GET" action="/analytics/agente" style="display: flex; justify-content: center; max-width: 450px; margin: 0 auto; gap: 8px;"&gt;</w:t>
        <w:br/>
        <w:t xml:space="preserve">        &lt;input type="text" name="cedula" value="{{ cedula_buscada if cedula_buscada else '' }}" placeholder="Ej. 1000521710" required autocomplete="off"</w:t>
        <w:br/>
        <w:t xml:space="preserve">               style="flex: 1; padding: 10px 14px; border-radius: 6px; border: 1px solid #cbd5e1; font-size: 13px; font-weight: 700; color: #0f172a; background: #fff; outline: none; font-family: 'Inter', sans-serif;"&gt;</w:t>
        <w:br/>
        <w:t xml:space="preserve">        &lt;button type="submit" style="background: #1d4ed8; color: white; border: none; padding: 0 20px; border-radius: 6px; font-size: 12px; font-weight: 800; cursor: pointer; transition: background 0.2s;" onmouseover="this.style.background='#1e40af'" onmouseout="this.style.background='#1d4ed8'"&gt;</w:t>
        <w:br/>
        <w:t xml:space="preserve">            Auditar</w:t>
        <w:br/>
        <w:t xml:space="preserve">        &lt;/button&gt;</w:t>
        <w:br/>
        <w:t xml:space="preserve">    &lt;/form&gt;</w:t>
        <w:br/>
        <w:t>&lt;/div&gt;</w:t>
        <w:br/>
        <w:br/>
        <w:t>&lt;!-- ========================================== --&gt;</w:t>
        <w:br/>
        <w:t>&lt;!-- 2. RESULTADOS DEL AGENTE --&gt;</w:t>
        <w:br/>
        <w:t>&lt;!-- ========================================== --&gt;</w:t>
        <w:br/>
        <w:t>{% if cedula_buscada %}</w:t>
        <w:br/>
        <w:t xml:space="preserve">    {% if agente %}</w:t>
        <w:br/>
        <w:t xml:space="preserve">        &lt;!-- Encabezado del Perfil --&gt;</w:t>
        <w:br/>
        <w:t xml:space="preserve">        &lt;div class="glass-card" style="padding: 20px 24px; display: flex; justify-content: space-between; align-items: center; margin-bottom: 20px;"&gt;</w:t>
        <w:br/>
        <w:t xml:space="preserve">            &lt;div style="display: flex; align-items: center; gap: 16px;"&gt;</w:t>
        <w:br/>
        <w:t xml:space="preserve">                &lt;div style="width: 50px; height: 50px; background: rgba(255, 255, 255, 0.8); border-radius: 50%; display: flex; align-items: center; justify-content: center; font-size: 20px; color: #475569; font-weight: 900; border: 2px solid rgba(255, 255, 255, 0.9);"&gt;</w:t>
        <w:br/>
        <w:t xml:space="preserve">                    {{ agente.nombre_asesor[:1] }}</w:t>
        <w:br/>
        <w:t xml:space="preserve">                &lt;/div&gt;</w:t>
        <w:br/>
        <w:t xml:space="preserve">                &lt;div&gt;</w:t>
        <w:br/>
        <w:t xml:space="preserve">                    &lt;h2 style="font-size: 18px; font-weight: 900; color: #0f172a; margin: 0 0 2px 0;"&gt;{{ agente.nombre_asesor }}&lt;/h2&gt;</w:t>
        <w:br/>
        <w:t xml:space="preserve">                    &lt;div style="font-size: 12px; color: #64748b; font-weight: 600;"&gt;</w:t>
        <w:br/>
        <w:t xml:space="preserve">                        CC: {{ agente.asesor_id }} &amp;nbsp;|&amp;nbsp; Wave: {{ agente.wave if agente.wave else 'N/A' }}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style="text-align: right;"&gt;</w:t>
        <w:br/>
        <w:t xml:space="preserve">                &lt;div style="font-size: 10px; font-weight: 800; color: #94a3b8; text-transform: uppercase;"&gt;Supervisor a Cargo&lt;/div&gt;</w:t>
        <w:br/>
        <w:t xml:space="preserve">                &lt;div style="font-size: 13px; font-weight: 700; color: #334155;"&gt;{{ agente.supervisor if agente.supervisor else 'Sin Asignar' }}&lt;/div&gt;</w:t>
        <w:br/>
        <w:t xml:space="preserve">                {% if agente.estado == 'Activo' or agente.estado == 'ACTIVO' %}</w:t>
        <w:br/>
        <w:t xml:space="preserve">                    &lt;span style="display: inline-block; margin-top: 4px; background: #dcfce7; color: #166534; padding: 2px 8px; border-radius: 4px; font-size: 10px; font-weight: 800;"&gt;Estado Activo&lt;/span&gt;</w:t>
        <w:br/>
        <w:t xml:space="preserve">                {% else %}</w:t>
        <w:br/>
        <w:t xml:space="preserve">                    &lt;span style="display: inline-block; margin-top: 4px; background: #f1f5f9; color: #475569; padding: 2px 8px; border-radius: 4px; font-size: 10px; font-weight: 800;"&gt;No Activo&lt;/span&gt;</w:t>
        <w:br/>
        <w:t xml:space="preserve">                {% endif %}</w:t>
        <w:br/>
        <w:t xml:space="preserve">            &lt;/div&gt;</w:t>
        <w:br/>
        <w:t xml:space="preserve">        &lt;/div&gt;</w:t>
        <w:br/>
        <w:br/>
        <w:t xml:space="preserve">        &lt;!-- BENTO GRID K-MEANS --&gt;</w:t>
        <w:br/>
        <w:t xml:space="preserve">        &lt;h3 style="font-size: 12px; font-weight: 900; color: #334155; margin-bottom: 12px; text-transform: uppercase; letter-spacing: 0.5px;"&gt;Perfilamiento Operativo (K-Means)&lt;/h3&gt;</w:t>
        <w:br/>
        <w:t xml:space="preserve">        &lt;div style="display: grid; grid-template-columns: repeat(3, 1fr); gap: 16px; margin-bottom: 30px;"&gt;</w:t>
        <w:br/>
        <w:t xml:space="preserve">            </w:t>
        <w:br/>
        <w:t xml:space="preserve">            &lt;!-- Módulo Migraciones --&gt;</w:t>
        <w:br/>
        <w:t xml:space="preserve">            &lt;div class="glass-card" style="padding: 18px; border-top: 4px solid #6b21a8;"&gt;</w:t>
        <w:br/>
        <w:t xml:space="preserve">                &lt;div style="font-size: 11px; font-weight: 800; color: #64748b; text-transform: uppercase; margin-bottom: 12px;"&gt;MIGRACIONES INBOUND&lt;/div&gt;</w:t>
        <w:br/>
        <w:t xml:space="preserve">                {% if agente.perfil_migraciones %}</w:t>
        <w:br/>
        <w:t xml:space="preserve">                    &lt;div style="font-size: 11px; font-weight: 800; padding: 4px 8px; border-radius: 4px; display: inline-block; margin-bottom: 14px;</w:t>
        <w:br/>
        <w:t xml:space="preserve">                        {% if 'Francotirador' in agente.perfil_migraciones or 'Estrella' in agente.perfil_migraciones %} background: #dcfce7; color: #16a34a;</w:t>
        <w:br/>
        <w:t xml:space="preserve">                        {% elif 'Estándar' in agente.perfil_migraciones %} background: #e0f2fe; color: #0284c7;</w:t>
        <w:br/>
        <w:t xml:space="preserve">                        {% else %} background: #fef08a; color: #a16207; {% endif %}"&gt;</w:t>
        <w:br/>
        <w:t xml:space="preserve">                        {{ agente.perfil_migraciones }}</w:t>
        <w:br/>
        <w:t xml:space="preserve">                    &lt;/div&gt;</w:t>
        <w:br/>
        <w:t xml:space="preserve">                    &lt;div style="display: flex; justify-content: space-between; align-items: end;"&gt;</w:t>
        <w:br/>
        <w:t xml:space="preserve">                        &lt;div&gt;</w:t>
        <w:br/>
        <w:t xml:space="preserve">                            &lt;div style="font-size: 10px; color: #94a3b8; font-weight: 700;"&gt;Efectividad Ácida&lt;/div&gt;</w:t>
        <w:br/>
        <w:t xml:space="preserve">                            &lt;div style="font-size: 18px; font-weight: 900; color: #0f172a;"&gt;{{ agente.efectividad_migraciones }}%&lt;/div&gt;</w:t>
        <w:br/>
        <w:t xml:space="preserve">                        &lt;/div&gt;</w:t>
        <w:br/>
        <w:t xml:space="preserve">                        &lt;div style="text-align: right;"&gt;</w:t>
        <w:br/>
        <w:t xml:space="preserve">                            &lt;div style="font-size: 10px; color: #94a3b8; font-weight: 700;"&gt;TMO Promedio&lt;/div&gt;</w:t>
        <w:br/>
        <w:t xml:space="preserve">                            &lt;div style="font-size: 18px; font-weight: 900; color: #6b21a8;"&gt;{{ agente.tmo_migraciones }}s&lt;/div&gt;</w:t>
        <w:br/>
        <w:t xml:space="preserve">                        &lt;/div&gt;</w:t>
        <w:br/>
        <w:t xml:space="preserve">                    &lt;/div&gt;</w:t>
        <w:br/>
        <w:t xml:space="preserve">                {% else %}</w:t>
        <w:br/>
        <w:t xml:space="preserve">                    &lt;div style="color: #94a3b8; font-size: 12px; font-weight: 600; text-align: center; padding: 20px 0;"&gt;Sin historial reciente.&lt;/div&gt;</w:t>
        <w:br/>
        <w:t xml:space="preserve">                {% endif %}</w:t>
        <w:br/>
        <w:t xml:space="preserve">            &lt;/div&gt;</w:t>
        <w:br/>
        <w:br/>
        <w:t xml:space="preserve">            &lt;!-- Módulo Retenciones --&gt;</w:t>
        <w:br/>
        <w:t xml:space="preserve">            &lt;div class="glass-card" style="padding: 18px; border-top: 4px solid #ea580c;"&gt;</w:t>
        <w:br/>
        <w:t xml:space="preserve">                &lt;div style="font-size: 11px; font-weight: 800; color: #64748b; text-transform: uppercase; margin-bottom: 12px;"&gt;RETENCIONES OUTBOUND&lt;/div&gt;</w:t>
        <w:br/>
        <w:t xml:space="preserve">                {% if agente.perfil_retenciones %}</w:t>
        <w:br/>
        <w:t xml:space="preserve">                    &lt;div style="font-size: 11px; font-weight: 800; padding: 4px 8px; border-radius: 4px; display: inline-block; margin-bottom: 14px;</w:t>
        <w:br/>
        <w:t xml:space="preserve">                        {% if 'Top Performers' in agente.perfil_retenciones or 'Estrella' in agente.perfil_retenciones %} background: #dcfce7; color: #16a34a;</w:t>
        <w:br/>
        <w:t xml:space="preserve">                        {% elif 'Estándar' in agente.perfil_retenciones %} background: #e0f2fe; color: #0284c7;</w:t>
        <w:br/>
        <w:t xml:space="preserve">                        {% else %} background: #ffedd5; color: #c2410c; {% endif %}"&gt;</w:t>
        <w:br/>
        <w:t xml:space="preserve">                        {{ agente.perfil_retenciones }}</w:t>
        <w:br/>
        <w:t xml:space="preserve">                    &lt;/div&gt;</w:t>
        <w:br/>
        <w:t xml:space="preserve">                    &lt;div style="display: flex; justify-content: space-between; align-items: end;"&gt;</w:t>
        <w:br/>
        <w:t xml:space="preserve">                        &lt;div&gt;</w:t>
        <w:br/>
        <w:t xml:space="preserve">                            &lt;div style="font-size: 10px; color: #94a3b8; font-weight: 700;"&gt;Retención Ácida&lt;/div&gt;</w:t>
        <w:br/>
        <w:t xml:space="preserve">                            &lt;div style="font-size: 18px; font-weight: 900; color: #0f172a;"&gt;{{ agente.efectividad_retenciones }}%&lt;/div&gt;</w:t>
        <w:br/>
        <w:t xml:space="preserve">                        &lt;/div&gt;</w:t>
        <w:br/>
        <w:t xml:space="preserve">                        &lt;div style="text-align: right;"&gt;</w:t>
        <w:br/>
        <w:t xml:space="preserve">                            &lt;div style="font-size: 10px; color: #94a3b8; font-weight: 700;"&gt;TMO Promedio&lt;/div&gt;</w:t>
        <w:br/>
        <w:t xml:space="preserve">                            &lt;div style="font-size: 18px; font-weight: 900; color: #ea580c;"&gt;{{ agente.tmo_retenciones }}s&lt;/div&gt;</w:t>
        <w:br/>
        <w:t xml:space="preserve">                        &lt;/div&gt;</w:t>
        <w:br/>
        <w:t xml:space="preserve">                    &lt;/div&gt;</w:t>
        <w:br/>
        <w:t xml:space="preserve">                {% else %}</w:t>
        <w:br/>
        <w:t xml:space="preserve">                    &lt;div style="color: #94a3b8; font-size: 12px; font-weight: 600; text-align: center; padding: 20px 0;"&gt;Sin historial reciente.&lt;/div&gt;</w:t>
        <w:br/>
        <w:t xml:space="preserve">                {% endif %}</w:t>
        <w:br/>
        <w:t xml:space="preserve">            &lt;/div&gt;</w:t>
        <w:br/>
        <w:br/>
        <w:t xml:space="preserve">            &lt;!-- Módulo RRSS (Restaurado a Cyan #00b4c8) --&gt;</w:t>
        <w:br/>
        <w:t xml:space="preserve">            &lt;div class="glass-card" style="padding: 18px; border-top: 4px solid #00b4c8;"&gt;</w:t>
        <w:br/>
        <w:t xml:space="preserve">                &lt;div style="font-size: 11px; font-weight: 800; color: #64748b; text-transform: uppercase; margin-bottom: 12px;"&gt;REDES SOCIALES (CHAT)&lt;/div&gt;</w:t>
        <w:br/>
        <w:t xml:space="preserve">                {% if agente.perfil_rrss %}</w:t>
        <w:br/>
        <w:t xml:space="preserve">                    &lt;div style="font-size: 11px; font-weight: 800; padding: 4px 8px; border-radius: 4px; display: inline-block; margin-bottom: 14px;</w:t>
        <w:br/>
        <w:t xml:space="preserve">                        {% if 'Resolutivos' in agente.perfil_rrss or 'Alto' in agente.perfil_rrss %} background: #dcfce7; color: #16a34a;</w:t>
        <w:br/>
        <w:t xml:space="preserve">                        {% elif 'Estándar' in agente.perfil_rrss %} background: #e0f2fe; color: #0284c7;</w:t>
        <w:br/>
        <w:t xml:space="preserve">                        {% else %} background: #fee2e2; color: #b91c1c; {% endif %}"&gt;</w:t>
        <w:br/>
        <w:t xml:space="preserve">                        {{ agente.perfil_rrss }}</w:t>
        <w:br/>
        <w:t xml:space="preserve">                    &lt;/div&gt;</w:t>
        <w:br/>
        <w:t xml:space="preserve">                    &lt;div style="display: flex; justify-content: space-between; align-items: end;"&gt;</w:t>
        <w:br/>
        <w:t xml:space="preserve">                        &lt;div&gt;</w:t>
        <w:br/>
        <w:t xml:space="preserve">                            &lt;div style="font-size: 10px; color: #94a3b8; font-weight: 700;"&gt;NPS (Promotores)&lt;/div&gt;</w:t>
        <w:br/>
        <w:t xml:space="preserve">                            &lt;div style="font-size: 18px; font-weight: 900; color: #0f172a;"&gt;{{ agente.nps_rrss }}%&lt;/div&gt;</w:t>
        <w:br/>
        <w:t xml:space="preserve">                        &lt;/div&gt;</w:t>
        <w:br/>
        <w:t xml:space="preserve">                        &lt;div style="text-align: right;"&gt;</w:t>
        <w:br/>
        <w:t xml:space="preserve">                            &lt;div style="font-size: 10px; color: #94a3b8; font-weight: 700;"&gt;TMO Promedio&lt;/div&gt;</w:t>
        <w:br/>
        <w:t xml:space="preserve">                            &lt;div style="font-size: 18px; font-weight: 900; color: #00b4c8;"&gt;{{ agente.tmo_rrss }}s&lt;/div&gt;</w:t>
        <w:br/>
        <w:t xml:space="preserve">                        &lt;/div&gt;</w:t>
        <w:br/>
        <w:t xml:space="preserve">                    &lt;/div&gt;</w:t>
        <w:br/>
        <w:t xml:space="preserve">                {% else %}</w:t>
        <w:br/>
        <w:t xml:space="preserve">                    &lt;div style="color: #94a3b8; font-size: 12px; font-weight: 600; text-align: center; padding: 20px 0;"&gt;Sin historial reciente.&lt;/div&gt;</w:t>
        <w:br/>
        <w:t xml:space="preserve">                {% endif %}</w:t>
        <w:br/>
        <w:t xml:space="preserve">            &lt;/div&gt;</w:t>
        <w:br/>
        <w:br/>
        <w:t xml:space="preserve">        &lt;/div&gt;</w:t>
        <w:br/>
        <w:br/>
        <w:t xml:space="preserve">        &lt;!-- TABLA HISTÓRICA ISOLATION FOREST --&gt;</w:t>
        <w:br/>
        <w:t xml:space="preserve">        &lt;div class="glass-card" style="padding: 20px; margin-bottom: 24px;"&gt;</w:t>
        <w:br/>
        <w:t xml:space="preserve">            &lt;div style="display: grid; grid-template-columns: 1fr auto 1fr; align-items: center; margin-bottom: 16px;"&gt;</w:t>
        <w:br/>
        <w:t xml:space="preserve">                &lt;div&gt;&lt;/div&gt;</w:t>
        <w:br/>
        <w:t xml:space="preserve">                &lt;h6 style="text-align: center; font-weight: 900; color: #0f172a; margin: 0; font-size: 12px; text-transform: uppercase; letter-spacing: 0.5px;"&gt;Historial de Anomalías Acumuladas (Isolation Forest)&lt;/h6&gt;</w:t>
        <w:br/>
        <w:t xml:space="preserve">                &lt;div style="justify-self: end;"&gt;</w:t>
        <w:br/>
        <w:t xml:space="preserve">                    &lt;span style="background: rgba(239, 68, 68, 0.15); color: #dc2626; padding: 4px 12px; border-radius: 12px; font-size: 10px; font-weight: 800; border: 1px solid rgba(239, 68, 68, 0.3);"&gt;{{ alertas|length }} DETECTADAS&lt;/span&gt;</w:t>
        <w:br/>
        <w:t xml:space="preserve">                &lt;/div&gt;</w:t>
        <w:br/>
        <w:t xml:space="preserve">            &lt;/div&gt;</w:t>
        <w:br/>
        <w:t xml:space="preserve">            </w:t>
        <w:br/>
        <w:t xml:space="preserve">            &lt;div style="max-height: 350px; overflow-y: auto; background: #ffffff; border: 1px solid #cbd5e1; border-radius: 8px; box-shadow: 0 2px 6px rgba(0,0,0,0.05);"&gt;</w:t>
        <w:br/>
        <w:t xml:space="preserve">                &lt;table style="width: 100%; font-size: 12px; border-collapse: collapse; text-align: center; min-width: 900px;"&gt;</w:t>
        <w:br/>
        <w:t xml:space="preserve">                    &lt;thead style="position: sticky; top: 0; background: #f8fafc; z-index: 5; box-shadow: 0 2px 2px -1px rgba(0,0,0,0.1);"&gt;</w:t>
        <w:br/>
        <w:t xml:space="preserve">                        &lt;tr&gt;</w:t>
        <w:br/>
        <w:t xml:space="preserve">                            &lt;th style="padding: 12px 16px; font-weight: 900; color: #1e293b; text-align: left; border-bottom: 2px solid #cbd5e1;"&gt;Fecha y Hora&lt;/th&gt;</w:t>
        <w:br/>
        <w:t xml:space="preserve">                            &lt;th style="padding: 12px 16px; font-weight: 900; color: #1e293b; text-align: center; border-bottom: 2px solid #cbd5e1;"&gt;Frente Operativo&lt;/th&gt;</w:t>
        <w:br/>
        <w:t xml:space="preserve">                            &lt;th style="padding: 12px 16px; font-weight: 900; color: #1e293b; text-align: center; border-bottom: 2px solid #cbd5e1;"&gt;Tipo de Alerta&lt;/th&gt;</w:t>
        <w:br/>
        <w:t xml:space="preserve">                            &lt;th style="padding: 12px 16px; font-weight: 900; color: #1e293b; text-align: left; border-bottom: 2px solid #cbd5e1;"&gt;Descripción&lt;/th&gt;</w:t>
        <w:br/>
        <w:t xml:space="preserve">                            &lt;th style="padding: 12px 16px; font-weight: 900; color: #1e293b; text-align: center; border-bottom: 2px solid #cbd5e1;"&gt;Severidad&lt;/th&gt;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alerta in alertas %}</w:t>
        <w:br/>
        <w:t xml:space="preserve">                        &lt;tr class="table-hover-row" style="border-bottom: 1px solid #e2e8f0; background: #ffffff; transition: background 0.2s;"&gt;</w:t>
        <w:br/>
        <w:t xml:space="preserve">                            &lt;td style="padding: 12px 16px; font-weight: 700; color: #0f172a; text-align: left;"&gt;{{ alerta.fecha_formateada }}&lt;/td&gt;</w:t>
        <w:br/>
        <w:t xml:space="preserve">                            &lt;td style="padding: 12px 16px; text-align: center; font-weight: 800; color: #64748b;"&gt;{{ alerta.origen_datos }}&lt;/td&gt;</w:t>
        <w:br/>
        <w:t xml:space="preserve">                            &lt;td style="padding: 12px 16px; text-align: center; font-weight: 800; color: #8b5cf6;"&gt;{{ alerta.tipo_alerta }}&lt;/td&gt;</w:t>
        <w:br/>
        <w:t xml:space="preserve">                            &lt;td style="padding: 12px 16px; color: #334155; font-weight: 600; text-align: left;"&gt;{{ alerta.descripcion }}&lt;/td&gt;</w:t>
        <w:br/>
        <w:t xml:space="preserve">                            &lt;td style="padding: 12px 16px; text-align: center;"&gt;</w:t>
        <w:br/>
        <w:t xml:space="preserve">                                &lt;span style="background: {% if alerta.severidad == 'ALTA' %}#fee2e2; color: #ef4444{% else %}#fef3c7; color: #d97706{% endif %}; padding: 4px 8px; border-radius: 4px; font-weight: 800; font-size: 9px;"&gt;</w:t>
        <w:br/>
        <w:t xml:space="preserve">                                    {{ alerta.severidad }}</w:t>
        <w:br/>
        <w:t xml:space="preserve">                                &lt;/span&gt;</w:t>
        <w:br/>
        <w:t xml:space="preserve">                            &lt;/td&gt;</w:t>
        <w:br/>
        <w:t xml:space="preserve">                        &lt;/tr&gt;</w:t>
        <w:br/>
        <w:t xml:space="preserve">                        {% else %}</w:t>
        <w:br/>
        <w:t xml:space="preserve">                        &lt;tr&gt;</w:t>
        <w:br/>
        <w:t xml:space="preserve">                            &lt;td colspan="5" style="padding: 40px; text-align: center; color: #94a3b8; font-weight: 600; background: #ffffff;"&gt;</w:t>
        <w:br/>
        <w:t xml:space="preserve">                                &lt;div style="font-size: 24px; color: #10b981; margin-bottom: 8px;"&gt;&lt;i class="fas fa-shield-alt"&gt;&lt;/i&gt;&lt;/div&gt;</w:t>
        <w:br/>
        <w:t xml:space="preserve">                                Historial limpio. La IA no ha detectado anomalías operativas para este agente.</w:t>
        <w:br/>
        <w:t xml:space="preserve">                            &lt;/td&gt;</w:t>
        <w:br/>
        <w:t xml:space="preserve">                        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br/>
        <w:t xml:space="preserve">    {% else %}</w:t>
        <w:br/>
        <w:t xml:space="preserve">        &lt;!-- Agente no encontrado --&gt;</w:t>
        <w:br/>
        <w:t xml:space="preserve">        &lt;div class="glass-card" style="padding: 40px; text-align: center;"&gt;</w:t>
        <w:br/>
        <w:t xml:space="preserve">            &lt;div style="font-size: 40px; color: #cbd5e1; margin-bottom: 10px;"&gt;🔍&lt;/div&gt;</w:t>
        <w:br/>
        <w:t xml:space="preserve">            &lt;h3 style="font-size: 16px; font-weight: 800; color: #334155; margin-bottom: 8px;"&gt;Asesor no encontrado&lt;/h3&gt;</w:t>
        <w:br/>
        <w:t xml:space="preserve">            &lt;p style="color: #64748b; font-size: 13px; max-width: 400px; margin: 0 auto;"&gt;No existen registros ni perfilamientos de Machine Learning bajo la cédula "{{ cedula_buscada }}". Verifique el número e intente de nuevo.&lt;/p&gt;</w:t>
        <w:br/>
        <w:t xml:space="preserve">        &lt;/div&gt;</w:t>
        <w:br/>
        <w:t xml:space="preserve">    {% endif %}</w:t>
        <w:br/>
        <w:br/>
        <w:t>{% endif %}</w:t>
        <w:br/>
        <w:br/>
        <w:t>{% endblock %}</w:t>
      </w:r>
    </w:p>
    <w:p>
      <w:pPr>
        <w:pStyle w:val="Heading1"/>
      </w:pPr>
      <w:r>
        <w:t>Archivo: .\templates_ia\base.html</w:t>
      </w:r>
    </w:p>
    <w:p>
      <w:r>
        <w:rPr>
          <w:rFonts w:ascii="Courier New" w:hAnsi="Courier New"/>
          <w:color w:val="323232"/>
          <w:sz w:val="16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&lt;title&gt;{% block title %}APXGTR Analytics{% endblock %}&lt;/title&gt;</w:t>
        <w:br/>
        <w:t xml:space="preserve">    &lt;link href="https://fonts.googleapis.com/css2?family=Inter:wght@400;500;600;700;800&amp;display=swap" rel="stylesheet"&gt;</w:t>
        <w:br/>
        <w:t xml:space="preserve">    &lt;style&gt;</w:t>
        <w:br/>
        <w:t xml:space="preserve">        :root {</w:t>
        <w:br/>
        <w:t xml:space="preserve">            --apex-teal: #00b4c8;</w:t>
        <w:br/>
        <w:t xml:space="preserve">            --apex-teal-dark: #008f9c;</w:t>
        <w:br/>
        <w:t xml:space="preserve">            --apex-orange: #e87b28;</w:t>
        <w:br/>
        <w:t xml:space="preserve">            --apex-purple: #6b21a8;</w:t>
        <w:br/>
        <w:t xml:space="preserve">            --apex-dark: #333333;</w:t>
        <w:br/>
        <w:t xml:space="preserve">            --apex-bg: #f4f6f8;</w:t>
        <w:br/>
        <w:t xml:space="preserve">        }</w:t>
        <w:br/>
        <w:br/>
        <w:t xml:space="preserve">        * { margin: 0; padding: 0; box-sizing: border-box; }</w:t>
        <w:br/>
        <w:t xml:space="preserve">        body { </w:t>
        <w:br/>
        <w:t xml:space="preserve">            font-family: 'Inter', sans-serif; </w:t>
        <w:br/>
        <w:t xml:space="preserve">            background-color: #cbd5e1; </w:t>
        <w:br/>
        <w:t xml:space="preserve">            background-image: </w:t>
        <w:br/>
        <w:t xml:space="preserve">                radial-gradient(circle at 10% 0%, rgba(0, 143, 156, 0.35) 0%, transparent 45%), </w:t>
        <w:br/>
        <w:t xml:space="preserve">                radial-gradient(circle at 90% 0%, rgba(232, 123, 40, 0.30) 0%, transparent 45%); </w:t>
        <w:br/>
        <w:t xml:space="preserve">            color: var(--apex-dark); </w:t>
        <w:br/>
        <w:t xml:space="preserve">            display: flex; </w:t>
        <w:br/>
        <w:t xml:space="preserve">            height: 100vh; </w:t>
        <w:br/>
        <w:t xml:space="preserve">            overflow: hidden; </w:t>
        <w:br/>
        <w:t xml:space="preserve">        }</w:t>
        <w:br/>
        <w:t xml:space="preserve">        </w:t>
        <w:br/>
        <w:t xml:space="preserve">        /* SIDEBAR PROFESIONAL Y TRANSLÚCIDO */</w:t>
        <w:br/>
        <w:t xml:space="preserve">        .sidebar { </w:t>
        <w:br/>
        <w:t xml:space="preserve">            width: 80px; </w:t>
        <w:br/>
        <w:t xml:space="preserve">            background: rgba(255, 255, 255, 0.85); /* Fondo blanco translúcido */</w:t>
        <w:br/>
        <w:t xml:space="preserve">            backdrop-filter: blur(12px);          /* Efecto cristal */</w:t>
        <w:br/>
        <w:t xml:space="preserve">            -webkit-backdrop-filter: blur(12px);</w:t>
        <w:br/>
        <w:t xml:space="preserve">            border-right: 1px solid rgba(255, 255, 255, 0.5); /* Borde suave */</w:t>
        <w:br/>
        <w:t xml:space="preserve">            display: flex; </w:t>
        <w:br/>
        <w:t xml:space="preserve">            flex-direction: column; </w:t>
        <w:br/>
        <w:t xml:space="preserve">            justify-content: space-between; </w:t>
        <w:br/>
        <w:t xml:space="preserve">            z-index: 100; </w:t>
        <w:br/>
        <w:t xml:space="preserve">            box-shadow: 2px 0 15px rgba(0,0,0,0.03); </w:t>
        <w:br/>
        <w:t xml:space="preserve">            transition: width 0.3s cubic-bezier(0.4, 0, 0.2, 1);</w:t>
        <w:br/>
        <w:t xml:space="preserve">            overflow-x: hidden;</w:t>
        <w:br/>
        <w:t xml:space="preserve">            white-space: nowrap;</w:t>
        <w:br/>
        <w:t xml:space="preserve">            flex-shrink: 0;</w:t>
        <w:br/>
        <w:t xml:space="preserve">        }</w:t>
        <w:br/>
        <w:t xml:space="preserve">        </w:t>
        <w:br/>
        <w:t xml:space="preserve">        .sidebar:hover { width: 280px; box-shadow: 4px 0 20px rgba(0,0,0,0.06); background: rgba(255, 255, 255, 0.95); }</w:t>
        <w:br/>
        <w:t xml:space="preserve">        .sidebar-top { display: flex; flex-direction: column; overflow: hidden; height: 100%; }</w:t>
        <w:br/>
        <w:t xml:space="preserve">        </w:t>
        <w:br/>
        <w:t xml:space="preserve">        .brand { padding: 24px 0; border-bottom: 1px solid rgba(0,0,0,0.05); display: flex; flex-direction: column; justify-content: center; align-items: center; gap: 10px; height: 110px; }</w:t>
        <w:br/>
        <w:t xml:space="preserve">        .brand img { max-width: 45px; transition: max-width 0.3s ease; }</w:t>
        <w:br/>
        <w:t xml:space="preserve">        .sidebar:hover .brand img { max-width: 130px; } </w:t>
        <w:br/>
        <w:t xml:space="preserve">        </w:t>
        <w:br/>
        <w:t xml:space="preserve">        .hide-on-collapse { opacity: 0; visibility: hidden; transition: opacity 0.2s; }</w:t>
        <w:br/>
        <w:t xml:space="preserve">        .sidebar:hover .hide-on-collapse { opacity: 1; visibility: visible; }</w:t>
        <w:br/>
        <w:t xml:space="preserve">        </w:t>
        <w:br/>
        <w:t xml:space="preserve">        .app-badge { background-color: rgba(0, 180, 200, 0.15); color: var(--apex-teal-dark); border: 1px solid rgba(0, 180, 200, 0.3); padding: 4px 12px; border-radius: 16px; font-size: 11px; font-weight: 800; letter-spacing: 0.5px; text-transform: uppercase; }</w:t>
        <w:br/>
        <w:t xml:space="preserve">        </w:t>
        <w:br/>
        <w:t xml:space="preserve">        .nav-menu { list-style: none; padding: 16px 0; display: flex; flex-direction: column; overflow-y: auto; overflow-x: hidden; flex-grow: 1; }</w:t>
        <w:br/>
        <w:t xml:space="preserve">        </w:t>
        <w:br/>
        <w:t xml:space="preserve">        .nav-item { padding: 14px 28px; color: #475569; font-size: 13px; font-weight: 700; cursor: pointer; border-left: 4px solid transparent; transition: all 0.2s ease; text-decoration: none; display: flex; align-items: center; gap: 16px; }</w:t>
        <w:br/>
        <w:t xml:space="preserve">        .nav-item:hover { background-color: rgba(0, 180, 200, 0.08); color: var(--apex-teal-dark); }</w:t>
        <w:br/>
        <w:t xml:space="preserve">        .nav-item.active { background-color: rgba(0, 180, 200, 0.12); color: var(--apex-teal-dark); border-left-color: var(--apex-teal); }</w:t>
        <w:br/>
        <w:t xml:space="preserve">        </w:t>
        <w:br/>
        <w:t xml:space="preserve">        .nav-icon { flex-shrink: 0; display: flex; align-items: center; justify-content: center; color: #64748b; }</w:t>
        <w:br/>
        <w:t xml:space="preserve">        .nav-item:hover .nav-icon, .nav-item.active .nav-icon { color: var(--apex-teal-dark); }</w:t>
        <w:br/>
        <w:t xml:space="preserve">        .nav-text-container { flex-grow: 1; display: flex; justify-content: space-between; align-items: center; }</w:t>
        <w:br/>
        <w:br/>
        <w:t xml:space="preserve">        /* Submenús con acordeón exclusivo */</w:t>
        <w:br/>
        <w:t xml:space="preserve">        .submenu { max-height: 0; overflow: hidden; transition: max-height 0.3s ease-out; background-color: rgba(248, 250, 252, 0.6); }</w:t>
        <w:br/>
        <w:t xml:space="preserve">        .submenu.open { max-height: 500px; }</w:t>
        <w:br/>
        <w:t xml:space="preserve">        </w:t>
        <w:br/>
        <w:t xml:space="preserve">        .sub-item { padding: 12px 24px 12px 64px; color: #64748b; font-size: 12px; font-weight: 700; cursor: pointer; display: flex; justify-content: space-between; align-items: center; text-decoration: none; transition: 0.2s; }</w:t>
        <w:br/>
        <w:t xml:space="preserve">        .sub-item:hover { color: var(--apex-dark); background-color: rgba(0, 0, 0, 0.04); }</w:t>
        <w:br/>
        <w:t xml:space="preserve">        </w:t>
        <w:br/>
        <w:t xml:space="preserve">        .sub-submenu { max-height: 0; overflow: hidden; transition: max-height 0.3s ease-out; background-color: rgba(241, 245, 249, 0.5); }</w:t>
        <w:br/>
        <w:t xml:space="preserve">        .sub-submenu.open { max-height: 250px; }</w:t>
        <w:br/>
        <w:t xml:space="preserve">        .sub-submenu a { display: block; padding: 10px 24px 10px 80px; color: #64748b; font-size: 11px; font-weight: 600; text-decoration: none; transition: 0.2s; border-left: 3px solid transparent; }</w:t>
        <w:br/>
        <w:t xml:space="preserve">        </w:t>
        <w:br/>
        <w:t xml:space="preserve">        /* Colores dinámicos para los submenús */</w:t>
        <w:br/>
        <w:t xml:space="preserve">        /* Migraciones (Morado) */</w:t>
        <w:br/>
        <w:t xml:space="preserve">        #migracion-sub a:hover { color: var(--apex-purple); background-color: rgba(255, 255, 255, 0.8); }</w:t>
        <w:br/>
        <w:t xml:space="preserve">        #migracion-sub a.active-sub { color: var(--apex-purple); font-weight: 800; background-color: rgba(107, 33, 168, 0.08); border-left-color: var(--apex-purple); }</w:t>
        <w:br/>
        <w:t xml:space="preserve">        </w:t>
        <w:br/>
        <w:t xml:space="preserve">        /* Retenciones (Naranja) */</w:t>
        <w:br/>
        <w:t xml:space="preserve">        #retencion-sub a:hover { color: var(--apex-orange); background-color: rgba(255, 255, 255, 0.8); }</w:t>
        <w:br/>
        <w:t xml:space="preserve">        #retencion-sub a.active-sub { color: var(--apex-orange); font-weight: 800; background-color: rgba(232, 123, 40, 0.08); border-left-color: var(--apex-orange); }</w:t>
        <w:br/>
        <w:t xml:space="preserve">        </w:t>
        <w:br/>
        <w:t xml:space="preserve">        /* RRSS (Cyan) */</w:t>
        <w:br/>
        <w:t xml:space="preserve">        #rrss-sub a:hover { color: var(--apex-teal); background-color: rgba(255, 255, 255, 0.8); }</w:t>
        <w:br/>
        <w:t xml:space="preserve">        #rrss-sub a.active-sub { color: var(--apex-teal-dark); font-weight: 800; background-color: rgba(0, 180, 200, 0.08); border-left-color: var(--apex-teal); }</w:t>
        <w:br/>
        <w:t xml:space="preserve">        </w:t>
        <w:br/>
        <w:t xml:space="preserve">        .chevron { transition: transform 0.3s; font-size: 10px; color: #94a3b8; }</w:t>
        <w:br/>
        <w:t xml:space="preserve">        .chevron.rotate { transform: rotate(180deg); }</w:t>
        <w:br/>
        <w:br/>
        <w:t xml:space="preserve">        /* FOOTER SIDEBAR */</w:t>
        <w:br/>
        <w:t xml:space="preserve">        .sidebar-footer { padding: 16px; border-top: 1px solid rgba(0,0,0,0.05); background-color: rgba(248, 250, 252, 0.5); }</w:t>
        <w:br/>
        <w:t xml:space="preserve">        .footer-text { font-size: 10px; color: #94a3b8; line-height: 1.4; font-weight: 500; text-align: center; }</w:t>
        <w:br/>
        <w:t xml:space="preserve">        .footer-text strong { color: #475569; display: block; margin-bottom: 2px; }</w:t>
        <w:br/>
        <w:br/>
        <w:t xml:space="preserve">        /* MAIN CONTENT &amp; TOPBAR */</w:t>
        <w:br/>
        <w:t xml:space="preserve">        .main-content { flex-grow: 1; display: flex; flex-direction: column; overflow-y: auto; transition: width 0.3s ease; }</w:t>
        <w:br/>
        <w:t xml:space="preserve">        .top-gradient-bar { height: 6px; min-height: 6px; width: 100%; background: linear-gradient(90deg, #e87b28 0%, #00b4c8 100%); flex-shrink: 0; }</w:t>
        <w:br/>
        <w:t xml:space="preserve">        .topbar { background-color: transparent; padding: 13px 25px 4px 32px; display: flex; justify-content: space-between; align-items: center; position: relative; }</w:t>
        <w:br/>
        <w:t xml:space="preserve">        .topbar-title { font-size: 20px; font-weight: 900; color: #0f172a; letter-spacing: 0.5px; }</w:t>
        <w:br/>
        <w:br/>
        <w:t xml:space="preserve">        /* USER PROFILE DROPDOWN (SUPERIOR DERECHA) - TRANSLÚCIDO */</w:t>
        <w:br/>
        <w:t xml:space="preserve">        .user-dropdown-container { position: relative; display: inline-block; }</w:t>
        <w:br/>
        <w:t xml:space="preserve">        .user-profile { display: flex; align-items: center; gap: 12px; font-size: 13px; color: #334155; font-weight: 700; cursor: pointer; padding: 6px 14px; border-radius: 8px; transition: background 0.2s; background: rgba(255, 255, 255, 0.4); border: 1px solid rgba(255, 255, 255, 0.6); backdrop-filter: blur(8px); }</w:t>
        <w:br/>
        <w:t xml:space="preserve">        .user-profile:hover { background-color: rgba(255, 255, 255, 0.7); }</w:t>
        <w:br/>
        <w:t xml:space="preserve">        .avatar { width: 34px; height: 34px; background-color: var(--apex-teal); border-radius: 50%; color: white; display: flex; align-items: center; justify-content: center; font-weight: 900; font-size: 13px; }</w:t>
        <w:br/>
        <w:t xml:space="preserve">        </w:t>
        <w:br/>
        <w:t xml:space="preserve">        .dropdown-menu-custom {</w:t>
        <w:br/>
        <w:t xml:space="preserve">            display: none;</w:t>
        <w:br/>
        <w:t xml:space="preserve">            position: absolute;</w:t>
        <w:br/>
        <w:t xml:space="preserve">            right: 0;</w:t>
        <w:br/>
        <w:t xml:space="preserve">            top: 50px;</w:t>
        <w:br/>
        <w:t xml:space="preserve">            background: rgba(255, 255, 255, 0.85); /* Fondo blanco más transparente */</w:t>
        <w:br/>
        <w:t xml:space="preserve">            backdrop-filter: blur(16px);           /* Desenfoque fuerte para el cristal */</w:t>
        <w:br/>
        <w:t xml:space="preserve">            -webkit-backdrop-filter: blur(16px);</w:t>
        <w:br/>
        <w:t xml:space="preserve">            min-width: 220px;</w:t>
        <w:br/>
        <w:t xml:space="preserve">            box-shadow: 0 10px 25px -5px rgba(0,0,0,0.1);</w:t>
        <w:br/>
        <w:t xml:space="preserve">            border: 1px solid rgba(255, 255, 255, 0.6);</w:t>
        <w:br/>
        <w:t xml:space="preserve">            border-radius: 12px;</w:t>
        <w:br/>
        <w:t xml:space="preserve">            z-index: 1000;</w:t>
        <w:br/>
        <w:t xml:space="preserve">            overflow: hidden;</w:t>
        <w:br/>
        <w:t xml:space="preserve">            animation: fadeIn 0.2s ease-out;</w:t>
        <w:br/>
        <w:t xml:space="preserve">        }</w:t>
        <w:br/>
        <w:t xml:space="preserve">        .dropdown-menu-custom.show { display: block; }</w:t>
        <w:br/>
        <w:t xml:space="preserve">        .dropdown-header { padding: 14px 16px; background: rgba(248, 250, 252, 0.6); border-bottom: 1px solid rgba(0,0,0,0.05); font-size: 10px; font-weight: 800; color: #64748b; text-transform: uppercase; letter-spacing: 0.5px; }</w:t>
        <w:br/>
        <w:t xml:space="preserve">        .dropdown-item { padding: 12px 16px; font-size: 13px; font-weight: 700; color: #334155; text-decoration: none; display: flex; align-items: center; gap: 10px; transition: background 0.2s; }</w:t>
        <w:br/>
        <w:t xml:space="preserve">        .dropdown-item:hover { background: rgba(0, 180, 200, 0.1); color: var(--apex-teal-dark); }</w:t>
        <w:br/>
        <w:t xml:space="preserve">        .dropdown-item.logout { color: #ef4444; border-top: 1px solid rgba(0,0,0,0.05); }</w:t>
        <w:br/>
        <w:t xml:space="preserve">        .dropdown-item.logout:hover { background: rgba(254, 226, 226, 0.6); color: #dc2626; }</w:t>
        <w:br/>
        <w:br/>
        <w:t xml:space="preserve">        @keyframes fadeIn {</w:t>
        <w:br/>
        <w:t xml:space="preserve">            from { opacity: 0; transform: translateY(-5px); }</w:t>
        <w:br/>
        <w:t xml:space="preserve">            to { opacity: 1; transform: translateY(0); }</w:t>
        <w:br/>
        <w:t xml:space="preserve">        }</w:t>
        <w:br/>
        <w:br/>
        <w:t xml:space="preserve">        .container { padding: 8px 32px 32px 32px; max-width: 1400px; width: 100%; margin: 0 auto; }</w:t>
        <w:br/>
        <w:t xml:space="preserve">        &lt;/style&gt;</w:t>
        <w:br/>
        <w:t xml:space="preserve">    {% block extra_css %}{% endblock %}</w:t>
        <w:br/>
        <w:t>&lt;/head&gt;</w:t>
        <w:br/>
        <w:t>&lt;body&gt;</w:t>
        <w:br/>
        <w:t xml:space="preserve">    &lt;aside class="sidebar"&gt;</w:t>
        <w:br/>
        <w:t xml:space="preserve">        &lt;div class="sidebar-top"&gt;</w:t>
        <w:br/>
        <w:t xml:space="preserve">            &lt;div class="brand"&gt;</w:t>
        <w:br/>
        <w:t xml:space="preserve">                &lt;img src="{{ url_for('static', path='apex_logo.png') }}" alt="Apex America Logo"&gt;</w:t>
        <w:br/>
        <w:t xml:space="preserve">                &lt;div class="app-badge hide-on-collapse"&gt;APXGTR Analytics&lt;/div&gt;</w:t>
        <w:br/>
        <w:t xml:space="preserve">            &lt;/div&gt;</w:t>
        <w:br/>
        <w:t xml:space="preserve">            </w:t>
        <w:br/>
        <w:t xml:space="preserve">            &lt;nav class="nav-menu"&gt;</w:t>
        <w:br/>
        <w:t xml:space="preserve">                </w:t>
        <w:br/>
        <w:t xml:space="preserve">                &lt;!-- 1. GLOBAL OVERVIEW --&gt;</w:t>
        <w:br/>
        <w:t xml:space="preserve">                &lt;a href="/" class="nav-item {% if menu_activo == 'global' %}active{% endif %}"&gt;</w:t>
        <w:br/>
        <w:t xml:space="preserve">                    &lt;div class="nav-icon"&gt;</w:t>
        <w:br/>
        <w:t xml:space="preserve">                        &lt;svg width="22" height="22" viewBox="0 0 24 24" fill="none" stroke="currentColor" stroke-width="2" stroke-linecap="round" stroke-linejoin="round"&gt;&lt;circle cx="12" cy="12" r="10"&gt;&lt;/circle&gt;&lt;line x1="2" y1="12" x2="22" y2="12"&gt;&lt;/line&gt;&lt;path d="M12 2a15.3 15.3 0 0 1 4 10 15.3 15.3 0 0 1-4 10 15.3 15.3 0 0 1-4-10 15.3 15.3 0 0 1 4-10z"&gt;&lt;/path&gt;&lt;/svg&gt;</w:t>
        <w:br/>
        <w:t xml:space="preserve">                    &lt;/div&gt;</w:t>
        <w:br/>
        <w:t xml:space="preserve">                    &lt;div class="nav-text-container hide-on-collapse"&gt;Global Overview&lt;/div&gt;</w:t>
        <w:br/>
        <w:t xml:space="preserve">                &lt;/a&gt;</w:t>
        <w:br/>
        <w:t xml:space="preserve">                </w:t>
        <w:br/>
        <w:t xml:space="preserve">                &lt;!-- 2. OPERATIVE FRONTS (Acordeón Exclusivo) --&gt;</w:t>
        <w:br/>
        <w:t xml:space="preserve">                &lt;div class="nav-item {% if menu_activo in ['rt', 'migraciones_eod', 'ml_migraciones', 'rt_retenciones', 'eod_retenciones', 'ml_retenciones', 'rt_rrss', 'eod_rrss', 'ml_rrss'] %}active{% endif %}" onclick="toggleMainAccordion('lob-menu', 'lob-chevron')"&gt;</w:t>
        <w:br/>
        <w:t xml:space="preserve">                    &lt;div class="nav-icon"&gt;</w:t>
        <w:br/>
        <w:t xml:space="preserve">                        &lt;svg width="22" height="22" viewBox="0 0 24 24" fill="none" stroke="currentColor" stroke-width="2" stroke-linecap="round" stroke-linejoin="round"&gt;&lt;rect x="3" y="3" width="18" height="18" rx="2" ry="2"&gt;&lt;/rect&gt;&lt;line x1="3" y1="9" x2="21" y2="9"&gt;&lt;/line&gt;&lt;line x1="9" y1="21" x2="9" y2="9"&gt;&lt;/line&gt;&lt;/svg&gt;</w:t>
        <w:br/>
        <w:t xml:space="preserve">                    &lt;/div&gt;</w:t>
        <w:br/>
        <w:t xml:space="preserve">                    &lt;div class="nav-text-container hide-on-collapse"&gt;</w:t>
        <w:br/>
        <w:t xml:space="preserve">                        &lt;span&gt;Operative Fronts&lt;/span&gt;</w:t>
        <w:br/>
        <w:t xml:space="preserve">                        &lt;span class="chevron {% if menu_activo in ['rt', 'migraciones_eod', 'ml_migraciones', 'rt_retenciones', 'eod_retenciones', 'ml_retenciones', 'rt_rrss', 'eod_rrss', 'ml_rrss'] %}rotate{% endif %}" id="lob-chevron"&gt;▼&lt;/span&gt;</w:t>
        <w:br/>
        <w:t xml:space="preserve">                    &lt;/div&gt;</w:t>
        <w:br/>
        <w:t xml:space="preserve">                &lt;/div&gt;</w:t>
        <w:br/>
        <w:t xml:space="preserve">                </w:t>
        <w:br/>
        <w:t xml:space="preserve">                &lt;div class="submenu hide-on-collapse {% if menu_activo in ['rt', 'migraciones_eod', 'ml_migraciones', 'rt_retenciones', 'eod_retenciones', 'ml_retenciones', 'rt_rrss', 'eod_rrss', 'ml_rrss'] %}open{% endif %}" id="lob-menu"&gt;</w:t>
        <w:br/>
        <w:t xml:space="preserve">                    </w:t>
        <w:br/>
        <w:t xml:space="preserve">                    &lt;!-- Sub-menú MIGRACIONES --&gt;</w:t>
        <w:br/>
        <w:t xml:space="preserve">                    &lt;div class="sub-item" onclick="toggleSubItem('migracion-sub', 'migracion-chevron')"&gt;</w:t>
        <w:br/>
        <w:t xml:space="preserve">                        &lt;span&gt;• Migraciones (Inbound)&lt;/span&gt;</w:t>
        <w:br/>
        <w:t xml:space="preserve">                        &lt;span class="chevron {% if menu_activo in ['rt', 'migraciones_eod', 'ml_migraciones'] %}rotate{% endif %}" id="migracion-chevron"&gt;▼&lt;/span&gt;</w:t>
        <w:br/>
        <w:t xml:space="preserve">                    &lt;/div&gt;</w:t>
        <w:br/>
        <w:t xml:space="preserve">                    &lt;div class="sub-submenu grupo-operativo {% if menu_activo in ['rt', 'migraciones_eod', 'ml_migraciones'] %}open{% endif %}" id="migracion-sub"&gt;</w:t>
        <w:br/>
        <w:t xml:space="preserve">                        &lt;a href="/migraciones/rt" class="{% if menu_activo == 'rt' %}active-sub{% endif %}"&gt;Tiempo Real (RT)&lt;/a&gt;</w:t>
        <w:br/>
        <w:t xml:space="preserve">                        &lt;a href="/migraciones/eod" class="{% if menu_activo == 'migraciones_eod' %}active-sub{% endif %}"&gt;Cierre Diario (EOD)&lt;/a&gt;</w:t>
        <w:br/>
        <w:t xml:space="preserve">                        &lt;a href="/migraciones/ml" class="{% if menu_activo == 'ml_migraciones' %}active-sub{% endif %}"&gt;Análisis ML&lt;/a&gt;</w:t>
        <w:br/>
        <w:t xml:space="preserve">                    &lt;/div&gt;</w:t>
        <w:br/>
        <w:br/>
        <w:t xml:space="preserve">                    &lt;!-- Sub-menú RETENCIONES --&gt;</w:t>
        <w:br/>
        <w:t xml:space="preserve">                    &lt;div class="sub-item" onclick="toggleSubItem('retencion-sub', 'retencion-chevron')"&gt;</w:t>
        <w:br/>
        <w:t xml:space="preserve">                        &lt;span&gt;• Retenciones (Outbound)&lt;/span&gt;</w:t>
        <w:br/>
        <w:t xml:space="preserve">                        &lt;span class="chevron {% if menu_activo in ['rt_retenciones', 'eod_retenciones', 'ml_retenciones'] %}rotate{% endif %}" id="retencion-chevron"&gt;▼&lt;/span&gt;</w:t>
        <w:br/>
        <w:t xml:space="preserve">                    &lt;/div&gt;</w:t>
        <w:br/>
        <w:t xml:space="preserve">                    &lt;div class="sub-submenu grupo-operativo {% if menu_activo in ['rt_retenciones', 'eod_retenciones', 'ml_retenciones'] %}open{% endif %}" id="retencion-sub"&gt;</w:t>
        <w:br/>
        <w:t xml:space="preserve">                        &lt;a href="/retenciones/rt" class="{% if menu_activo == 'rt_retenciones' %}active-sub{% endif %}"&gt;Tiempo Real (RT)&lt;/a&gt;</w:t>
        <w:br/>
        <w:t xml:space="preserve">                        &lt;a href="/retenciones/eod" class="{% if menu_activo == 'eod_retenciones' %}active-sub{% endif %}"&gt;Cierre Diario (EOD)&lt;/a&gt;</w:t>
        <w:br/>
        <w:t xml:space="preserve">                        &lt;a href="/retenciones/ml" class="{% if menu_activo == 'ml_retenciones' %}active-sub{% endif %}"&gt;Análisis ML&lt;/a&gt;</w:t>
        <w:br/>
        <w:t xml:space="preserve">                    &lt;/div&gt;</w:t>
        <w:br/>
        <w:br/>
        <w:t xml:space="preserve">                    &lt;!-- Sub-menú REDES SOCIALES --&gt;</w:t>
        <w:br/>
        <w:t xml:space="preserve">                    &lt;div class="sub-item" onclick="toggleSubItem('rrss-sub', 'rrss-chevron')"&gt;</w:t>
        <w:br/>
        <w:t xml:space="preserve">                        &lt;span&gt;• Redes Sociales (Chat)&lt;/span&gt;</w:t>
        <w:br/>
        <w:t xml:space="preserve">                        &lt;span class="chevron {% if menu_activo in ['rt_rrss', 'eod_rrss', 'ml_rrss'] %}rotate{% endif %}" id="rrss-chevron"&gt;▼&lt;/span&gt;</w:t>
        <w:br/>
        <w:t xml:space="preserve">                    &lt;/div&gt;</w:t>
        <w:br/>
        <w:t xml:space="preserve">                    &lt;div class="sub-submenu grupo-operativo {% if menu_activo in ['rt_rrss', 'eod_rrss', 'ml_rrss'] %}open{% endif %}" id="rrss-sub"&gt;</w:t>
        <w:br/>
        <w:t xml:space="preserve">                        &lt;a href="/rrss/rt" class="{% if menu_activo == 'rt_rrss' %}active-sub{% endif %}"&gt;Tiempo Real (RT)&lt;/a&gt;</w:t>
        <w:br/>
        <w:t xml:space="preserve">                        &lt;a href="/rrss/eod" class="{% if menu_activo == 'eod_rrss' %}active-sub{% endif %}"&gt;Cierre Diario (EOD)&lt;/a&gt;</w:t>
        <w:br/>
        <w:t xml:space="preserve">                        &lt;a href="/rrss/ml" class="{% if menu_activo == 'ml_rrss' %}active-sub{% endif %}"&gt;Análisis ML&lt;/a&gt;</w:t>
        <w:br/>
        <w:t xml:space="preserve">                    &lt;/div&gt;</w:t>
        <w:br/>
        <w:t xml:space="preserve">                &lt;/div&gt;</w:t>
        <w:br/>
        <w:br/>
        <w:t xml:space="preserve">                &lt;!-- 3. AGENT ANALYTICS --&gt;</w:t>
        <w:br/>
        <w:t xml:space="preserve">                &lt;a href="/analytics/agente" class="nav-item {% if menu_activo == 'agent_analytics' %}active{% endif %}"&gt;</w:t>
        <w:br/>
        <w:t xml:space="preserve">                    &lt;div class="nav-icon"&gt;</w:t>
        <w:br/>
        <w:t xml:space="preserve">                        &lt;svg width="22" height="22" viewBox="0 0 24 24" fill="none" stroke="currentColor" stroke-width="2" stroke-linecap="round" stroke-linejoin="round"&gt;&lt;path d="M17 21v-2a4 4 0 0 0-4-4H5a4 4 0 0 0-4 4v2"&gt;&lt;/path&gt;&lt;circle cx="9" cy="7" r="4"&gt;&lt;/circle&gt;&lt;path d="M23 21v-2a4 4 0 0 0-3-3.87"&gt;&lt;/path&gt;&lt;path d="M16 3.13a4 4 0 0 1 0 7.75"&gt;&lt;/path&gt;&lt;/svg&gt;</w:t>
        <w:br/>
        <w:t xml:space="preserve">                    &lt;/div&gt;</w:t>
        <w:br/>
        <w:t xml:space="preserve">                    &lt;div class="nav-text-container hide-on-collapse"&gt;Agent Analytics&lt;/div&gt;</w:t>
        <w:br/>
        <w:t xml:space="preserve">                &lt;/a&gt;</w:t>
        <w:br/>
        <w:br/>
        <w:t xml:space="preserve">            &lt;/nav&gt;</w:t>
        <w:br/>
        <w:t xml:space="preserve">        &lt;/div&gt;</w:t>
        <w:br/>
        <w:br/>
        <w:t xml:space="preserve">        &lt;div class="sidebar-footer hide-on-collapse"&gt;</w:t>
        <w:br/>
        <w:t xml:space="preserve">            &lt;div class="footer-text"&gt;</w:t>
        <w:br/>
        <w:t xml:space="preserve">                &lt;strong&gt;Juan Guillermo Velasco&lt;/strong&gt;</w:t>
        <w:br/>
        <w:t xml:space="preserve">                Proyecto de Grado - Unicauca</w:t>
        <w:br/>
        <w:t xml:space="preserve">            &lt;/div&gt;</w:t>
        <w:br/>
        <w:t xml:space="preserve">        &lt;/div&gt;</w:t>
        <w:br/>
        <w:t xml:space="preserve">    &lt;/aside&gt; </w:t>
        <w:br/>
        <w:br/>
        <w:t xml:space="preserve">    &lt;main class="main-content"&gt;</w:t>
        <w:br/>
        <w:t xml:space="preserve">        &lt;div class="top-gradient-bar"&gt;&lt;/div&gt;</w:t>
        <w:br/>
        <w:t xml:space="preserve">        &lt;header class="topbar"&gt;</w:t>
        <w:br/>
        <w:t xml:space="preserve">            &lt;div class="topbar-title"&gt;{{ titulo | upper }}&lt;/div&gt;</w:t>
        <w:br/>
        <w:t xml:space="preserve">            </w:t>
        <w:br/>
        <w:t xml:space="preserve">            &lt;!-- MENÚ DESPLEGABLE DE USUARIO (SUPERIOR DERECHA) --&gt;</w:t>
        <w:br/>
        <w:t xml:space="preserve">            &lt;div class="user-dropdown-container"&gt;</w:t>
        <w:br/>
        <w:t xml:space="preserve">                &lt;div class="user-profile" onclick="toggleUserDropdown(event)"&gt;</w:t>
        <w:br/>
        <w:t xml:space="preserve">                    &lt;span&gt;Usuario&lt;/span&gt;</w:t>
        <w:br/>
        <w:t xml:space="preserve">                    &lt;div class="avatar"&gt;A&lt;/div&gt;</w:t>
        <w:br/>
        <w:t xml:space="preserve">                    &lt;span style="font-size: 10px; color: #64748b; margin-left: 4px;"&gt;▼&lt;/span&gt;</w:t>
        <w:br/>
        <w:t xml:space="preserve">                &lt;/div&gt;</w:t>
        <w:br/>
        <w:t xml:space="preserve">                </w:t>
        <w:br/>
        <w:t xml:space="preserve">                &lt;div class="dropdown-menu-custom" id="userDropdown"&gt;</w:t>
        <w:br/>
        <w:t xml:space="preserve">                    &lt;div class="dropdown-header"&gt;Panel de Administrador&lt;/div&gt;</w:t>
        <w:br/>
        <w:t xml:space="preserve">                    &lt;a href="/admin/usuarios" class="dropdown-item"&gt;</w:t>
        <w:br/>
        <w:t xml:space="preserve">                        &lt;svg width="15" height="15" viewBox="0 0 24 24" fill="none" stroke="currentColor" stroke-width="2"&gt;&lt;path d="M17 21v-2a4 4 0 0 0-4-4H5a4 4 0 0 0-4 4v2"&gt;&lt;/path&gt;&lt;circle cx="9" cy="7" r="4"&gt;&lt;/circle&gt;&lt;/svg&gt;</w:t>
        <w:br/>
        <w:t xml:space="preserve">                        Gestión de Usuarios</w:t>
        <w:br/>
        <w:t xml:space="preserve">                    &lt;/a&gt;</w:t>
        <w:br/>
        <w:t xml:space="preserve">                    &lt;a href="/logout" class="dropdown-item logout"&gt;</w:t>
        <w:br/>
        <w:t xml:space="preserve">                        &lt;svg width="15" height="15" viewBox="0 0 24 24" fill="none" stroke="currentColor" stroke-width="2.5"&gt;&lt;path d="M9 21H5a2 2 0 0 1-2-2V5a2 2 0 0 1 2-2h4"&gt;&lt;/path&gt;&lt;polyline points="16 17 21 12 16 7"&gt;&lt;/polyline&gt;&lt;line x1="21" y1="12" x2="9" y2="12"&gt;&lt;/line&gt;&lt;/svg&gt;</w:t>
        <w:br/>
        <w:t xml:space="preserve">                        Cerrar Sesión</w:t>
        <w:br/>
        <w:t xml:space="preserve">                    &lt;/a&gt;</w:t>
        <w:br/>
        <w:t xml:space="preserve">                &lt;/div&gt;</w:t>
        <w:br/>
        <w:t xml:space="preserve">            &lt;/div&gt;</w:t>
        <w:br/>
        <w:br/>
        <w:t xml:space="preserve">        &lt;/header&gt;</w:t>
        <w:br/>
        <w:t xml:space="preserve">        &lt;div class="container"&gt;</w:t>
        <w:br/>
        <w:t xml:space="preserve">            {% block content %}</w:t>
        <w:br/>
        <w:t xml:space="preserve">            {% endblock %}</w:t>
        <w:br/>
        <w:t xml:space="preserve">        &lt;/div&gt;</w:t>
        <w:br/>
        <w:t xml:space="preserve">    &lt;/main&gt;</w:t>
        <w:br/>
        <w:t xml:space="preserve">    </w:t>
        <w:br/>
        <w:t xml:space="preserve">    &lt;script&gt;</w:t>
        <w:br/>
        <w:t xml:space="preserve">        // 1. Lógica de acordeón exclusivo para Operative Fronts</w:t>
        <w:br/>
        <w:t xml:space="preserve">        function toggleMainAccordion(menuId, chevronId) {</w:t>
        <w:br/>
        <w:t xml:space="preserve">            event.stopPropagation();</w:t>
        <w:br/>
        <w:t xml:space="preserve">            const targetMenu = document.getElementById(menuId);</w:t>
        <w:br/>
        <w:t xml:space="preserve">            const targetChevron = document.getElementById(chevronId);</w:t>
        <w:br/>
        <w:t xml:space="preserve">            </w:t>
        <w:br/>
        <w:t xml:space="preserve">            targetMenu.classList.toggle('open');</w:t>
        <w:br/>
        <w:t xml:space="preserve">            targetChevron.classList.toggle('rotate');</w:t>
        <w:br/>
        <w:t xml:space="preserve">        }</w:t>
        <w:br/>
        <w:br/>
        <w:t xml:space="preserve">        // 2. Lógica para abrir solo un submenú a la vez</w:t>
        <w:br/>
        <w:t xml:space="preserve">        function toggleSubItem(subId, chevronId) {</w:t>
        <w:br/>
        <w:t xml:space="preserve">            event.stopPropagation();</w:t>
        <w:br/>
        <w:t xml:space="preserve">            </w:t>
        <w:br/>
        <w:t xml:space="preserve">            const allSubMenus = document.querySelectorAll('.sub-submenu');</w:t>
        <w:br/>
        <w:t xml:space="preserve">            const allChevrons = document.querySelectorAll('.sub-item .chevron');</w:t>
        <w:br/>
        <w:t xml:space="preserve">            </w:t>
        <w:br/>
        <w:t xml:space="preserve">            allSubMenus.forEach(menu =&gt; {</w:t>
        <w:br/>
        <w:t xml:space="preserve">                if (menu.id !== subId) {</w:t>
        <w:br/>
        <w:t xml:space="preserve">                    menu.classList.remove('open');</w:t>
        <w:br/>
        <w:t xml:space="preserve">                }</w:t>
        <w:br/>
        <w:t xml:space="preserve">            });</w:t>
        <w:br/>
        <w:t xml:space="preserve">            </w:t>
        <w:br/>
        <w:t xml:space="preserve">            allChevrons.forEach(chev =&gt; {</w:t>
        <w:br/>
        <w:t xml:space="preserve">                if (chev.id !== chevronId) {</w:t>
        <w:br/>
        <w:t xml:space="preserve">                    chev.classList.remove('rotate');</w:t>
        <w:br/>
        <w:t xml:space="preserve">                }</w:t>
        <w:br/>
        <w:t xml:space="preserve">            });</w:t>
        <w:br/>
        <w:t xml:space="preserve">            </w:t>
        <w:br/>
        <w:t xml:space="preserve">            const targetSub = document.getElementById(subId);</w:t>
        <w:br/>
        <w:t xml:space="preserve">            const targetChev = document.getElementById(chevronId);</w:t>
        <w:br/>
        <w:t xml:space="preserve">            </w:t>
        <w:br/>
        <w:t xml:space="preserve">            targetSub.classList.toggle('open');</w:t>
        <w:br/>
        <w:t xml:space="preserve">            targetChev.classList.toggle('rotate');</w:t>
        <w:br/>
        <w:t xml:space="preserve">        }</w:t>
        <w:br/>
        <w:br/>
        <w:t xml:space="preserve">        // 3. Menú desplegable superior derecho</w:t>
        <w:br/>
        <w:t xml:space="preserve">        function toggleUserDropdown(event) {</w:t>
        <w:br/>
        <w:t xml:space="preserve">            event.stopPropagation();</w:t>
        <w:br/>
        <w:t xml:space="preserve">            const dropdown = document.getElementById('userDropdown');</w:t>
        <w:br/>
        <w:t xml:space="preserve">            dropdown.classList.toggle('show');</w:t>
        <w:br/>
        <w:t xml:space="preserve">        }</w:t>
        <w:br/>
        <w:br/>
        <w:t xml:space="preserve">        window.addEventListener('click', function() {</w:t>
        <w:br/>
        <w:t xml:space="preserve">            const dropdown = document.getElementById('userDropdown');</w:t>
        <w:br/>
        <w:t xml:space="preserve">            if (dropdown &amp;&amp; dropdown.classList.contains('show')) {</w:t>
        <w:br/>
        <w:t xml:space="preserve">                dropdown.classList.remove('show');</w:t>
        <w:br/>
        <w:t xml:space="preserve">            }</w:t>
        <w:br/>
        <w:t xml:space="preserve">        });</w:t>
        <w:br/>
        <w:t xml:space="preserve">    &lt;/script&gt;</w:t>
        <w:br/>
        <w:t xml:space="preserve">    {% block extra_js %}{% endblock %}</w:t>
        <w:br/>
        <w:t>&lt;/body&gt;</w:t>
        <w:br/>
        <w:t>&lt;/html&gt;</w:t>
      </w:r>
    </w:p>
    <w:p>
      <w:pPr>
        <w:pStyle w:val="Heading1"/>
      </w:pPr>
      <w:r>
        <w:t>Archivo: .\templates_ia\gestion_usuarios.html</w:t>
      </w:r>
    </w:p>
    <w:p>
      <w:r>
        <w:rPr>
          <w:rFonts w:ascii="Courier New" w:hAnsi="Courier New"/>
          <w:color w:val="323232"/>
          <w:sz w:val="16"/>
        </w:rPr>
        <w:t>{% extends "base.html" %}</w:t>
        <w:br/>
        <w:br/>
        <w:t>{% block title %}Gestión de Usuarios | GTR Analytics{% endblock %}</w:t>
        <w:br/>
        <w:br/>
        <w:t>{% block extra_css %}</w:t>
        <w:br/>
        <w:t>&lt;style&gt;</w:t>
        <w:br/>
        <w:t xml:space="preserve">    .glass-card {</w:t>
        <w:br/>
        <w:t xml:space="preserve">        background: rgba(255, 255, 255, 0.65);</w:t>
        <w:br/>
        <w:t xml:space="preserve">        backdrop-filter: blur(12px);</w:t>
        <w:br/>
        <w:t xml:space="preserve">        -webkit-backdrop-filter: blur(12px);</w:t>
        <w:br/>
        <w:t xml:space="preserve">        border: 1px solid rgba(255, 255, 255, 0.8);</w:t>
        <w:br/>
        <w:t xml:space="preserve">        box-shadow: 0 4px 15px rgba(0, 0, 0, 0.04);</w:t>
        <w:br/>
        <w:t xml:space="preserve">        border-radius: 8px;</w:t>
        <w:br/>
        <w:t xml:space="preserve">    }</w:t>
        <w:br/>
        <w:t xml:space="preserve">    .table-hover-row:hover {</w:t>
        <w:br/>
        <w:t xml:space="preserve">        background: rgba(248, 250, 252, 1) !important;</w:t>
        <w:br/>
        <w:t xml:space="preserve">    }</w:t>
        <w:br/>
        <w:t xml:space="preserve">    ::-webkit-scrollbar { width: 6px; height: 6px; }</w:t>
        <w:br/>
        <w:t xml:space="preserve">    ::-webkit-scrollbar-track { background: transparent; }</w:t>
        <w:br/>
        <w:t xml:space="preserve">    ::-webkit-scrollbar-thumb { background: #cbd5e1; border-radius: 10px; }</w:t>
        <w:br/>
        <w:t xml:space="preserve">    ::-webkit-scrollbar-thumb:hover { background: #94a3b8; }</w:t>
        <w:br/>
        <w:t>&lt;/style&gt;</w:t>
        <w:br/>
        <w:t>{% endblock %}</w:t>
        <w:br/>
        <w:br/>
        <w:t>{% block content %}</w:t>
        <w:br/>
        <w:br/>
        <w:t>&lt;!-- ========================================== --&gt;</w:t>
        <w:br/>
        <w:t>&lt;!-- ENCABEZADO AMPLIO CENTRADO EN 3 COLUMNAS --&gt;</w:t>
        <w:br/>
        <w:t>&lt;!-- ========================================== --&gt;</w:t>
        <w:br/>
        <w:t>&lt;div style="background: rgba(255, 255, 255, 0.45); backdrop-filter: blur(12px); border: 1px solid rgba(255,255,255,0.7); border-radius: 12px; padding: 32px 30px; display: grid; grid-template-columns: 1fr auto 1fr; align-items: center; margin-bottom: 24px; box-shadow: 0 4px 15px rgba(0, 0, 0, 0.04);"&gt;</w:t>
        <w:br/>
        <w:t xml:space="preserve">    </w:t>
        <w:br/>
        <w:t xml:space="preserve">    &lt;!-- Columna Izquierda (Badges anclados arriba a la izquierda) --&gt;</w:t>
        <w:br/>
        <w:t xml:space="preserve">    &lt;div style="display: flex; gap: 10px; justify-self: start; align-self: start;"&gt;</w:t>
        <w:br/>
        <w:t xml:space="preserve">        &lt;span style="background: rgba(107, 33, 168, 0.15); color: #6b21a8; padding: 4px 10px; border-radius: 20px; font-size: 11px; font-weight: 800; border: 1px solid rgba(107, 33, 168, 0.3); display: flex; align-items: center; gap: 6px;"&gt;</w:t>
        <w:br/>
        <w:t xml:space="preserve">            ISO 27001 SECURE PANEL</w:t>
        <w:br/>
        <w:t xml:space="preserve">        &lt;/span&gt;</w:t>
        <w:br/>
        <w:t xml:space="preserve">    &lt;/div&gt;</w:t>
        <w:br/>
        <w:t xml:space="preserve">    </w:t>
        <w:br/>
        <w:t xml:space="preserve">    &lt;!-- Columna Central (Títulos perfectamente centrados) --&gt;</w:t>
        <w:br/>
        <w:t xml:space="preserve">    &lt;div style="text-align: center;"&gt;</w:t>
        <w:br/>
        <w:t xml:space="preserve">        &lt;h1 style="color: #0f172a; font-size: 26px; font-weight: 900; margin: 0 0 8px 0; letter-spacing: -0.5px;"&gt;Gestión de Accesos y Roles&lt;/h1&gt;</w:t>
        <w:br/>
        <w:t xml:space="preserve">        &lt;p style="color: #475569; font-size: 14px; margin: 0;"&gt;Administración centralizada de cuentas para supervisores, gerentes y auditores externos.&lt;/p&gt;</w:t>
        <w:br/>
        <w:t xml:space="preserve">    &lt;/div&gt;</w:t>
        <w:br/>
        <w:t xml:space="preserve">    </w:t>
        <w:br/>
        <w:t xml:space="preserve">    &lt;!-- Columna Derecha vacía para mantener la simetría de 3 columnas --&gt;</w:t>
        <w:br/>
        <w:t xml:space="preserve">    &lt;div&gt;&lt;/div&gt;</w:t>
        <w:br/>
        <w:br/>
        <w:t>&lt;/div&gt;</w:t>
        <w:br/>
        <w:br/>
        <w:t>&lt;!-- MENSAJES DE CONFIRMACIÓN --&gt;</w:t>
        <w:br/>
        <w:t>{% if msg == 'creado' %}</w:t>
        <w:br/>
        <w:t>&lt;div style="background: rgba(220, 252, 231, 0.9); border-left: 4px solid #16a34a; padding: 16px; border-radius: 8px; margin-bottom: 24px; display: flex; align-items: center; gap: 10px; backdrop-filter: blur(8px);"&gt;</w:t>
        <w:br/>
        <w:t xml:space="preserve">    &lt;svg width="20" height="20" viewBox="0 0 24 24" fill="none" stroke="#16a34a" stroke-width="2"&gt;&lt;path d="M22 11.08V12a10 10 0 1 1-5.93-9.14"&gt;&lt;/path&gt;&lt;polyline points="22 4 12 14.01 9 11.01"&gt;&lt;/polyline&gt;&lt;/svg&gt;</w:t>
        <w:br/>
        <w:t xml:space="preserve">    &lt;span style="color: #166534; font-weight: 700; font-size: 13px;"&gt;Usuario registrado en la base de datos con éxito.&lt;/span&gt;</w:t>
        <w:br/>
        <w:t>&lt;/div&gt;</w:t>
        <w:br/>
        <w:t>{% elif msg == 'eliminado' %}</w:t>
        <w:br/>
        <w:t>&lt;div style="background: rgba(254, 226, 226, 0.9); border-left: 4px solid #dc2626; padding: 16px; border-radius: 8px; margin-bottom: 24px; display: flex; align-items: center; gap: 10px; backdrop-filter: blur(8px);"&gt;</w:t>
        <w:br/>
        <w:t xml:space="preserve">    &lt;svg width="20" height="20" viewBox="0 0 24 24" fill="none" stroke="#dc2626" stroke-width="2"&gt;&lt;circle cx="12" cy="12" r="10"&gt;&lt;/circle&gt;&lt;line x1="15" y1="9" x2="9" y2="15"&gt;&lt;/line&gt;&lt;line x1="9" y1="9" x2="15" y2="15"&gt;&lt;/line&gt;&lt;/svg&gt;</w:t>
        <w:br/>
        <w:t xml:space="preserve">    &lt;span style="color: #991b1b; font-weight: 700; font-size: 13px;"&gt;Acceso revocado y usuario eliminado del sistema.&lt;/span&gt;</w:t>
        <w:br/>
        <w:t>&lt;/div&gt;</w:t>
        <w:br/>
        <w:t>{% endif %}</w:t>
        <w:br/>
        <w:br/>
        <w:t>&lt;!-- GRID PRINCIPAL DE 2 COLUMNAS (FORMULARIO Y DIRECTORIO) --&gt;</w:t>
        <w:br/>
        <w:t>&lt;div style="display: grid; grid-template-columns: 1fr 2.5fr; gap: 24px; margin-bottom: 32px;"&gt;</w:t>
        <w:br/>
        <w:t xml:space="preserve">    </w:t>
        <w:br/>
        <w:t xml:space="preserve">    &lt;!-- COLUMNA IZQUIERDA: FORMULARIO NUEVO USUARIO --&gt;</w:t>
        <w:br/>
        <w:t xml:space="preserve">    &lt;div class="glass-card" style="padding: 24px; height: fit-content; border-top: 4px solid #6b21a8;"&gt;</w:t>
        <w:br/>
        <w:t xml:space="preserve">        &lt;h3 style="font-size: 12px; font-weight: 900; color: #334155; margin-bottom: 16px; border-bottom: 1px solid rgba(0,0,0,0.06); padding-bottom: 8px; text-transform: uppercase; letter-spacing: 0.5px;"&gt;Nuevo Usuario&lt;/h3&gt;</w:t>
        <w:br/>
        <w:t xml:space="preserve">        </w:t>
        <w:br/>
        <w:t xml:space="preserve">        &lt;form action="/admin/usuarios/crear" method="POST"&gt;</w:t>
        <w:br/>
        <w:t xml:space="preserve">            &lt;div style="margin-bottom: 16px;"&gt;</w:t>
        <w:br/>
        <w:t xml:space="preserve">                &lt;label style="display: block; font-size: 11px; font-weight: 800; color: #64748b; margin-bottom: 6px;"&gt;NOMBRE COMPLETO&lt;/label&gt;</w:t>
        <w:br/>
        <w:t xml:space="preserve">                &lt;input type="text" name="nombre" required placeholder="Ej. Carlos Giraldo" style="width: 100%; padding: 10px; border-radius: 6px; border: 1px solid #cbd5e1; font-size: 13px; font-family: 'Inter', sans-serif; background: rgba(255,255,255,0.8); outline: none;"&gt;</w:t>
        <w:br/>
        <w:t xml:space="preserve">            &lt;/div&gt;</w:t>
        <w:br/>
        <w:t xml:space="preserve">            </w:t>
        <w:br/>
        <w:t xml:space="preserve">            &lt;div style="margin-bottom: 16px;"&gt;</w:t>
        <w:br/>
        <w:t xml:space="preserve">                &lt;label style="display: block; font-size: 11px; font-weight: 800; color: #64748b; margin-bottom: 6px;"&gt;CORREO CORPORATIVO&lt;/label&gt;</w:t>
        <w:br/>
        <w:t xml:space="preserve">                &lt;input type="email" name="email" required placeholder="carlos@apex.com" style="width: 100%; padding: 10px; border-radius: 6px; border: 1px solid #cbd5e1; font-size: 13px; font-family: 'Inter', sans-serif; background: rgba(255,255,255,0.8); outline: none;"&gt;</w:t>
        <w:br/>
        <w:t xml:space="preserve">            &lt;/div&gt;</w:t>
        <w:br/>
        <w:br/>
        <w:t xml:space="preserve">            &lt;div style="margin-bottom: 16px;"&gt;</w:t>
        <w:br/>
        <w:t xml:space="preserve">                &lt;label style="display: block; font-size: 11px; font-weight: 800; color: #64748b; margin-bottom: 6px;"&gt;ASIGNAR CONTRASEÑA&lt;/label&gt;</w:t>
        <w:br/>
        <w:t xml:space="preserve">                &lt;input type="text" name="password" required placeholder="Mínimo 6 caracteres" style="width: 100%; padding: 10px; border-radius: 6px; border: 1px solid #cbd5e1; font-size: 13px; font-family: 'Inter', sans-serif; background: rgba(255,255,255,0.8); outline: none;"&gt;</w:t>
        <w:br/>
        <w:t xml:space="preserve">            &lt;/div&gt;</w:t>
        <w:br/>
        <w:t xml:space="preserve">            </w:t>
        <w:br/>
        <w:t xml:space="preserve">            &lt;div style="margin-bottom: 24px;"&gt;</w:t>
        <w:br/>
        <w:t xml:space="preserve">                &lt;label style="display: block; font-size: 11px; font-weight: 800; color: #64748b; margin-bottom: 6px;"&gt;ROL ASIGNADO&lt;/label&gt;</w:t>
        <w:br/>
        <w:t xml:space="preserve">                &lt;select name="rol" style="width: 100%; padding: 10px; border-radius: 6px; border: 1px solid #cbd5e1; font-size: 13px; font-weight: 600; color: #334155; font-family: 'Inter', sans-serif; background: rgba(255,255,255,0.8); outline: none;"&gt;</w:t>
        <w:br/>
        <w:t xml:space="preserve">                    &lt;option value="Supervisor GTR"&gt;Supervisor GTR&lt;/option&gt;</w:t>
        <w:br/>
        <w:t xml:space="preserve">                    &lt;option value="Supervisor WFM"&gt;Supervisor WFM&lt;/option&gt;</w:t>
        <w:br/>
        <w:t xml:space="preserve">                    &lt;option value="Supervisor de Operaciones"&gt;Supervisor de Operaciones&lt;/option&gt;</w:t>
        <w:br/>
        <w:t xml:space="preserve">                    &lt;option value="Gerente de Cuenta"&gt;Gerente de Cuenta&lt;/option&gt;</w:t>
        <w:br/>
        <w:t xml:space="preserve">                    &lt;option value="Auditor Externo"&gt;Auditor Externo&lt;/option&gt;</w:t>
        <w:br/>
        <w:t xml:space="preserve">                    &lt;option value="Lector Externo"&gt;Lector Externo&lt;/option&gt;</w:t>
        <w:br/>
        <w:t xml:space="preserve">                    &lt;option value="System Administrator"&gt;System Administrator&lt;/option&gt;</w:t>
        <w:br/>
        <w:t xml:space="preserve">                &lt;/select&gt;</w:t>
        <w:br/>
        <w:t xml:space="preserve">            &lt;/div&gt;</w:t>
        <w:br/>
        <w:t xml:space="preserve">            </w:t>
        <w:br/>
        <w:t xml:space="preserve">            &lt;button type="submit" style="width: 100%; background: #6b21a8; color: white; border: none; padding: 12px; border-radius: 6px; font-size: 13px; font-weight: 800; cursor: pointer; transition: background 0.2s;" onmouseover="this.style.background='#581c87'" onmouseout="this.style.background='#6b21a8'"&gt;</w:t>
        <w:br/>
        <w:t xml:space="preserve">                Generar Accesos</w:t>
        <w:br/>
        <w:t xml:space="preserve">            &lt;/button&gt;</w:t>
        <w:br/>
        <w:t xml:space="preserve">        &lt;/form&gt;</w:t>
        <w:br/>
        <w:t xml:space="preserve">    &lt;/div&gt;</w:t>
        <w:br/>
        <w:br/>
        <w:t xml:space="preserve">    &lt;!-- COLUMNA DERECHA: DIRECTORIO DE PERMISOS (TABLA) --&gt;</w:t>
        <w:br/>
        <w:t xml:space="preserve">    &lt;div class="glass-card" style="overflow: hidden;"&gt;</w:t>
        <w:br/>
        <w:t xml:space="preserve">        &lt;div style="background: rgba(248, 250, 252, 0.8); padding: 16px 24px; border-bottom: 1px solid rgba(0,0,0,0.06); display: flex; justify-content: space-between; align-items: center;"&gt;</w:t>
        <w:br/>
        <w:t xml:space="preserve">            &lt;h3 style="font-size: 12px; font-weight: 900; color: #334155; margin: 0; text-transform: uppercase; letter-spacing: 0.5px;"&gt;Directorio de Permisos&lt;/h3&gt;</w:t>
        <w:br/>
        <w:t xml:space="preserve">            &lt;span style="font-size: 11px; font-weight: 700; color: #94a3b8;"&gt;Total: {{ usuarios|length }} Registros&lt;/span&gt;</w:t>
        <w:br/>
        <w:t xml:space="preserve">        &lt;/div&gt;</w:t>
        <w:br/>
        <w:t xml:space="preserve">        </w:t>
        <w:br/>
        <w:t xml:space="preserve">        &lt;div style="overflow-x: auto; max-height: 450px; background: rgba(255, 255, 255, 0.5);"&gt;</w:t>
        <w:br/>
        <w:t xml:space="preserve">            &lt;table style="width: 100%; font-size: 12px; border-collapse: collapse; text-align: left;"&gt;</w:t>
        <w:br/>
        <w:t xml:space="preserve">                &lt;thead style="position: sticky; top: 0; background: #f8fafc; z-index: 5; box-shadow: 0 2px 2px -1px rgba(0,0,0,0.1);"&gt;</w:t>
        <w:br/>
        <w:t xml:space="preserve">                    &lt;tr style="color: #64748b; border-bottom: 2px solid #cbd5e1;"&gt;</w:t>
        <w:br/>
        <w:t xml:space="preserve">                        &lt;th style="padding: 14px 20px; font-weight: 900; font-size: 11px; text-transform: uppercase;"&gt;Colaborador&lt;/th&gt;</w:t>
        <w:br/>
        <w:t xml:space="preserve">                        &lt;th style="padding: 14px 20px; font-weight: 900; font-size: 11px; text-transform: uppercase;"&gt;Rol del Sistema&lt;/th&gt;</w:t>
        <w:br/>
        <w:t xml:space="preserve">                        &lt;th style="padding: 14px 20px; font-weight: 900; font-size: 11px; text-transform: uppercase;"&gt;Estado&lt;/th&gt;</w:t>
        <w:br/>
        <w:t xml:space="preserve">                        &lt;th style="padding: 14px 20px; font-weight: 900; font-size: 11px; text-transform: uppercase;"&gt;Último Acceso&lt;/th&gt;</w:t>
        <w:br/>
        <w:t xml:space="preserve">                        &lt;th style="padding: 14px 20px; font-weight: 900; font-size: 11px; text-transform: uppercase; text-align: center;"&gt;Acciones&lt;/th&gt;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for u in usuarios %}</w:t>
        <w:br/>
        <w:t xml:space="preserve">                    &lt;tr class="table-hover-row" style="border-bottom: 1px solid #e2e8f0; background: #ffffff; transition: background 0.2s;"&gt;</w:t>
        <w:br/>
        <w:t xml:space="preserve">                        &lt;td style="padding: 14px 20px;"&gt;</w:t>
        <w:br/>
        <w:t xml:space="preserve">                            &lt;div style="font-weight: 800; color: #0f172a;"&gt;{{ u.nombre }}&lt;/div&gt;</w:t>
        <w:br/>
        <w:t xml:space="preserve">                            &lt;div style="font-size: 11px; color: #64748b; font-weight: 500;"&gt;{{ u.email }}&lt;/div&gt;</w:t>
        <w:br/>
        <w:t xml:space="preserve">                        &lt;/td&gt;</w:t>
        <w:br/>
        <w:t xml:space="preserve">                        &lt;td style="padding: 14px 20px; font-weight: 700; color: #475569;"&gt;{{ u.rol }}&lt;/td&gt;</w:t>
        <w:br/>
        <w:t xml:space="preserve">                        &lt;td style="padding: 14px 20px;"&gt;</w:t>
        <w:br/>
        <w:t xml:space="preserve">                            &lt;span style="background: {% if u.estado == 'Activo' %}#dcfce7; color: #16a34a{% else %}#f1f5f9; color: #64748b{% endif %}; padding: 4px 10px; border-radius: 4px; font-weight: 800; font-size: 10px;"&gt;</w:t>
        <w:br/>
        <w:t xml:space="preserve">                                {{ u.estado }}</w:t>
        <w:br/>
        <w:t xml:space="preserve">                            &lt;/span&gt;</w:t>
        <w:br/>
        <w:t xml:space="preserve">                        &lt;/td&gt;</w:t>
        <w:br/>
        <w:t xml:space="preserve">                        &lt;td style="padding: 14px 20px; font-weight: 600; color: #94a3b8; font-size: 11px;"&gt;{{ u.ultimo_acceso }}&lt;/td&gt;</w:t>
        <w:br/>
        <w:t xml:space="preserve">                        &lt;td style="padding: 14px 20px; text-align: center;"&gt;</w:t>
        <w:br/>
        <w:t xml:space="preserve">                            &lt;a href="/admin/usuarios/eliminar/{{ u.id }}" onclick="return confirm('¿Estás seguro de que deseas revocar el acceso a {{ u.nombre }}?');" style="color: #ef4444; background: #fee2e2; padding: 6px 12px; border-radius: 6px; text-decoration: none; font-size: 11px; font-weight: 800; display: inline-block; transition: 0.2s;" onmouseover="this.style.background='#fecaca'" onmouseout="this.style.background='#fee2e2'"&gt;</w:t>
        <w:br/>
        <w:t xml:space="preserve">                                Eliminar</w:t>
        <w:br/>
        <w:t xml:space="preserve">                            &lt;/a&gt;</w:t>
        <w:br/>
        <w:t xml:space="preserve">                        &lt;/td&gt;</w:t>
        <w:br/>
        <w:t xml:space="preserve">                    &lt;/tr&gt;</w:t>
        <w:br/>
        <w:t xml:space="preserve">                    {% endfor %}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&lt;/div&gt;</w:t>
        <w:br/>
        <w:br/>
        <w:t>&lt;/div&gt;</w:t>
        <w:br/>
        <w:t>{% endblock %}</w:t>
      </w:r>
    </w:p>
    <w:p>
      <w:pPr>
        <w:pStyle w:val="Heading1"/>
      </w:pPr>
      <w:r>
        <w:t>Archivo: .\templates_ia\login.html</w:t>
      </w:r>
    </w:p>
    <w:p>
      <w:r>
        <w:rPr>
          <w:rFonts w:ascii="Courier New" w:hAnsi="Courier New"/>
          <w:color w:val="323232"/>
          <w:sz w:val="16"/>
        </w:rPr>
        <w:t>&lt;!DOCTYPE html&gt;</w:t>
        <w:br/>
        <w:t>&lt;html lang="es"&gt;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&lt;title&gt;Acceso Seguro | GTR Analytics IA&lt;/title&gt;</w:t>
        <w:br/>
        <w:t xml:space="preserve">    &lt;!-- Google Fonts --&gt;</w:t>
        <w:br/>
        <w:t xml:space="preserve">    &lt;link href="https://fonts.googleapis.com/css2?family=Inter:wght@400;500;600;700;800;900&amp;display=swap" rel="stylesheet"&gt;</w:t>
        <w:br/>
        <w:t xml:space="preserve">    </w:t>
        <w:br/>
        <w:t xml:space="preserve">    &lt;style&gt;</w:t>
        <w:br/>
        <w:t xml:space="preserve">        * {</w:t>
        <w:br/>
        <w:t xml:space="preserve">            box-sizing: border-box;</w:t>
        <w:br/>
        <w:t xml:space="preserve">            margin: 0;</w:t>
        <w:br/>
        <w:t xml:space="preserve">            padding: 0;</w:t>
        <w:br/>
        <w:t xml:space="preserve">        }</w:t>
        <w:br/>
        <w:br/>
        <w:t xml:space="preserve">        body {</w:t>
        <w:br/>
        <w:t xml:space="preserve">            font-family: 'Inter', sans-serif;</w:t>
        <w:br/>
        <w:t xml:space="preserve">            /* El mismo fondo moderno y fluido de la plataforma */</w:t>
        <w:br/>
        <w:t xml:space="preserve">            background-color: #cbd5e1; </w:t>
        <w:br/>
        <w:t xml:space="preserve">            background-image: </w:t>
        <w:br/>
        <w:t xml:space="preserve">                radial-gradient(circle at 10% 0%, rgba(0, 143, 156, 0.35) 0%, transparent 45%), </w:t>
        <w:br/>
        <w:t xml:space="preserve">                radial-gradient(circle at 90% 0%, rgba(232, 123, 40, 0.30) 0%, transparent 45%); </w:t>
        <w:br/>
        <w:t xml:space="preserve">            height: 100vh;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}</w:t>
        <w:br/>
        <w:br/>
        <w:t xml:space="preserve">        /* Tarjeta Glassmorphism */</w:t>
        <w:br/>
        <w:t xml:space="preserve">        .login-card {</w:t>
        <w:br/>
        <w:t xml:space="preserve">            background: rgba(255, 255, 255, 0.85);</w:t>
        <w:br/>
        <w:t xml:space="preserve">            backdrop-filter: blur(16px);</w:t>
        <w:br/>
        <w:t xml:space="preserve">            -webkit-backdrop-filter: blur(16px);</w:t>
        <w:br/>
        <w:t xml:space="preserve">            border: 1px solid rgba(255, 255, 255, 0.8);</w:t>
        <w:br/>
        <w:t xml:space="preserve">            border-radius: 16px;</w:t>
        <w:br/>
        <w:t xml:space="preserve">            box-shadow: 0 10px 40px rgba(0, 0, 0, 0.08);</w:t>
        <w:br/>
        <w:t xml:space="preserve">            width: 100%;</w:t>
        <w:br/>
        <w:t xml:space="preserve">            max-width: 420px;</w:t>
        <w:br/>
        <w:t xml:space="preserve">            padding: 40px;</w:t>
        <w:br/>
        <w:t xml:space="preserve">            border-top: 5px solid #6b21a8; /* Borde superior Morado Apex */</w:t>
        <w:br/>
        <w:t xml:space="preserve">        }</w:t>
        <w:br/>
        <w:br/>
        <w:t xml:space="preserve">        /* Contenedor del Logo y Títulos */</w:t>
        <w:br/>
        <w:t xml:space="preserve">        .logo-container {</w:t>
        <w:br/>
        <w:t xml:space="preserve">            text-align: center;</w:t>
        <w:br/>
        <w:t xml:space="preserve">            margin-bottom: 32px;</w:t>
        <w:br/>
        <w:t xml:space="preserve">        }</w:t>
        <w:br/>
        <w:t xml:space="preserve">        </w:t>
        <w:br/>
        <w:t xml:space="preserve">        .logo-container img {</w:t>
        <w:br/>
        <w:t xml:space="preserve">            max-width: 120px;</w:t>
        <w:br/>
        <w:t xml:space="preserve">            margin-bottom: 16px;</w:t>
        <w:br/>
        <w:t xml:space="preserve">            filter: drop-shadow(0 4px 6px rgba(0,0,0,0.05));</w:t>
        <w:br/>
        <w:t xml:space="preserve">        }</w:t>
        <w:br/>
        <w:br/>
        <w:t xml:space="preserve">        .logo-container h1 {</w:t>
        <w:br/>
        <w:t xml:space="preserve">            font-size: 22px;</w:t>
        <w:br/>
        <w:t xml:space="preserve">            font-weight: 900;</w:t>
        <w:br/>
        <w:t xml:space="preserve">            color: #0f172a;</w:t>
        <w:br/>
        <w:t xml:space="preserve">            margin-bottom: 4px;</w:t>
        <w:br/>
        <w:t xml:space="preserve">            letter-spacing: -0.5px;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gap: 8px;</w:t>
        <w:br/>
        <w:t xml:space="preserve">        }</w:t>
        <w:br/>
        <w:br/>
        <w:t xml:space="preserve">        .badge-ia {</w:t>
        <w:br/>
        <w:t xml:space="preserve">            background-color: rgba(0, 180, 200, 0.15);</w:t>
        <w:br/>
        <w:t xml:space="preserve">            color: #008f9c;</w:t>
        <w:br/>
        <w:t xml:space="preserve">            border: 1px solid rgba(0, 180, 200, 0.3);</w:t>
        <w:br/>
        <w:t xml:space="preserve">            font-size: 11px;</w:t>
        <w:br/>
        <w:t xml:space="preserve">            padding: 2px 8px;</w:t>
        <w:br/>
        <w:t xml:space="preserve">            border-radius: 12px;</w:t>
        <w:br/>
        <w:t xml:space="preserve">            font-weight: 800;</w:t>
        <w:br/>
        <w:t xml:space="preserve">            letter-spacing: 0.5px;</w:t>
        <w:br/>
        <w:t xml:space="preserve">        }</w:t>
        <w:br/>
        <w:br/>
        <w:t xml:space="preserve">        .logo-container p {</w:t>
        <w:br/>
        <w:t xml:space="preserve">            font-size: 13px;</w:t>
        <w:br/>
        <w:t xml:space="preserve">            color: #64748b;</w:t>
        <w:br/>
        <w:t xml:space="preserve">            font-weight: 600;</w:t>
        <w:br/>
        <w:t xml:space="preserve">        }</w:t>
        <w:br/>
        <w:br/>
        <w:t xml:space="preserve">        /* Alertas de Error */</w:t>
        <w:br/>
        <w:t xml:space="preserve">        .error-alert {</w:t>
        <w:br/>
        <w:t xml:space="preserve">            background: rgba(254, 226, 226, 0.9);</w:t>
        <w:br/>
        <w:t xml:space="preserve">            border-left: 4px solid #dc2626;</w:t>
        <w:br/>
        <w:t xml:space="preserve">            color: #991b1b;</w:t>
        <w:br/>
        <w:t xml:space="preserve">            padding: 12px 16px;</w:t>
        <w:br/>
        <w:t xml:space="preserve">            border-radius: 8px;</w:t>
        <w:br/>
        <w:t xml:space="preserve">            font-size: 12px;</w:t>
        <w:br/>
        <w:t xml:space="preserve">            font-weight: 700;</w:t>
        <w:br/>
        <w:t xml:space="preserve">            margin-bottom: 24px;</w:t>
        <w:br/>
        <w:t xml:space="preserve">            display: flex;</w:t>
        <w:br/>
        <w:t xml:space="preserve">            align-items: center;</w:t>
        <w:br/>
        <w:t xml:space="preserve">            gap: 10px;</w:t>
        <w:br/>
        <w:t xml:space="preserve">        }</w:t>
        <w:br/>
        <w:br/>
        <w:t xml:space="preserve">        /* Formularios */</w:t>
        <w:br/>
        <w:t xml:space="preserve">        .form-group {</w:t>
        <w:br/>
        <w:t xml:space="preserve">            margin-bottom: 20px;</w:t>
        <w:br/>
        <w:t xml:space="preserve">        }</w:t>
        <w:br/>
        <w:br/>
        <w:t xml:space="preserve">        .form-label {</w:t>
        <w:br/>
        <w:t xml:space="preserve">            display: block;</w:t>
        <w:br/>
        <w:t xml:space="preserve">            font-size: 11px;</w:t>
        <w:br/>
        <w:t xml:space="preserve">            font-weight: 800;</w:t>
        <w:br/>
        <w:t xml:space="preserve">            color: #64748b;</w:t>
        <w:br/>
        <w:t xml:space="preserve">            margin-bottom: 8px;</w:t>
        <w:br/>
        <w:t xml:space="preserve">            text-transform: uppercase;</w:t>
        <w:br/>
        <w:t xml:space="preserve">            letter-spacing: 0.5px;</w:t>
        <w:br/>
        <w:t xml:space="preserve">        }</w:t>
        <w:br/>
        <w:br/>
        <w:t xml:space="preserve">        .form-control {</w:t>
        <w:br/>
        <w:t xml:space="preserve">            width: 100%;</w:t>
        <w:br/>
        <w:t xml:space="preserve">            padding: 12px 16px;</w:t>
        <w:br/>
        <w:t xml:space="preserve">            border-radius: 8px;</w:t>
        <w:br/>
        <w:t xml:space="preserve">            border: 1px solid #cbd5e1;</w:t>
        <w:br/>
        <w:t xml:space="preserve">            font-size: 14px;</w:t>
        <w:br/>
        <w:t xml:space="preserve">            font-weight: 600;</w:t>
        <w:br/>
        <w:t xml:space="preserve">            color: #0f172a;</w:t>
        <w:br/>
        <w:t xml:space="preserve">            background: rgba(255, 255, 255, 0.9);</w:t>
        <w:br/>
        <w:t xml:space="preserve">            outline: none;</w:t>
        <w:br/>
        <w:t xml:space="preserve">            transition: all 0.2s ease;</w:t>
        <w:br/>
        <w:t xml:space="preserve">            font-family: 'Inter', sans-serif;</w:t>
        <w:br/>
        <w:t xml:space="preserve">        }</w:t>
        <w:br/>
        <w:br/>
        <w:t xml:space="preserve">        .form-control::placeholder {</w:t>
        <w:br/>
        <w:t xml:space="preserve">            color: #94a3b8;</w:t>
        <w:br/>
        <w:t xml:space="preserve">            font-weight: 500;</w:t>
        <w:br/>
        <w:t xml:space="preserve">        }</w:t>
        <w:br/>
        <w:br/>
        <w:t xml:space="preserve">        .form-control:focus {</w:t>
        <w:br/>
        <w:t xml:space="preserve">            border-color: #6b21a8;</w:t>
        <w:br/>
        <w:t xml:space="preserve">            box-shadow: 0 0 0 3px rgba(107, 33, 168, 0.15);</w:t>
        <w:br/>
        <w:t xml:space="preserve">            background: #ffffff;</w:t>
        <w:br/>
        <w:t xml:space="preserve">        }</w:t>
        <w:br/>
        <w:br/>
        <w:t xml:space="preserve">        /* Botón Principal */</w:t>
        <w:br/>
        <w:t xml:space="preserve">        .btn-login {</w:t>
        <w:br/>
        <w:t xml:space="preserve">            background-color: #6b21a8;</w:t>
        <w:br/>
        <w:t xml:space="preserve">            color: white;</w:t>
        <w:br/>
        <w:t xml:space="preserve">            border: none;</w:t>
        <w:br/>
        <w:t xml:space="preserve">            border-radius: 8px;</w:t>
        <w:br/>
        <w:t xml:space="preserve">            padding: 14px;</w:t>
        <w:br/>
        <w:t xml:space="preserve">            width: 100%;</w:t>
        <w:br/>
        <w:t xml:space="preserve">            font-weight: 800;</w:t>
        <w:br/>
        <w:t xml:space="preserve">            font-size: 14px;</w:t>
        <w:br/>
        <w:t xml:space="preserve">            cursor: pointer;</w:t>
        <w:br/>
        <w:t xml:space="preserve">            transition: background 0.2s ease;</w:t>
        <w:br/>
        <w:t xml:space="preserve">            margin-top: 8px;</w:t>
        <w:br/>
        <w:t xml:space="preserve">        }</w:t>
        <w:br/>
        <w:br/>
        <w:t xml:space="preserve">        .btn-login:hover {</w:t>
        <w:br/>
        <w:t xml:space="preserve">            background-color: #581c87;</w:t>
        <w:br/>
        <w:t xml:space="preserve">        }</w:t>
        <w:br/>
        <w:br/>
        <w:t xml:space="preserve">        /* Nota de Seguridad */</w:t>
        <w:br/>
        <w:t xml:space="preserve">        .security-note {</w:t>
        <w:br/>
        <w:t xml:space="preserve">            text-align: center;</w:t>
        <w:br/>
        <w:t xml:space="preserve">            font-size: 11px;</w:t>
        <w:br/>
        <w:t xml:space="preserve">            color: #94a3b8;</w:t>
        <w:br/>
        <w:t xml:space="preserve">            font-weight: 600;</w:t>
        <w:br/>
        <w:t xml:space="preserve">            margin-top: 24px;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gap: 6px;</w:t>
        <w:br/>
        <w:t xml:space="preserve">        }</w:t>
        <w:br/>
        <w:br/>
        <w:t xml:space="preserve">        .security-note svg {</w:t>
        <w:br/>
        <w:t xml:space="preserve">            width: 14px;</w:t>
        <w:br/>
        <w:t xml:space="preserve">            height: 14px;</w:t>
        <w:br/>
        <w:t xml:space="preserve">        }</w:t>
        <w:br/>
        <w:t xml:space="preserve">    &lt;/style&gt;</w:t>
        <w:br/>
        <w:t>&lt;/head&gt;</w:t>
        <w:br/>
        <w:t>&lt;body&gt;</w:t>
        <w:br/>
        <w:br/>
        <w:t xml:space="preserve">    &lt;div class="login-card"&gt;</w:t>
        <w:br/>
        <w:t xml:space="preserve">        &lt;div class="logo-container"&gt;</w:t>
        <w:br/>
        <w:t xml:space="preserve">            &lt;!-- Llamando a la imagen de Apex desde la carpeta static --&gt;</w:t>
        <w:br/>
        <w:t xml:space="preserve">            &lt;img src="{{ url_for('static', path='apex_logo.png') }}" alt="Apex America Logo"&gt;</w:t>
        <w:br/>
        <w:t xml:space="preserve">            </w:t>
        <w:br/>
        <w:t xml:space="preserve">            &lt;h1&gt;APXGTR Analytics &lt;span class="badge-ia"&gt;IA&lt;/span&gt;&lt;/h1&gt;</w:t>
        <w:br/>
        <w:t xml:space="preserve">            &lt;p&gt;Centro de Control Operativo&lt;/p&gt;</w:t>
        <w:br/>
        <w:t xml:space="preserve">        &lt;/div&gt;</w:t>
        <w:br/>
        <w:br/>
        <w:t xml:space="preserve">        &lt;!-- Módulo de captura de errores desde FastAPI --&gt;</w:t>
        <w:br/>
        <w:t xml:space="preserve">        {% if error == 'credenciales_invalidas' %}</w:t>
        <w:br/>
        <w:t xml:space="preserve">        &lt;div class="error-alert"&gt;</w:t>
        <w:br/>
        <w:t xml:space="preserve">            &lt;svg width="20" height="20" viewBox="0 0 24 24" fill="none" stroke="currentColor" stroke-width="2"&gt;&lt;circle cx="12" cy="12" r="10"&gt;&lt;/circle&gt;&lt;line x1="12" y1="8" x2="12" y2="12"&gt;&lt;/line&gt;&lt;line x1="12" y1="16" x2="12.01" y2="16"&gt;&lt;/line&gt;&lt;/svg&gt;</w:t>
        <w:br/>
        <w:t xml:space="preserve">            &lt;span&gt;&lt;strong&gt;Acceso denegado:&lt;/strong&gt; El correo o la contraseña son incorrectos.&lt;/span&gt;</w:t>
        <w:br/>
        <w:t xml:space="preserve">        &lt;/div&gt;</w:t>
        <w:br/>
        <w:t xml:space="preserve">        {% endif %}</w:t>
        <w:br/>
        <w:br/>
        <w:t xml:space="preserve">        &lt;!-- Formulario protegido que conecta con Supabase Auth --&gt;</w:t>
        <w:br/>
        <w:t xml:space="preserve">        &lt;form action="/login" method="POST"&gt;</w:t>
        <w:br/>
        <w:t xml:space="preserve">            &lt;div class="form-group"&gt;</w:t>
        <w:br/>
        <w:t xml:space="preserve">                &lt;label for="email" class="form-label"&gt;CORREO CORPORATIVO&lt;/label&gt;</w:t>
        <w:br/>
        <w:t xml:space="preserve">                &lt;input type="email" class="form-control" id="email" name="email" placeholder="ejemplo@apex.com" required autofocus&gt;</w:t>
        <w:br/>
        <w:t xml:space="preserve">            &lt;/div&gt;</w:t>
        <w:br/>
        <w:t xml:space="preserve">            </w:t>
        <w:br/>
        <w:t xml:space="preserve">            &lt;div class="form-group"&gt;</w:t>
        <w:br/>
        <w:t xml:space="preserve">                &lt;label for="password" class="form-label"&gt;CONTRASEÑA&lt;/label&gt;</w:t>
        <w:br/>
        <w:t xml:space="preserve">                &lt;input type="password" class="form-control" id="password" name="password" placeholder="••••••••" required&gt;</w:t>
        <w:br/>
        <w:t xml:space="preserve">            &lt;/div&gt;</w:t>
        <w:br/>
        <w:t xml:space="preserve">            </w:t>
        <w:br/>
        <w:t xml:space="preserve">            &lt;button type="submit" class="btn-login"&gt;Iniciar Sesión&lt;/button&gt;</w:t>
        <w:br/>
        <w:t xml:space="preserve">        &lt;/form&gt;</w:t>
        <w:br/>
        <w:br/>
        <w:t xml:space="preserve">        &lt;div class="security-note"&gt;</w:t>
        <w:br/>
        <w:t xml:space="preserve">            &lt;svg xmlns="http://www.w3.org/2000/svg" fill="none" viewBox="0 0 24 24" stroke="currentColor"&gt;</w:t>
        <w:br/>
        <w:t xml:space="preserve">                &lt;path stroke-linecap="round" stroke-linejoin="round" stroke-width="2" d="M12 15v2m-6 4h12a2 2 0 002-2v-6a2 2 0 00-2-2H6a2 2 0 00-2 2v6a2 2 0 002 2zm10-10V7a4 4 0 00-8 0v4h8z" /&gt;</w:t>
        <w:br/>
        <w:t xml:space="preserve">            &lt;/svg&gt;</w:t>
        <w:br/>
        <w:t xml:space="preserve">            Acceso restringido. Encriptación ISO 27001 activa.</w:t>
        <w:br/>
        <w:t xml:space="preserve">        &lt;/div&gt;</w:t>
        <w:br/>
        <w:t xml:space="preserve">    &lt;/div&gt;</w:t>
        <w:br/>
        <w:br/>
        <w:t>&lt;/body&gt;</w:t>
        <w:br/>
        <w:t>&lt;/html&gt;</w:t>
      </w:r>
    </w:p>
    <w:p>
      <w:pPr>
        <w:pStyle w:val="Heading1"/>
      </w:pPr>
      <w:r>
        <w:t>Archivo: .\templates_ia\migraciones_eod.html</w:t>
      </w:r>
    </w:p>
    <w:p>
      <w:r>
        <w:rPr>
          <w:rFonts w:ascii="Courier New" w:hAnsi="Courier New"/>
          <w:color w:val="323232"/>
          <w:sz w:val="16"/>
        </w:rPr>
        <w:t>{% extends "base.html" %}</w:t>
        <w:br/>
        <w:br/>
        <w:t>{% block title %}Cierre EOD - Migraciones{% endblock %}</w:t>
        <w:br/>
        <w:br/>
        <w:t>{% block extra_css %}</w:t>
        <w:br/>
        <w:t>&lt;style&gt;</w:t>
        <w:br/>
        <w:t xml:space="preserve">    /* Efecto Glassmorphism Estándar */</w:t>
        <w:br/>
        <w:t xml:space="preserve">    .glass-card {</w:t>
        <w:br/>
        <w:t xml:space="preserve">        background: rgba(255, 255, 255, 0.65);</w:t>
        <w:br/>
        <w:t xml:space="preserve">        backdrop-filter: blur(12px);</w:t>
        <w:br/>
        <w:t xml:space="preserve">        -webkit-backdrop-filter: blur(12px);</w:t>
        <w:br/>
        <w:t xml:space="preserve">        border: 1px solid rgba(255, 255, 255, 0.8);</w:t>
        <w:br/>
        <w:t xml:space="preserve">        box-shadow: 0 4px 15px rgba(0, 0, 0, 0.04);</w:t>
        <w:br/>
        <w:t xml:space="preserve">        border-radius: 8px;</w:t>
        <w:br/>
        <w:t xml:space="preserve">    }</w:t>
        <w:br/>
        <w:br/>
        <w:t xml:space="preserve">    /* Tablas Hover */</w:t>
        <w:br/>
        <w:t xml:space="preserve">    .table-hover-row:hover {</w:t>
        <w:br/>
        <w:t xml:space="preserve">        background: rgba(255, 255, 255, 0.9) !important;</w:t>
        <w:br/>
        <w:t xml:space="preserve">    }</w:t>
        <w:br/>
        <w:t>&lt;/style&gt;</w:t>
        <w:br/>
        <w:t>{% endblock %}</w:t>
        <w:br/>
        <w:br/>
        <w:t>{% block content %}</w:t>
        <w:br/>
        <w:t>&lt;!-- ========================================== --&gt;</w:t>
        <w:br/>
        <w:t>&lt;!-- ENCABEZADO AMPLIO CENTRADO EN 3 COLUMNAS --&gt;</w:t>
        <w:br/>
        <w:t>&lt;!-- ========================================== --&gt;</w:t>
        <w:br/>
        <w:t>&lt;div style="background: rgba(255, 255, 255, 0.45); backdrop-filter: blur(12px); border: 1px solid rgba(255,255,255,0.7); border-radius: 12px; padding: 24px 30px; display: grid; grid-template-columns: 1fr auto 1fr; align-items: center; margin-bottom: 24px; box-shadow: 0 4px 15px rgba(0, 0, 0, 0.04);"&gt;</w:t>
        <w:br/>
        <w:t xml:space="preserve">    </w:t>
        <w:br/>
        <w:t xml:space="preserve">    &lt;!-- Columna Izquierda (Badge EOD) --&gt;</w:t>
        <w:br/>
        <w:br/>
        <w:t xml:space="preserve">    &lt;div style="display: flex; gap: 10px; justify-self: start; align-self: start;"&gt;</w:t>
        <w:br/>
        <w:t xml:space="preserve">        &lt;span style="background: rgba(147, 51, 234, 0.15); color: #9333ea; padding: 4px 12px; border-radius: 20px; font-size: 11px; font-weight: 800; border: 1px solid rgba(147, 51, 234, 0.3); display: flex; align-items: center; gap: 6px;"&gt;</w:t>
        <w:br/>
        <w:t xml:space="preserve">            &lt;span class="pulse-dot"&gt;&lt;/span&gt; 🌙 CIERRE EOD INBOUND</w:t>
        <w:br/>
        <w:t xml:space="preserve">        &lt;/span&gt;</w:t>
        <w:br/>
        <w:t xml:space="preserve">    &lt;/div&gt;</w:t>
        <w:br/>
        <w:t xml:space="preserve">    </w:t>
        <w:br/>
        <w:t xml:space="preserve">    &lt;!-- Columna Central (Título con Violeta Profundo) --&gt;</w:t>
        <w:br/>
        <w:t xml:space="preserve">    &lt;div style="text-align: center;"&gt;</w:t>
        <w:br/>
        <w:t xml:space="preserve">        &lt;h1 style="color: #4c1d95; font-size: 26px; font-weight: 900; margin: 0 0 4px 0; letter-spacing: -0.5px; text-transform: uppercase;"&gt;Migraciones Inbound&lt;/h1&gt;</w:t>
        <w:br/>
        <w:t xml:space="preserve">        &lt;p style="color: #475569; font-size: 14px; margin: 0; font-weight: 600;"&gt;Cierre Diario Operativo y Tráfico Consolidado&lt;/p&gt;</w:t>
        <w:br/>
        <w:t xml:space="preserve">    &lt;/div&gt;</w:t>
        <w:br/>
        <w:t xml:space="preserve">    </w:t>
        <w:br/>
        <w:t xml:space="preserve">    &lt;!-- Columna Derecha (Filtro Compacto) --&gt;</w:t>
        <w:br/>
        <w:t xml:space="preserve">    &lt;div style="background: rgba(255, 255, 255, 0.9); padding: 6px 12px; border-radius: 8px; border: 1px solid rgba(0,0,0,0.05); justify-self: end; box-shadow: 0 2px 4px rgba(0,0,0,0.02);"&gt;</w:t>
        <w:br/>
        <w:t xml:space="preserve">        &lt;form method="GET" action="/migraciones/eod" style="display: flex; gap: 8px; align-items: center; margin: 0;"&gt;</w:t>
        <w:br/>
        <w:t xml:space="preserve">            &lt;input type="date" name="fecha" value="{{ eod_fecha_analisis }}" style="border: 1px solid #cbd5e1; border-radius: 4px; padding: 4px 8px; font-size: 12px; color: #0f172a; outline: none; cursor: pointer; font-family: 'Inter', sans-serif;"&gt;</w:t>
        <w:br/>
        <w:t xml:space="preserve">            &lt;button type="submit" style="background: #4c1d95; color: white; border: none; padding: 4px 12px; border-radius: 4px; font-size: 12px; font-weight: 700; cursor: pointer; transition: background 0.2s;"&gt;Consultar&lt;/button&gt;</w:t>
        <w:br/>
        <w:t xml:space="preserve">        &lt;/form&gt;</w:t>
        <w:br/>
        <w:t xml:space="preserve">    &lt;/div&gt;</w:t>
        <w:br/>
        <w:t>&lt;/div&gt;</w:t>
        <w:br/>
        <w:br/>
        <w:t>&lt;!-- ========================================== --&gt;</w:t>
        <w:br/>
        <w:t>&lt;!-- 1. 5 STATS CARDS ESTRATÉGICAS (NUEVA INCORPORADA) --&gt;</w:t>
        <w:br/>
        <w:t>&lt;!-- ========================================== --&gt;</w:t>
        <w:br/>
        <w:t>&lt;div style="display: grid; grid-template-columns: repeat(5, 1fr); gap: 16px; margin-bottom: 24px;"&gt;</w:t>
        <w:br/>
        <w:t xml:space="preserve">    </w:t>
        <w:br/>
        <w:t xml:space="preserve">    &lt;!-- 1. Ventas --&gt;</w:t>
        <w:br/>
        <w:t xml:space="preserve">    &lt;div class="glass-card" style="padding: 16px; border-left: 4px solid #10b981; text-align: center;"&gt;</w:t>
        <w:br/>
        <w:t xml:space="preserve">        &lt;div style="font-size: 9px; font-weight: 800; color: #64748b; text-transform: uppercase; margin-bottom: 4px;"&gt;VENTAS TOTALES EOD&lt;/div&gt;</w:t>
        <w:br/>
        <w:t xml:space="preserve">        &lt;div style="font-size: 24px; font-weight: 900; color: #10b981; margin-bottom: 2px;"&gt;{{ eod_ventas_totales }}&lt;/div&gt;</w:t>
        <w:br/>
        <w:t xml:space="preserve">        &lt;div style="font-size: 10px; font-weight: 600; color: #94a3b8;"&gt;Cierres Facturados&lt;/div&gt;</w:t>
        <w:br/>
        <w:t xml:space="preserve">    &lt;/div&gt;</w:t>
        <w:br/>
        <w:br/>
        <w:t xml:space="preserve">    &lt;!-- 2. Marcaciones Atendidas --&gt;</w:t>
        <w:br/>
        <w:t xml:space="preserve">    &lt;div class="glass-card" style="padding: 16px; border-left: 4px solid #6b21a8; text-align: center;"&gt;</w:t>
        <w:br/>
        <w:t xml:space="preserve">        &lt;div style="font-size: 9px; font-weight: 800; color: #64748b; text-transform: uppercase; margin-bottom: 4px;"&gt;MARCACIONES ATENDIDAS&lt;/div&gt;</w:t>
        <w:br/>
        <w:t xml:space="preserve">        &lt;div style="font-size: 24px; font-weight: 900; color: #6b21a8; margin-bottom: 2px;"&gt;{{ eod_total_marcaciones }}&lt;/div&gt;</w:t>
        <w:br/>
        <w:t xml:space="preserve">        &lt;div style="font-size: 10px; font-weight: 600; color: #94a3b8;"&gt;Llamadas conectadas&lt;/div&gt;</w:t>
        <w:br/>
        <w:t xml:space="preserve">    &lt;/div&gt;</w:t>
        <w:br/>
        <w:br/>
        <w:t xml:space="preserve">    &lt;!-- 3. Llamadas Crudas (NUEVO STAT) --&gt;</w:t>
        <w:br/>
        <w:t xml:space="preserve">    &lt;!-- Reemplaza SOLO la tarjeta 3 (Llamadas Crudas) en el bloque de Stats --&gt;</w:t>
        <w:br/>
        <w:t xml:space="preserve">    &lt;div class="glass-card" style="padding: 16px; border-left: 4px solid #4f46e5; text-align: center;"&gt;</w:t>
        <w:br/>
        <w:t xml:space="preserve">        &lt;div style="font-size: 9px; font-weight: 800; color: #64748b; text-transform: uppercase; margin-bottom: 4px;"&gt;LLAMADAS CRUDAS (RAW)&lt;/div&gt;</w:t>
        <w:br/>
        <w:t xml:space="preserve">        &lt;!-- Agregamos default('0') para evitar que se vea en blanco --&gt;</w:t>
        <w:br/>
        <w:t xml:space="preserve">        &lt;div style="font-size: 24px; font-weight: 900; color: #4f46e5; margin-bottom: 2px;"&gt;{{ eod_llamadas_crudas | default('0') }}&lt;/div&gt;</w:t>
        <w:br/>
        <w:t xml:space="preserve">        &lt;div style="font-size: 10px; font-weight: 600; color: #94a3b8;"&gt;Consolidado total switch&lt;/div&gt;</w:t>
        <w:br/>
        <w:t xml:space="preserve">    &lt;/div&gt;</w:t>
        <w:br/>
        <w:br/>
        <w:t xml:space="preserve">    &lt;!-- 4. TMO --&gt;</w:t>
        <w:br/>
        <w:t xml:space="preserve">    &lt;div class="glass-card" style="padding: 16px; border-left: 4px solid #f59e0b; text-align: center;"&gt;</w:t>
        <w:br/>
        <w:t xml:space="preserve">        &lt;div style="font-size: 9px; font-weight: 800; color: #64748b; text-transform: uppercase; margin-bottom: 4px;"&gt;TMO PROMEDIO&lt;/div&gt;</w:t>
        <w:br/>
        <w:t xml:space="preserve">        &lt;div style="font-size: 24px; font-weight: 900; color: #d97706; margin-bottom: 2px;"&gt;{{ eod_tmo_promedio }}s&lt;/div&gt;</w:t>
        <w:br/>
        <w:t xml:space="preserve">        &lt;div style="font-size: 10px; font-weight: 600; color: #94a3b8;"&gt;General operativo&lt;/div&gt;</w:t>
        <w:br/>
        <w:t xml:space="preserve">    &lt;/div&gt;</w:t>
        <w:br/>
        <w:br/>
        <w:t xml:space="preserve">    &lt;!-- 5. Agentes --&gt;</w:t>
        <w:br/>
        <w:t xml:space="preserve">    &lt;div class="glass-card" style="padding: 16px; border-left: 4px solid #00b4c8; text-align: center;"&gt;</w:t>
        <w:br/>
        <w:t xml:space="preserve">        &lt;div style="font-size: 9px; font-weight: 800; color: #64748b; text-transform: uppercase; margin-bottom: 4px;"&gt;AGENTES LOGUEADOS&lt;/div&gt;</w:t>
        <w:br/>
        <w:t xml:space="preserve">        &lt;div style="font-size: 24px; font-weight: 900; color: #00b4c8; margin-bottom: 2px;"&gt;{{ eod_agentes_activos }}&lt;/div&gt;</w:t>
        <w:br/>
        <w:t xml:space="preserve">        &lt;div style="font-size: 10px; font-weight: 600; color: #94a3b8;"&gt;Fuerza laboral en turno&lt;/div&gt;</w:t>
        <w:br/>
        <w:t xml:space="preserve">    &lt;/div&gt;</w:t>
        <w:br/>
        <w:br/>
        <w:t>&lt;/div&gt;</w:t>
        <w:br/>
        <w:br/>
        <w:t>&lt;!-- ========================================== --&gt;</w:t>
        <w:br/>
        <w:t>&lt;!-- 2. GRÁFICAS: LÍNEA Y DOUGHNUT --&gt;</w:t>
        <w:br/>
        <w:t>&lt;!-- ========================================== --&gt;</w:t>
        <w:br/>
        <w:t>&lt;div style="display: grid; grid-template-columns: 2fr 1fr; gap: 20px; margin-bottom: 24px;"&gt;</w:t>
        <w:br/>
        <w:t xml:space="preserve">    </w:t>
        <w:br/>
        <w:t xml:space="preserve">    &lt;div class="glass-card" style="padding: 20px;"&gt;</w:t>
        <w:br/>
        <w:t xml:space="preserve">        &lt;h6 style="text-align: left; font-weight: 800; color: #0f172a; margin-bottom: 16px; font-size: 11px; text-transform: uppercase; letter-spacing: 0.5px;"&gt;Curva de Tráfico de Llamadas (Consolidado EOD)&lt;/h6&gt;</w:t>
        <w:br/>
        <w:t xml:space="preserve">        &lt;div style="height: 220px; width: 100%; position: relative;"&gt;</w:t>
        <w:br/>
        <w:t xml:space="preserve">            &lt;canvas id="lineChartEOD"&gt;&lt;/canvas&gt;</w:t>
        <w:br/>
        <w:t xml:space="preserve">        &lt;/div&gt;</w:t>
        <w:br/>
        <w:t xml:space="preserve">    &lt;/div&gt;</w:t>
        <w:br/>
        <w:br/>
        <w:t xml:space="preserve">    &lt;div class="glass-card" style="padding: 20px;"&gt;</w:t>
        <w:br/>
        <w:t xml:space="preserve">        &lt;h6 style="text-align: center; font-weight: 800; color: #0f172a; margin-bottom: 16px; font-size: 11px; text-transform: uppercase; letter-spacing: 0.5px;"&gt;Top 5 Motivos de Llamada&lt;/h6&gt;</w:t>
        <w:br/>
        <w:t xml:space="preserve">        &lt;div style="height: 220px; width: 100%; position: relative;"&gt;</w:t>
        <w:br/>
        <w:t xml:space="preserve">            &lt;canvas id="doughnutChartEOD"&gt;&lt;/canvas&gt;</w:t>
        <w:br/>
        <w:t xml:space="preserve">        &lt;/div&gt;</w:t>
        <w:br/>
        <w:t xml:space="preserve">    &lt;/div&gt;</w:t>
        <w:br/>
        <w:t>&lt;/div&gt;</w:t>
        <w:br/>
        <w:br/>
        <w:t>&lt;!-- ========================================== --&gt;</w:t>
        <w:br/>
        <w:t>&lt;!-- 3. TABLAS DE ASESORES CON SCROLL (CENTRADAS Y SÓLIDAS) --&gt;</w:t>
        <w:br/>
        <w:t>&lt;!-- ========================================== --&gt;</w:t>
        <w:br/>
        <w:t>&lt;div style="display: grid; grid-template-columns: repeat(2, 1fr); gap: 20px; margin-bottom: 24px;"&gt;</w:t>
        <w:br/>
        <w:t xml:space="preserve">    </w:t>
        <w:br/>
        <w:t xml:space="preserve">    &lt;!-- TOP ASESORES --&gt;</w:t>
        <w:br/>
        <w:t xml:space="preserve">    &lt;div class="glass-card" style="padding: 20px; display: flex; flex-direction: column;"&gt;</w:t>
        <w:br/>
        <w:t xml:space="preserve">        &lt;h6 style="text-align: center; font-weight: 900; color: #059669; margin-bottom: 16px; font-size: 12px; text-transform: uppercase;"&gt;Top Asesores (Mayor N° de Ventas)&lt;/h6&gt;</w:t>
        <w:br/>
        <w:t xml:space="preserve">        </w:t>
        <w:br/>
        <w:t xml:space="preserve">        &lt;!-- Contenedor con fondo blanco sólido para quitar transparencia --&gt;</w:t>
        <w:br/>
        <w:t xml:space="preserve">        &lt;div style="flex: 1; overflow-y: auto; max-height: 240px; background: #ffffff; border: 1px solid #cbd5e1; border-radius: 8px; box-shadow: 0 2px 6px rgba(0,0,0,0.05);"&gt;</w:t>
        <w:br/>
        <w:t xml:space="preserve">            &lt;table style="width: 100%; font-size: 12px; border-collapse: collapse; text-align: center;"&gt;</w:t>
        <w:br/>
        <w:t xml:space="preserve">                &lt;thead style="position: sticky; top: 0; background: #f8fafc; z-index: 5; box-shadow: 0 2px 2px -1px rgba(0,0,0,0.1);"&gt;</w:t>
        <w:br/>
        <w:t xml:space="preserve">                    &lt;tr&gt;</w:t>
        <w:br/>
        <w:t xml:space="preserve">                        &lt;th style="padding: 12px; font-weight: 900; color: #1e293b; text-align: center; border-bottom: 2px solid #cbd5e1;"&gt;Asesor (ID)&lt;/th&gt;</w:t>
        <w:br/>
        <w:t xml:space="preserve">                        &lt;th style="padding: 12px; font-weight: 900; color: #1e293b; text-align: center; border-bottom: 2px solid #cbd5e1;"&gt;Marcaciones&lt;/th&gt;</w:t>
        <w:br/>
        <w:t xml:space="preserve">                        &lt;th style="padding: 12px; font-weight: 900; color: #1e293b; text-align: center; border-bottom: 2px solid #cbd5e1;"&gt;Ventas&lt;/th&gt;</w:t>
        <w:br/>
        <w:t xml:space="preserve">                        &lt;th style="padding: 12px; font-weight: 900; color: #1e293b; text-align: center; border-bottom: 2px solid #cbd5e1;"&gt;% Efec&lt;/th&gt;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for a in eod_top_asesores %}</w:t>
        <w:br/>
        <w:t xml:space="preserve">                    &lt;tr class="table-hover-row" style="border-bottom: 1px solid #e2e8f0; background: #ffffff; transition: background 0.2s;"&gt;</w:t>
        <w:br/>
        <w:t xml:space="preserve">                        &lt;td style="padding: 12px; font-weight: 800; color: #0f172a; text-align: center;"&gt;{{ a.asesor }}&lt;/td&gt;</w:t>
        <w:br/>
        <w:t xml:space="preserve">                        &lt;td style="padding: 12px; text-align: center; font-weight: 600; color: #475569;"&gt;{{ a.marcaciones }}&lt;/td&gt;</w:t>
        <w:br/>
        <w:t xml:space="preserve">                        &lt;td style="padding: 12px; text-align: center; font-weight: 900; color: #10b981;"&gt;{{ a.ventas }}&lt;/td&gt;</w:t>
        <w:br/>
        <w:t xml:space="preserve">                        &lt;td style="padding: 12px; text-align: center; font-weight: 800; color: #059669; background: #f0fdfa;"&gt;{{ a.efectividad }}%&lt;/td&gt;</w:t>
        <w:br/>
        <w:t xml:space="preserve">                    &lt;/tr&gt;</w:t>
        <w:br/>
        <w:t xml:space="preserve">                    {% endfor %}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&lt;/div&gt;</w:t>
        <w:br/>
        <w:br/>
        <w:t xml:space="preserve">    &lt;!-- BOTTOM ASESORES --&gt;</w:t>
        <w:br/>
        <w:t xml:space="preserve">    &lt;div class="glass-card" style="padding: 20px; display: flex; flex-direction: column;"&gt;</w:t>
        <w:br/>
        <w:t xml:space="preserve">        &lt;h6 style="text-align: center; font-weight: 900; color: #dc2626; margin-bottom: 16px; font-size: 12px; text-transform: uppercase;"&gt;Oportunidades de Mejora (Menor N° Ventas)&lt;/h6&gt;</w:t>
        <w:br/>
        <w:t xml:space="preserve">        </w:t>
        <w:br/>
        <w:t xml:space="preserve">        &lt;div style="flex: 1; overflow-y: auto; max-height: 240px; background: #ffffff; border: 1px solid #cbd5e1; border-radius: 8px; box-shadow: 0 2px 6px rgba(0,0,0,0.05);"&gt;</w:t>
        <w:br/>
        <w:t xml:space="preserve">            &lt;table style="width: 100%; font-size: 12px; border-collapse: collapse; text-align: center;"&gt;</w:t>
        <w:br/>
        <w:t xml:space="preserve">                &lt;thead style="position: sticky; top: 0; background: #f8fafc; z-index: 5; box-shadow: 0 2px 2px -1px rgba(0,0,0,0.1);"&gt;</w:t>
        <w:br/>
        <w:t xml:space="preserve">                    &lt;tr&gt;</w:t>
        <w:br/>
        <w:t xml:space="preserve">                        &lt;th style="padding: 12px; font-weight: 900; color: #1e293b; text-align: center; border-bottom: 2px solid #cbd5e1;"&gt;Asesor (ID)&lt;/th&gt;</w:t>
        <w:br/>
        <w:t xml:space="preserve">                        &lt;th style="padding: 12px; font-weight: 900; color: #1e293b; text-align: center; border-bottom: 2px solid #cbd5e1;"&gt;Marcaciones&lt;/th&gt;</w:t>
        <w:br/>
        <w:t xml:space="preserve">                        &lt;th style="padding: 12px; font-weight: 900; color: #1e293b; text-align: center; border-bottom: 2px solid #cbd5e1;"&gt;Ventas&lt;/th&gt;</w:t>
        <w:br/>
        <w:t xml:space="preserve">                        &lt;th style="padding: 12px; font-weight: 900; color: #1e293b; text-align: center; border-bottom: 2px solid #cbd5e1;"&gt;% Efec&lt;/th&gt;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for a in eod_bottom_asesores %}</w:t>
        <w:br/>
        <w:t xml:space="preserve">                    &lt;tr class="table-hover-row" style="border-bottom: 1px solid #e2e8f0; background: #ffffff; transition: background 0.2s;"&gt;</w:t>
        <w:br/>
        <w:t xml:space="preserve">                        &lt;td style="padding: 12px; font-weight: 800; color: #0f172a; text-align: center;"&gt;{{ a.asesor }}&lt;/td&gt;</w:t>
        <w:br/>
        <w:t xml:space="preserve">                        &lt;td style="padding: 12px; text-align: center; font-weight: 600; color: #475569;"&gt;{{ a.marcaciones }}&lt;/td&gt;</w:t>
        <w:br/>
        <w:t xml:space="preserve">                        &lt;td style="padding: 12px; text-align: center; font-weight: 900; color: #ef4444;"&gt;{{ a.ventas }}&lt;/td&gt;</w:t>
        <w:br/>
        <w:t xml:space="preserve">                        &lt;td style="padding: 12px; text-align: center; font-weight: 800; color: #dc2626; background: #fef2f2;"&gt;{{ a.efectividad }}%&lt;/td&gt;</w:t>
        <w:br/>
        <w:t xml:space="preserve">                    &lt;/tr&gt;</w:t>
        <w:br/>
        <w:t xml:space="preserve">                    {% endfor %}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&lt;/div&gt;</w:t>
        <w:br/>
        <w:br/>
        <w:t>&lt;/div&gt;</w:t>
        <w:br/>
        <w:br/>
        <w:t>&lt;!-- ========================================== --&gt;</w:t>
        <w:br/>
        <w:t>&lt;!-- 4. MATRIZ DE PERFILAMIENTO K-MEANS --&gt;</w:t>
        <w:br/>
        <w:t>&lt;!-- ========================================== --&gt;</w:t>
        <w:br/>
        <w:t>&lt;div class="glass-card" style="padding: 20px; margin-bottom: 32px;"&gt;</w:t>
        <w:br/>
        <w:t xml:space="preserve">    &lt;div style="display: grid; grid-template-columns: 1fr auto 1fr; align-items: center; margin-bottom: 16px;"&gt;</w:t>
        <w:br/>
        <w:t xml:space="preserve">        &lt;div&gt;&lt;/div&gt;</w:t>
        <w:br/>
        <w:t xml:space="preserve">        &lt;h6 style="text-align: center; font-weight: 900; color: #0f172a; margin: 0; font-size: 12px; text-transform: uppercase; letter-spacing: 0.5px;"&gt;Matriz de Perfilamiento Operativo (K-Means)&lt;/h6&gt;</w:t>
        <w:br/>
        <w:t xml:space="preserve">        &lt;div style="justify-self: end;"&gt;</w:t>
        <w:br/>
        <w:t xml:space="preserve">            &lt;span style="background: rgba(76, 29, 149, 0.15); color: #4c1d95; padding: 4px 12px; border-radius: 12px; font-size: 10px; font-weight: 800; border: 1px solid rgba(76, 29, 149, 0.3);"&gt;{{ insights_kmeans | length }} ANALIZADOS&lt;/span&gt;</w:t>
        <w:br/>
        <w:t xml:space="preserve">        &lt;/div&gt;</w:t>
        <w:br/>
        <w:t xml:space="preserve">    &lt;/div&gt;</w:t>
        <w:br/>
        <w:t xml:space="preserve">    </w:t>
        <w:br/>
        <w:t xml:space="preserve">    &lt;div style="max-height: 400px; overflow-y: auto; background: #ffffff; border: 1px solid #cbd5e1; border-radius: 8px; box-shadow: 0 2px 6px rgba(0,0,0,0.05);"&gt;</w:t>
        <w:br/>
        <w:t xml:space="preserve">        &lt;table style="width: 100%; font-size: 12px; border-collapse: collapse; text-align: center; min-width: 900px;"&gt;</w:t>
        <w:br/>
        <w:t xml:space="preserve">            &lt;thead style="background: #f8fafc; position: sticky; top: 0; z-index: 10; box-shadow: 0 2px 2px -1px rgba(0,0,0,0.1);"&gt;</w:t>
        <w:br/>
        <w:t xml:space="preserve">                &lt;tr&gt;</w:t>
        <w:br/>
        <w:t xml:space="preserve">                    &lt;th style="padding: 14px 16px; font-weight: 900; color: #1e293b; text-align: center; border-bottom: 2px solid #cbd5e1;"&gt;Agente (ID)&lt;/th&gt;</w:t>
        <w:br/>
        <w:t xml:space="preserve">                    &lt;th style="padding: 14px 16px; font-weight: 900; color: #1e293b; text-align: center; border-bottom: 2px solid #cbd5e1;"&gt;Clúster Asignado&lt;/th&gt;</w:t>
        <w:br/>
        <w:t xml:space="preserve">                    &lt;th style="padding: 14px 16px; font-weight: 900; color: #1e293b; text-align: center; border-bottom: 2px solid #cbd5e1;"&gt;Efectividad&lt;/th&gt;</w:t>
        <w:br/>
        <w:t xml:space="preserve">                    &lt;th style="padding: 14px 16px; font-weight: 900; color: #1e293b; text-align: center; border-bottom: 2px solid #cbd5e1;"&gt;TMO Promedio&lt;/th&gt;</w:t>
        <w:br/>
        <w:t xml:space="preserve">                    &lt;th style="padding: 14px 16px; font-weight: 900; color: #1e293b; text-align: center; border-bottom: 2px solid #cbd5e1;"&gt;Diagnóstico Analítico&lt;/th&gt;</w:t>
        <w:br/>
        <w:t xml:space="preserve">                &lt;/tr&gt;</w:t>
        <w:br/>
        <w:t xml:space="preserve">            &lt;/thead&gt;</w:t>
        <w:br/>
        <w:t xml:space="preserve">            &lt;tbody&gt;</w:t>
        <w:br/>
        <w:t xml:space="preserve">                {% if insights_kmeans %}</w:t>
        <w:br/>
        <w:t xml:space="preserve">                    {% for row in insights_kmeans %}</w:t>
        <w:br/>
        <w:t xml:space="preserve">                    &lt;tr class="table-hover-row" style="border-bottom: 1px solid #e2e8f0; background: #ffffff; transition: background 0.2s;"&gt;</w:t>
        <w:br/>
        <w:t xml:space="preserve">                        &lt;td style="padding: 12px 16px; font-weight: 800; color: #0f172a; text-align: center;"&gt;{{ row.agente }}&lt;/td&gt;</w:t>
        <w:br/>
        <w:t xml:space="preserve">                        &lt;td style="padding: 12px 16px; text-align: center;"&gt;</w:t>
        <w:br/>
        <w:t xml:space="preserve">                            {% if 'Francotiradores' in row.cluster_nombre %}</w:t>
        <w:br/>
        <w:t xml:space="preserve">                                &lt;span style="background: #dcfce7; color: #166534; padding: 4px 10px; border-radius: 4px; font-size: 10px; font-weight: 800; text-transform: uppercase;"&gt;Alto Rendimiento&lt;/span&gt;</w:t>
        <w:br/>
        <w:t xml:space="preserve">                            {% elif 'Estándar' in row.cluster_nombre %}</w:t>
        <w:br/>
        <w:t xml:space="preserve">                                &lt;span style="background: #e0f2fe; color: #075985; padding: 4px 10px; border-radius: 4px; font-size: 10px; font-weight: 800; text-transform: uppercase;"&gt;Estándar&lt;/span&gt;</w:t>
        <w:br/>
        <w:t xml:space="preserve">                            {% else %}</w:t>
        <w:br/>
        <w:t xml:space="preserve">                                &lt;span style="background: #fee2e2; color: #991b1b; padding: 4px 10px; border-radius: 4px; font-size: 10px; font-weight: 800; text-transform: uppercase;"&gt;Oportunidad&lt;/span&gt;</w:t>
        <w:br/>
        <w:t xml:space="preserve">                            {% endif %}</w:t>
        <w:br/>
        <w:t xml:space="preserve">                        &lt;/td&gt;</w:t>
        <w:br/>
        <w:t xml:space="preserve">                        &lt;td style="padding: 12px 16px; font-weight: 900; color: #1e293b; text-align: center;"&gt;{{ row.metrica_principal }}%&lt;/td&gt;</w:t>
        <w:br/>
        <w:t xml:space="preserve">                        &lt;td style="padding: 12px 16px; font-weight: 700; color: #475569; text-align: center;"&gt;{{ row.metrica_secundaria }}s&lt;/td&gt;</w:t>
        <w:br/>
        <w:t xml:space="preserve">                        &lt;td style="padding: 12px 16px; color: #475569; font-weight: 600; text-align: center; font-style: italic;"&gt;{{ row.descripcion_insight }}&lt;/td&gt;</w:t>
        <w:br/>
        <w:t xml:space="preserve">                    &lt;/tr&gt;</w:t>
        <w:br/>
        <w:t xml:space="preserve">                    {% endfor %}</w:t>
        <w:br/>
        <w:t xml:space="preserve">                {% else %}</w:t>
        <w:br/>
        <w:t xml:space="preserve">                    &lt;tr&gt;</w:t>
        <w:br/>
        <w:t xml:space="preserve">                        &lt;td colspan="5" style="padding: 25px; text-align: center; color: #64748b; font-weight: 600; background: #ffffff;"&gt;</w:t>
        <w:br/>
        <w:t xml:space="preserve">                            ✨ No se registran datos de inteligencia artificial generados para esta fecha.</w:t>
        <w:br/>
        <w:t xml:space="preserve">                        &lt;/td&gt;</w:t>
        <w:br/>
        <w:t xml:space="preserve">                    &lt;/tr&gt;</w:t>
        <w:br/>
        <w:t xml:space="preserve">                {% endif %}</w:t>
        <w:br/>
        <w:t xml:space="preserve">            &lt;/tbody&gt;</w:t>
        <w:br/>
        <w:t xml:space="preserve">        &lt;/table&gt;</w:t>
        <w:br/>
        <w:t xml:space="preserve">    &lt;/div&gt;</w:t>
        <w:br/>
        <w:t>&lt;/div&gt;</w:t>
        <w:br/>
        <w:t>{% endblock %}</w:t>
        <w:br/>
        <w:br/>
        <w:t>{% block extra_js %}</w:t>
        <w:br/>
        <w:t>&lt;!-- ========================================== --&gt;</w:t>
        <w:br/>
        <w:t>&lt;!-- SCRIPTS DE CHART.JS --&gt;</w:t>
        <w:br/>
        <w:t>&lt;!-- ========================================== --&gt;</w:t>
        <w:br/>
        <w:t>&lt;script src="https://cdn.jsdelivr.net/npm/chart.js"&gt;&lt;/script&gt;</w:t>
        <w:br/>
        <w:t>&lt;script&gt;</w:t>
        <w:br/>
        <w:t xml:space="preserve">    Chart.defaults.font.family = "'Inter', sans-serif";</w:t>
        <w:br/>
        <w:t xml:space="preserve">    Chart.defaults.font.size = 11;</w:t>
        <w:br/>
        <w:t xml:space="preserve">    Chart.defaults.color = '#64748b';</w:t>
        <w:br/>
        <w:br/>
        <w:t xml:space="preserve">    // 1. Gráfica Curva de Llamadas (Violeta Profundo)</w:t>
        <w:br/>
        <w:t xml:space="preserve">    const ctxLine = document.getElementById('lineChartEOD').getContext('2d');</w:t>
        <w:br/>
        <w:t xml:space="preserve">    new Chart(ctxLine, {</w:t>
        <w:br/>
        <w:t xml:space="preserve">        type: 'line',</w:t>
        <w:br/>
        <w:t xml:space="preserve">        data: {</w:t>
        <w:br/>
        <w:t xml:space="preserve">            labels: {{ eod_horas_labels | tojson }},</w:t>
        <w:br/>
        <w:t xml:space="preserve">            datasets: [{</w:t>
        <w:br/>
        <w:t xml:space="preserve">                label: 'Marcaciones',</w:t>
        <w:br/>
        <w:t xml:space="preserve">                data: {{ eod_horas_valores | tojson }},</w:t>
        <w:br/>
        <w:t xml:space="preserve">                borderColor: '#4c1d95',</w:t>
        <w:br/>
        <w:t xml:space="preserve">                backgroundColor: 'rgba(76, 29, 149, 0.1)',</w:t>
        <w:br/>
        <w:t xml:space="preserve">                borderWidth: 3,</w:t>
        <w:br/>
        <w:t xml:space="preserve">                fill: true,</w:t>
        <w:br/>
        <w:t xml:space="preserve">                tension: 0.4, // Curvas suaves</w:t>
        <w:br/>
        <w:t xml:space="preserve">                pointBackgroundColor: '#ffffff',</w:t>
        <w:br/>
        <w:t xml:space="preserve">                pointBorderColor: '#4c1d95',</w:t>
        <w:br/>
        <w:t xml:space="preserve">                pointBorderWidth: 2,</w:t>
        <w:br/>
        <w:t xml:space="preserve">                pointRadius: 4,</w:t>
        <w:br/>
        <w:t xml:space="preserve">                pointHoverRadius: 6</w:t>
        <w:br/>
        <w:t xml:space="preserve">            }]</w:t>
        <w:br/>
        <w:t xml:space="preserve">        },</w:t>
        <w:br/>
        <w:t xml:space="preserve">        options: { </w:t>
        <w:br/>
        <w:t xml:space="preserve">            responsive: true, </w:t>
        <w:br/>
        <w:t xml:space="preserve">            maintainAspectRatio: false,</w:t>
        <w:br/>
        <w:t xml:space="preserve">            plugins: { legend: { display: false } },</w:t>
        <w:br/>
        <w:t xml:space="preserve">            scales: { </w:t>
        <w:br/>
        <w:t xml:space="preserve">                x: { grid: { display: false }, ticks: { font: { weight: 'bold' }, color: '#334155' } }, </w:t>
        <w:br/>
        <w:t xml:space="preserve">                y: { grid: { borderDash: [2, 4], color: 'rgba(0,0,0,0.05)' }, beginAtZero: true, ticks: { color: '#64748b' } } 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2. Gráfica Top Disposiciones (Doughnut sin bordes)</w:t>
        <w:br/>
        <w:t xml:space="preserve">    const ctxDoughnut = document.getElementById('doughnutChartEOD').getContext('2d');</w:t>
        <w:br/>
        <w:t xml:space="preserve">    new Chart(ctxDoughnut, {</w:t>
        <w:br/>
        <w:t xml:space="preserve">        type: 'doughnut',</w:t>
        <w:br/>
        <w:t xml:space="preserve">        data: {</w:t>
        <w:br/>
        <w:t xml:space="preserve">            labels: {{ eod_disp_labels | tojson }},</w:t>
        <w:br/>
        <w:t xml:space="preserve">            datasets: [{</w:t>
        <w:br/>
        <w:t xml:space="preserve">                data: {{ eod_disp_valores | tojson }},</w:t>
        <w:br/>
        <w:t xml:space="preserve">                backgroundColor: ['#4c1d95', '#6b21a8', '#00b4c8', '#10b981', '#f59e0b'],</w:t>
        <w:br/>
        <w:t xml:space="preserve">                borderWidth: 0</w:t>
        <w:br/>
        <w:t xml:space="preserve">            }]</w:t>
        <w:br/>
        <w:t xml:space="preserve">        },</w:t>
        <w:br/>
        <w:t xml:space="preserve">        options: {</w:t>
        <w:br/>
        <w:t xml:space="preserve">            responsive: true,</w:t>
        <w:br/>
        <w:t xml:space="preserve">            maintainAspectRatio: false,</w:t>
        <w:br/>
        <w:t xml:space="preserve">            cutout: '70%',</w:t>
        <w:br/>
        <w:t xml:space="preserve">            plugins: { </w:t>
        <w:br/>
        <w:t xml:space="preserve">                legend: { position: 'right', labels: { padding: 12, usePointStyle: true, boxWidth: 6, font: {size: 11} } } </w:t>
        <w:br/>
        <w:t xml:space="preserve">            }</w:t>
        <w:br/>
        <w:t xml:space="preserve">        }</w:t>
        <w:br/>
        <w:t xml:space="preserve">    });</w:t>
        <w:br/>
        <w:t>&lt;/script&gt;</w:t>
        <w:br/>
        <w:t>{% endblock %}</w:t>
      </w:r>
    </w:p>
    <w:p>
      <w:pPr>
        <w:pStyle w:val="Heading1"/>
      </w:pPr>
      <w:r>
        <w:t>Archivo: .\templates_ia\migraciones_ml.html</w:t>
      </w:r>
    </w:p>
    <w:p>
      <w:r>
        <w:rPr>
          <w:rFonts w:ascii="Courier New" w:hAnsi="Courier New"/>
          <w:color w:val="323232"/>
          <w:sz w:val="16"/>
        </w:rPr>
        <w:t>{% extends "base.html" %}</w:t>
        <w:br/>
        <w:br/>
        <w:t>{% block title %}Análisis ML - Migraciones{% endblock %}</w:t>
        <w:br/>
        <w:br/>
        <w:t>{% block extra_css %}</w:t>
        <w:br/>
        <w:t>&lt;style&gt;</w:t>
        <w:br/>
        <w:t xml:space="preserve">    /* Efecto de pulso IA */</w:t>
        <w:br/>
        <w:t xml:space="preserve">    .pulse-dot {</w:t>
        <w:br/>
        <w:t xml:space="preserve">        width: 7px;</w:t>
        <w:br/>
        <w:t xml:space="preserve">        height: 7px;</w:t>
        <w:br/>
        <w:t xml:space="preserve">        background-color: #9333ea;</w:t>
        <w:br/>
        <w:t xml:space="preserve">        border-radius: 50%;</w:t>
        <w:br/>
        <w:t xml:space="preserve">        position: relative;</w:t>
        <w:br/>
        <w:t xml:space="preserve">    }</w:t>
        <w:br/>
        <w:t xml:space="preserve">    </w:t>
        <w:br/>
        <w:t xml:space="preserve">    @keyframes pulseWave {</w:t>
        <w:br/>
        <w:t xml:space="preserve">        0% { transform: scale(0.8); opacity: 1; }</w:t>
        <w:br/>
        <w:t xml:space="preserve">        100% { transform: scale(2.2); opacity: 0; }</w:t>
        <w:br/>
        <w:t xml:space="preserve">    }</w:t>
        <w:br/>
        <w:br/>
        <w:t xml:space="preserve">    /* Efecto Glassmorphism Estándar */</w:t>
        <w:br/>
        <w:t xml:space="preserve">    .glass-card {</w:t>
        <w:br/>
        <w:t xml:space="preserve">        background: rgba(255, 255, 255, 0.65);</w:t>
        <w:br/>
        <w:t xml:space="preserve">        backdrop-filter: blur(12px);</w:t>
        <w:br/>
        <w:t xml:space="preserve">        -webkit-backdrop-filter: blur(12px);</w:t>
        <w:br/>
        <w:t xml:space="preserve">        border: 1px solid rgba(255, 255, 255, 0.8);</w:t>
        <w:br/>
        <w:t xml:space="preserve">        box-shadow: 0 4px 15px rgba(0, 0, 0, 0.04);</w:t>
        <w:br/>
        <w:t xml:space="preserve">        border-radius: 8px;</w:t>
        <w:br/>
        <w:t xml:space="preserve">    }</w:t>
        <w:br/>
        <w:br/>
        <w:t xml:space="preserve">    /* Tablas Hover Sólidas */</w:t>
        <w:br/>
        <w:t xml:space="preserve">    .table-hover-row:hover {</w:t>
        <w:br/>
        <w:t xml:space="preserve">        background: rgba(248, 250, 252, 1) !important;</w:t>
        <w:br/>
        <w:t xml:space="preserve">    }</w:t>
        <w:br/>
        <w:t>&lt;/style&gt;</w:t>
        <w:br/>
        <w:t>{% endblock %}</w:t>
        <w:br/>
        <w:br/>
        <w:t>{% block content %}</w:t>
        <w:br/>
        <w:br/>
        <w:t>&lt;!-- ========================================== --&gt;</w:t>
        <w:br/>
        <w:t>&lt;!-- ENCABEZADO AMPLIO CENTRADO EN 3 COLUMNAS --&gt;</w:t>
        <w:br/>
        <w:t>&lt;!-- ========================================== --&gt;</w:t>
        <w:br/>
        <w:t>&lt;div style="background: rgba(255, 255, 255, 0.45); backdrop-filter: blur(12px); border: 1px solid rgba(255,255,255,0.7); border-radius: 12px; padding: 24px 30px; display: grid; grid-template-columns: 1fr auto 1fr; align-items: center; margin-bottom: 24px; box-shadow: 0 4px 15px rgba(0, 0, 0, 0.04);"&gt;</w:t>
        <w:br/>
        <w:t xml:space="preserve">    </w:t>
        <w:br/>
        <w:t xml:space="preserve">    &lt;!-- Columna Izquierda (Badge IA) --&gt;</w:t>
        <w:br/>
        <w:t xml:space="preserve">    &lt;div style="display: flex; gap: 10px; justify-self: start; align-self: start;"&gt;</w:t>
        <w:br/>
        <w:t xml:space="preserve">        &lt;span style="background: rgba(147, 51, 234, 0.15); color: #9333ea; padding: 4px 12px; border-radius: 20px; font-size: 11px; font-weight: 800; border: 1px solid rgba(147, 51, 234, 0.3); display: flex; align-items: center; gap: 6px;"&gt;</w:t>
        <w:br/>
        <w:t xml:space="preserve">            &lt;span class="pulse-dot"&gt;&lt;/span&gt; AUDITORÍA ML (IA)</w:t>
        <w:br/>
        <w:t xml:space="preserve">        &lt;/span&gt;</w:t>
        <w:br/>
        <w:t xml:space="preserve">    &lt;/div&gt;</w:t>
        <w:br/>
        <w:t xml:space="preserve">    </w:t>
        <w:br/>
        <w:t xml:space="preserve">    &lt;!-- Columna Central (Título Tecnológico) --&gt;</w:t>
        <w:br/>
        <w:t xml:space="preserve">    &lt;div style="text-align: center;"&gt;</w:t>
        <w:br/>
        <w:t xml:space="preserve">        &lt;h1 style="color: #581c87; font-size: 26px; font-weight: 900; margin: 0 0 4px 0; letter-spacing: -0.5px; text-transform: uppercase;"&gt;Migraciones Inbound&lt;/h1&gt;</w:t>
        <w:br/>
        <w:t xml:space="preserve">        &lt;p style="color: #475569; font-size: 14px; margin: 0; font-weight: 600;"&gt;Modelos de Inteligencia Artificial y Clustering&lt;/p&gt;</w:t>
        <w:br/>
        <w:t xml:space="preserve">    &lt;/div&gt;</w:t>
        <w:br/>
        <w:t xml:space="preserve">    </w:t>
        <w:br/>
        <w:t xml:space="preserve">    &lt;!-- Columna Derecha (Filtro Compacto) --&gt;</w:t>
        <w:br/>
        <w:t xml:space="preserve">    &lt;div style="background: rgba(255, 255, 255, 0.9); padding: 6px 12px; border-radius: 8px; border: 1px solid rgba(0,0,0,0.05); justify-self: end; box-shadow: 0 2px 4px rgba(0,0,0,0.02);"&gt;</w:t>
        <w:br/>
        <w:t xml:space="preserve">        &lt;form method="GET" action="/migraciones/ml" style="display: flex; gap: 8px; align-items: center; margin: 0;"&gt;</w:t>
        <w:br/>
        <w:t xml:space="preserve">            &lt;input type="date" name="fecha" value="{{ fecha_analisis }}" style="border: 1px solid #cbd5e1; border-radius: 4px; padding: 4px 8px; font-size: 12px; color: #0f172a; outline: none; cursor: pointer; font-family: 'Inter', sans-serif;"&gt;</w:t>
        <w:br/>
        <w:t xml:space="preserve">            &lt;button type="submit" style="background: #9333ea; color: white; border: none; padding: 4px 12px; border-radius: 4px; font-size: 12px; font-weight: 700; cursor: pointer; transition: background 0.2s;"&gt;Analizar&lt;/button&gt;</w:t>
        <w:br/>
        <w:t xml:space="preserve">        &lt;/form&gt;</w:t>
        <w:br/>
        <w:t xml:space="preserve">    &lt;/div&gt;</w:t>
        <w:br/>
        <w:t>&lt;/div&gt;</w:t>
        <w:br/>
        <w:br/>
        <w:t>&lt;!-- ========================================== --&gt;</w:t>
        <w:br/>
        <w:t>&lt;!-- 1. KPIs DE SALUD OPERATIVA (HEALTH SCORE) --&gt;</w:t>
        <w:br/>
        <w:t>&lt;!-- ========================================== --&gt;</w:t>
        <w:br/>
        <w:t>&lt;div style="display: grid; grid-template-columns: repeat(3, 1fr); gap: 16px; margin-bottom: 24px;"&gt;</w:t>
        <w:br/>
        <w:t xml:space="preserve">    </w:t>
        <w:br/>
        <w:t xml:space="preserve">    &lt;div class="glass-card" style="padding: 16px 20px; border-left: 4px solid #9333ea; text-align: center;"&gt;</w:t>
        <w:br/>
        <w:t xml:space="preserve">        &lt;div style="font-size: 10px; font-weight: 800; color: #64748b; text-transform: uppercase; margin-bottom: 4px;"&gt;AGENTES PERFILADOS (K-MEANS)&lt;/div&gt;</w:t>
        <w:br/>
        <w:t xml:space="preserve">        &lt;div style="font-size: 28px; font-weight: 900; color: #9333ea; margin-bottom: 2px;"&gt;{{ total_agentes_perfilados }}&lt;/div&gt;</w:t>
        <w:br/>
        <w:t xml:space="preserve">        &lt;div style="font-size: 11px; font-weight: 600; color: #94a3b8;"&gt;Mapeados en el espacio vectorial&lt;/div&gt;</w:t>
        <w:br/>
        <w:t xml:space="preserve">    &lt;/div&gt;</w:t>
        <w:br/>
        <w:br/>
        <w:t xml:space="preserve">    &lt;div class="glass-card" style="padding: 16px 20px; border-left: 4px solid #ef4444; text-align: center;"&gt;</w:t>
        <w:br/>
        <w:t xml:space="preserve">        &lt;div style="font-size: 10px; font-weight: 800; color: #64748b; text-transform: uppercase; margin-bottom: 4px;"&gt;MICRO-ANOMALÍAS (I. FOREST)&lt;/div&gt;</w:t>
        <w:br/>
        <w:t xml:space="preserve">        &lt;div style="font-size: 28px; font-weight: 900; color: #ef4444; margin-bottom: 2px;"&gt;{{ total_micro_anomalias }}&lt;/div&gt;</w:t>
        <w:br/>
        <w:t xml:space="preserve">        &lt;div style="font-size: 11px; font-weight: 600; color: #94a3b8;"&gt;Desviaciones a nivel de agente&lt;/div&gt;</w:t>
        <w:br/>
        <w:t xml:space="preserve">    &lt;/div&gt;</w:t>
        <w:br/>
        <w:br/>
        <w:t xml:space="preserve">    &lt;div class="glass-card" style="padding: 16px 20px; border-left: 4px solid #f97316; text-align: center;"&gt;</w:t>
        <w:br/>
        <w:t xml:space="preserve">        &lt;div style="font-size: 10px; font-weight: 800; color: #64748b; text-transform: uppercase; margin-bottom: 4px;"&gt;MACRO-ANOMALÍAS SISTÉMICAS&lt;/div&gt;</w:t>
        <w:br/>
        <w:t xml:space="preserve">        &lt;div style="font-size: 28px; font-weight: 900; color: #f97316; margin-bottom: 2px;"&gt;{{ total_macro_anomalias }}&lt;/div&gt;</w:t>
        <w:br/>
        <w:t xml:space="preserve">        &lt;div style="font-size: 11px; font-weight: 600; color: #94a3b8;"&gt;Alteraciones de tráfico horario&lt;/div&gt;</w:t>
        <w:br/>
        <w:t xml:space="preserve">    &lt;/div&gt;</w:t>
        <w:br/>
        <w:t>&lt;/div&gt;</w:t>
        <w:br/>
        <w:br/>
        <w:t>&lt;!-- ========================================== --&gt;</w:t>
        <w:br/>
        <w:t>&lt;!-- 2. SCATTER PLOT K-MEANS --&gt;</w:t>
        <w:br/>
        <w:t>&lt;!-- ========================================== --&gt;</w:t>
        <w:br/>
        <w:t>&lt;div class="glass-card" style="padding: 24px; margin-bottom: 24px;"&gt;</w:t>
        <w:br/>
        <w:t xml:space="preserve">    &lt;h6 style="text-align: center; font-weight: 900; color: #0f172a; margin-bottom: 8px; font-size: 13px; text-transform: uppercase; letter-spacing: 0.5px;"&gt;Distribución Espacial de Agentes (Clustering K-Means)&lt;/h6&gt;</w:t>
        <w:br/>
        <w:t xml:space="preserve">    &lt;p style="text-align: center; font-size: 11px; font-weight: 500; color: #64748b; margin-top: 0; margin-bottom: 20px;"&gt;Cada punto representa un agente. El modelo de Machine Learning agrupa automáticamente según el balance entre Efectividad (Cierre) y TMO (Gestión).&lt;/p&gt;</w:t>
        <w:br/>
        <w:t xml:space="preserve">    &lt;div style="height: 300px; width: 100%; position: relative;"&gt;</w:t>
        <w:br/>
        <w:t xml:space="preserve">        &lt;canvas id="scatterKMeans"&gt;&lt;/canvas&gt;</w:t>
        <w:br/>
        <w:t xml:space="preserve">    &lt;/div&gt;</w:t>
        <w:br/>
        <w:t>&lt;/div&gt;</w:t>
        <w:br/>
        <w:br/>
        <w:t>&lt;!-- ========================================== --&gt;</w:t>
        <w:br/>
        <w:t>&lt;!-- 3. ISOLATION FOREST: GRÁFICA Y AUDITORÍA MICRO --&gt;</w:t>
        <w:br/>
        <w:t>&lt;!-- ========================================== --&gt;</w:t>
        <w:br/>
        <w:t>&lt;div style="display: grid; grid-template-columns: 1fr 1.5fr; gap: 24px; margin-bottom: 24px;"&gt;</w:t>
        <w:br/>
        <w:t xml:space="preserve">    </w:t>
        <w:br/>
        <w:t xml:space="preserve">    &lt;!-- Gráfico de Tipología de Anomalías (Donut) --&gt;</w:t>
        <w:br/>
        <w:t xml:space="preserve">    &lt;div class="glass-card" style="padding: 24px;"&gt;</w:t>
        <w:br/>
        <w:t xml:space="preserve">        &lt;h6 style="text-align: center; font-weight: 900; color: #0f172a; margin-bottom: 20px; font-size: 12px; text-transform: uppercase; letter-spacing: 0.5px;"&gt;Tipología de Anomalías&lt;/h6&gt;</w:t>
        <w:br/>
        <w:t xml:space="preserve">        &lt;div style="height: 250px; width: 100%; position: relative; display: flex; justify-content: center; align-items: center;"&gt;</w:t>
        <w:br/>
        <w:t xml:space="preserve">            {% if total_micro_anomalias &gt; 0 %}</w:t>
        <w:br/>
        <w:t xml:space="preserve">                &lt;canvas id="chartAnomalias"&gt;&lt;/canvas&gt;</w:t>
        <w:br/>
        <w:t xml:space="preserve">            {% else %}</w:t>
        <w:br/>
        <w:t xml:space="preserve">                &lt;div style="text-align: center; color: #94a3b8; font-size: 12px; font-weight: 600;"&gt;✨ Sin anomalías registradas.&lt;/div&gt;</w:t>
        <w:br/>
        <w:t xml:space="preserve">            {% endif %}</w:t>
        <w:br/>
        <w:t xml:space="preserve">        &lt;/div&gt;</w:t>
        <w:br/>
        <w:t xml:space="preserve">    &lt;/div&gt;</w:t>
        <w:br/>
        <w:br/>
        <w:t xml:space="preserve">    &lt;!-- Log de Auditoría (Micro-anomalías con fondo blanco sólido y centrado) --&gt;</w:t>
        <w:br/>
        <w:t xml:space="preserve">    &lt;div class="glass-card" style="padding: 20px; display: flex; flex-direction: column;"&gt;</w:t>
        <w:br/>
        <w:t xml:space="preserve">        &lt;div style="display: flex; justify-content: space-between; align-items: center; margin-bottom: 16px;"&gt;</w:t>
        <w:br/>
        <w:t xml:space="preserve">            &lt;div&gt;&lt;/div&gt;</w:t>
        <w:br/>
        <w:t xml:space="preserve">            &lt;h6 style="text-align: center; font-weight: 900; color: #ef4444; margin: 0; font-size: 12px; text-transform: uppercase;"&gt;BITÁCORA DE IA: PREDICCIONES, ANALÍTICA Y ANOMALÍAS&lt;/h6&gt;</w:t>
        <w:br/>
        <w:t xml:space="preserve">            &lt;div style="justify-self: end;"&gt;</w:t>
        <w:br/>
        <w:t xml:space="preserve">                &lt;span style="background: rgba(239, 68, 68, 0.15); color: #dc2626; padding: 4px 12px; border-radius: 12px; font-size: 10px; font-weight: 800; border: 1px solid rgba(239, 68, 68, 0.3);"&gt;{{ if_ultimas_alertas|length }} REGISTROS&lt;/span&gt;</w:t>
        <w:br/>
        <w:t xml:space="preserve">            &lt;/div&gt;</w:t>
        <w:br/>
        <w:t xml:space="preserve">        &lt;/div&gt;</w:t>
        <w:br/>
        <w:t xml:space="preserve">        </w:t>
        <w:br/>
        <w:t xml:space="preserve">        &lt;div style="flex: 1; overflow-y: auto; max-height: 250px; background: #ffffff; border: 1px solid #cbd5e1; border-radius: 8px; box-shadow: 0 2px 6px rgba(0,0,0,0.05);"&gt;</w:t>
        <w:br/>
        <w:t xml:space="preserve">            &lt;table style="width: 100%; font-size: 12px; border-collapse: collapse; text-align: center;"&gt;</w:t>
        <w:br/>
        <w:t xml:space="preserve">                &lt;thead style="position: sticky; top: 0; background: #f8fafc; z-index: 5; box-shadow: 0 2px 2px -1px rgba(0,0,0,0.1);"&gt;</w:t>
        <w:br/>
        <w:t xml:space="preserve">                    &lt;tr&gt;</w:t>
        <w:br/>
        <w:t xml:space="preserve">                        &lt;th style="padding: 12px; font-weight: 900; color: #1e293b; text-align: center; border-bottom: 2px solid #cbd5e1;"&gt;ID Llamada&lt;/th&gt;</w:t>
        <w:br/>
        <w:t xml:space="preserve">                        &lt;th style="padding: 12px; font-weight: 900; color: #1e293b; text-align: center; border-bottom: 2px solid #cbd5e1;"&gt;Tipo de Alerta&lt;/th&gt;</w:t>
        <w:br/>
        <w:t xml:space="preserve">                        &lt;th style="padding: 12px; font-weight: 900; color: #1e293b; text-align: center; border-bottom: 2px solid #cbd5e1;"&gt;Razón / Descripción&lt;/th&gt;</w:t>
        <w:br/>
        <w:t xml:space="preserve">                        &lt;th style="padding: 12px; font-weight: 900; color: #1e293b; text-align: center; border-bottom: 2px solid #cbd5e1;"&gt;Hora&lt;/th&gt;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for alerta in if_ultimas_alertas %}</w:t>
        <w:br/>
        <w:t xml:space="preserve">                    &lt;tr class="table-hover-row" style="border-bottom: 1px solid #e2e8f0; background: #ffffff; transition: background 0.2s;"&gt;</w:t>
        <w:br/>
        <w:t xml:space="preserve">                        &lt;td style="padding: 10px 12px; font-weight: 800; color: #0f172a; text-align: center;"&gt;{{ alerta.identificador_registro }}&lt;/td&gt;</w:t>
        <w:br/>
        <w:t xml:space="preserve">                        &lt;td style="padding: 10px 12px; text-align: center;"&gt;</w:t>
        <w:br/>
        <w:t xml:space="preserve">                            &lt;span style="background: #fee2e2; color: #b91c1c; padding: 4px 8px; border-radius: 4px; font-weight: 800; font-size: 10px;"&gt;{{ alerta.tipo_alerta }}&lt;/span&gt;</w:t>
        <w:br/>
        <w:t xml:space="preserve">                        &lt;/td&gt;</w:t>
        <w:br/>
        <w:t xml:space="preserve">                        &lt;td style="padding: 10px 12px; color: #475569; font-weight: 600; text-align: center;"&gt;{{ alerta.descripcion }}&lt;/td&gt;</w:t>
        <w:br/>
        <w:t xml:space="preserve">                        &lt;td style="padding: 10px 12px; color: #64748b; font-weight: 700; text-align: center;"&gt;{{ alerta.call_time }}&lt;/td&gt;</w:t>
        <w:br/>
        <w:t xml:space="preserve">                    &lt;/tr&gt;</w:t>
        <w:br/>
        <w:t xml:space="preserve">                    {% else %}</w:t>
        <w:br/>
        <w:t xml:space="preserve">                    &lt;tr&gt;</w:t>
        <w:br/>
        <w:t xml:space="preserve">                        &lt;td colspan="4" style="padding: 25px; text-align: center; color: #64748b; font-weight: 600; background: #ffffff;"&gt;</w:t>
        <w:br/>
        <w:t xml:space="preserve">                            ✨ No se han registrado micro-anomalías operativas.</w:t>
        <w:br/>
        <w:t xml:space="preserve">                        &lt;/td&gt;</w:t>
        <w:br/>
        <w:t xml:space="preserve">                    &lt;/tr&gt;</w:t>
        <w:br/>
        <w:t xml:space="preserve">                    {% endfor %}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&lt;/div&gt;</w:t>
        <w:br/>
        <w:t>&lt;/div&gt;</w:t>
        <w:br/>
        <w:br/>
        <w:t>&lt;!-- ========================================== --&gt;</w:t>
        <w:br/>
        <w:t>&lt;!-- 4. MONITOREO MACRO DE TRÁFICO Y SATURACIÓN (MACRO-ANOMALÍAS) --&gt;</w:t>
        <w:br/>
        <w:t>&lt;!-- ========================================== --&gt;</w:t>
        <w:br/>
        <w:t>&lt;div class="glass-card" style="padding: 24px; margin-bottom: 32px;"&gt;</w:t>
        <w:br/>
        <w:t xml:space="preserve">    &lt;div style="display: grid; grid-template-columns: 1fr auto 1fr; align-items: center; margin-bottom: 16px;"&gt;</w:t>
        <w:br/>
        <w:t xml:space="preserve">        &lt;div&gt;&lt;/div&gt;</w:t>
        <w:br/>
        <w:t xml:space="preserve">        &lt;h6 style="text-align: center; font-weight: 900; color: #0f172a; margin: 0; font-size: 12px; text-transform: uppercase; letter-spacing: 0.5px;"&gt;Monitoreo Macro de Tráfico y Saturación (Series Temporales Horarias)&lt;/h6&gt;</w:t>
        <w:br/>
        <w:t xml:space="preserve">        &lt;div style="justify-self: end;"&gt;</w:t>
        <w:br/>
        <w:t xml:space="preserve">            &lt;span style="background: rgba(249, 115, 22, 0.15); color: #c2410c; padding: 4px 12px; border-radius: 12px; font-size: 10px; font-weight: 800; border: 1px solid rgba(249, 115, 22, 0.3);"&gt;{{ total_macro_anomalias }} FRANJAS ATÍPICAS&lt;/span&gt;</w:t>
        <w:br/>
        <w:t xml:space="preserve">        &lt;/div&gt;</w:t>
        <w:br/>
        <w:t xml:space="preserve">    &lt;/div&gt;</w:t>
        <w:br/>
        <w:t xml:space="preserve">    </w:t>
        <w:br/>
        <w:t xml:space="preserve">    &lt;div style="max-height: 250px; overflow-y: auto; background: #ffffff; border: 1px solid #cbd5e1; border-radius: 8px; box-shadow: 0 2px 6px rgba(0,0,0,0.05);"&gt;</w:t>
        <w:br/>
        <w:t xml:space="preserve">        &lt;table style="width: 100%; font-size: 12px; border-collapse: collapse; text-align: center; min-width: 900px;"&gt;</w:t>
        <w:br/>
        <w:t xml:space="preserve">            &lt;thead style="background: #f8fafc; position: sticky; top: 0; z-index: 10; box-shadow: 0 2px 2px -1px rgba(0,0,0,0.1);"&gt;</w:t>
        <w:br/>
        <w:t xml:space="preserve">                &lt;tr&gt;</w:t>
        <w:br/>
        <w:t xml:space="preserve">                    &lt;th style="padding: 12px; font-weight: 900; color: #1e293b; text-align: center; border-bottom: 2px solid #cbd5e1;"&gt;Fecha / Franja Horaria&lt;/th&gt;</w:t>
        <w:br/>
        <w:t xml:space="preserve">                    &lt;th style="padding: 12px; font-weight: 900; color: #1e293b; text-align: center; border-bottom: 2px solid #cbd5e1;"&gt;Tipo de Anomalía Sistémica&lt;/th&gt;</w:t>
        <w:br/>
        <w:t xml:space="preserve">                    &lt;th style="padding: 12px; font-weight: 900; color: #1e293b; text-align: center; border-bottom: 2px solid #cbd5e1;"&gt;Descripción del Comportamiento&lt;/th&gt;</w:t>
        <w:br/>
        <w:t xml:space="preserve">                    &lt;th style="padding: 12px; font-weight: 900; color: #1e293b; text-align: center; border-bottom: 2px solid #cbd5e1;"&gt;Severidad&lt;/th&gt;</w:t>
        <w:br/>
        <w:t xml:space="preserve">                    &lt;th style="padding: 12px; font-weight: 900; color: #1e293b; text-align: center; border-bottom: 2px solid #cbd5e1;"&gt;Módulo&lt;/th&gt;</w:t>
        <w:br/>
        <w:t xml:space="preserve">                &lt;/tr&gt;</w:t>
        <w:br/>
        <w:t xml:space="preserve">            &lt;/thead&gt;</w:t>
        <w:br/>
        <w:t xml:space="preserve">            &lt;tbody&gt;</w:t>
        <w:br/>
        <w:t xml:space="preserve">                {% if macro_data %}</w:t>
        <w:br/>
        <w:t xml:space="preserve">                    {% for macro in macro_data %}</w:t>
        <w:br/>
        <w:t xml:space="preserve">                    &lt;tr class="table-hover-row" style="border-bottom: 1px solid #e2e8f0; background: #ffffff; transition: background 0.2s;"&gt;</w:t>
        <w:br/>
        <w:t xml:space="preserve">                        &lt;td style="padding: 10px 12px; font-weight: 800; color: #0f172a; text-align: center;"&gt;{{ macro.fecha_deteccion }}&lt;/td&gt;</w:t>
        <w:br/>
        <w:t xml:space="preserve">                        &lt;td style="padding: 10px 12px; font-weight: 900; color: #9333ea; text-align: center;"&gt;{{ macro.tipo_alerta }}&lt;/td&gt;</w:t>
        <w:br/>
        <w:t xml:space="preserve">                        &lt;td style="padding: 10px 12px; color: #475569; font-weight: 600; text-align: center;"&gt;{{ macro.descripcion }}&lt;/td&gt;</w:t>
        <w:br/>
        <w:t xml:space="preserve">                        &lt;td style="padding: 10px 12px; text-align: center;"&gt;</w:t>
        <w:br/>
        <w:t xml:space="preserve">                            &lt;span style="background: #fef2f2; color: #b91c1c; padding: 4px 8px; border-radius: 4px; font-weight: 800; font-size: 10px;"&gt;{{ macro.severidad }}&lt;/span&gt;</w:t>
        <w:br/>
        <w:t xml:space="preserve">                        &lt;/td&gt;</w:t>
        <w:br/>
        <w:t xml:space="preserve">                        &lt;td style="padding: 10px 12px; text-align: center; font-weight: 700; color: #64748b;"&gt;{{ macro.origen_datos }}&lt;/td&gt;</w:t>
        <w:br/>
        <w:t xml:space="preserve">                    &lt;/tr&gt;</w:t>
        <w:br/>
        <w:t xml:space="preserve">                    {% endfor %}</w:t>
        <w:br/>
        <w:t xml:space="preserve">                {% else %}</w:t>
        <w:br/>
        <w:t xml:space="preserve">                    &lt;tr&gt;</w:t>
        <w:br/>
        <w:t xml:space="preserve">                        &lt;td colspan="5" style="padding: 25px; text-align: center; color: #64748b; font-weight: 600; background: #ffffff;"&gt;</w:t>
        <w:br/>
        <w:t xml:space="preserve">                            ✨ El tráfico de planta y las series temporales horarias operan dentro de los márgenes normales de estabilidad.</w:t>
        <w:br/>
        <w:t xml:space="preserve">                        &lt;/td&gt;</w:t>
        <w:br/>
        <w:t xml:space="preserve">                    &lt;/tr&gt;</w:t>
        <w:br/>
        <w:t xml:space="preserve">                {% endif %}</w:t>
        <w:br/>
        <w:t xml:space="preserve">            &lt;/tbody&gt;</w:t>
        <w:br/>
        <w:t xml:space="preserve">        &lt;/table&gt;</w:t>
        <w:br/>
        <w:t xml:space="preserve">    &lt;/div&gt;</w:t>
        <w:br/>
        <w:t>&lt;/div&gt;</w:t>
        <w:br/>
        <w:br/>
        <w:t>&lt;!-- ========================================== --&gt;</w:t>
        <w:br/>
        <w:t>&lt;!-- SCRIPTS DE CHART.JS --&gt;</w:t>
        <w:br/>
        <w:t>&lt;!-- ========================================== --&gt;</w:t>
        <w:br/>
        <w:t>&lt;script src="https://cdn.jsdelivr.net/npm/chart.js"&gt;&lt;/script&gt;</w:t>
        <w:br/>
        <w:t>&lt;script&gt;</w:t>
        <w:br/>
        <w:t xml:space="preserve">    Chart.defaults.font.family = "'Inter', sans-serif";</w:t>
        <w:br/>
        <w:t xml:space="preserve">    Chart.defaults.font.size = 11;</w:t>
        <w:br/>
        <w:t xml:space="preserve">    Chart.defaults.color = '#64748b';</w:t>
        <w:br/>
        <w:br/>
        <w:t xml:space="preserve">    // 1. Gráfico de Dispersión (K-Means Scatter Plot)</w:t>
        <w:br/>
        <w:t xml:space="preserve">    const ctxScatter = document.getElementById('scatterKMeans').getContext('2d');</w:t>
        <w:br/>
        <w:t xml:space="preserve">    new Chart(ctxScatter, {</w:t>
        <w:br/>
        <w:t xml:space="preserve">        type: 'scatter',</w:t>
        <w:br/>
        <w:t xml:space="preserve">        data: {</w:t>
        <w:br/>
        <w:t xml:space="preserve">            datasets: [</w:t>
        <w:br/>
        <w:t xml:space="preserve">                {</w:t>
        <w:br/>
        <w:t xml:space="preserve">                    label: 'Alto Rendimiento',</w:t>
        <w:br/>
        <w:t xml:space="preserve">                    data: {{ scatter_alto_rendimiento | tojson }},</w:t>
        <w:br/>
        <w:t xml:space="preserve">                    backgroundColor: 'rgba(16, 185, 129, 0.85)',</w:t>
        <w:br/>
        <w:t xml:space="preserve">                    borderColor: '#059669',</w:t>
        <w:br/>
        <w:t xml:space="preserve">                    pointRadius: 6,</w:t>
        <w:br/>
        <w:t xml:space="preserve">                    pointHoverRadius: 8</w:t>
        <w:br/>
        <w:t xml:space="preserve">                },</w:t>
        <w:br/>
        <w:t xml:space="preserve">                {</w:t>
        <w:br/>
        <w:t xml:space="preserve">                    label: 'Estándar',</w:t>
        <w:br/>
        <w:t xml:space="preserve">                    data: {{ scatter_estandar | tojson }},</w:t>
        <w:br/>
        <w:t xml:space="preserve">                    backgroundColor: 'rgba(2, 132, 199, 0.85)',</w:t>
        <w:br/>
        <w:t xml:space="preserve">                    borderColor: '#0369a1',</w:t>
        <w:br/>
        <w:t xml:space="preserve">                    pointRadius: 6,</w:t>
        <w:br/>
        <w:t xml:space="preserve">                    pointHoverRadius: 8</w:t>
        <w:br/>
        <w:t xml:space="preserve">                },</w:t>
        <w:br/>
        <w:t xml:space="preserve">                {</w:t>
        <w:br/>
        <w:t xml:space="preserve">                    label: 'Área de Oportunidad',</w:t>
        <w:br/>
        <w:t xml:space="preserve">                    data: {{ scatter_oportunidad | tojson }},</w:t>
        <w:br/>
        <w:t xml:space="preserve">                    backgroundColor: 'rgba(239, 68, 68, 0.85)',</w:t>
        <w:br/>
        <w:t xml:space="preserve">                    borderColor: '#b91c1c',</w:t>
        <w:br/>
        <w:t xml:space="preserve">                    pointRadius: 6,</w:t>
        <w:br/>
        <w:t xml:space="preserve">                    pointHoverRadius: 8</w:t>
        <w:br/>
        <w:t xml:space="preserve">                }</w:t>
        <w:br/>
        <w:t xml:space="preserve">            ]</w:t>
        <w:br/>
        <w:t xml:space="preserve">        },</w:t>
        <w:br/>
        <w:t xml:space="preserve">        options: {</w:t>
        <w:br/>
        <w:t xml:space="preserve">            responsive: true,</w:t>
        <w:br/>
        <w:t xml:space="preserve">            maintainAspectRatio: false,</w:t>
        <w:br/>
        <w:t xml:space="preserve">            plugins: {</w:t>
        <w:br/>
        <w:t xml:space="preserve">                legend: { position: 'top', labels: { usePointStyle: true, boxWidth: 8, font: { weight: 'bold' } } },</w:t>
        <w:br/>
        <w:t xml:space="preserve">                tooltip: {</w:t>
        <w:br/>
        <w:t xml:space="preserve">                    callbacks: {</w:t>
        <w:br/>
        <w:t xml:space="preserve">                        label: function(context) {</w:t>
        <w:br/>
        <w:t xml:space="preserve">                            let agent = context.raw.agente;</w:t>
        <w:br/>
        <w:t xml:space="preserve">                            return `Agente: ${agent} | Efectividad: ${context.raw.y}% | TMO: ${context.raw.x}s`;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},</w:t>
        <w:br/>
        <w:t xml:space="preserve">            scales: {</w:t>
        <w:br/>
        <w:t xml:space="preserve">                x: {</w:t>
        <w:br/>
        <w:t xml:space="preserve">                    title: { display: true, text: 'TMO Promedio (Segundos)', font: { weight: 'bold', size: 12 }, color: '#334155' },</w:t>
        <w:br/>
        <w:t xml:space="preserve">                    grid: { borderDash: [2, 4], color: 'rgba(0,0,0,0.05)' },</w:t>
        <w:br/>
        <w:t xml:space="preserve">                    ticks: { font: { weight: 'bold' } }</w:t>
        <w:br/>
        <w:t xml:space="preserve">                },</w:t>
        <w:br/>
        <w:t xml:space="preserve">                y: {</w:t>
        <w:br/>
        <w:t xml:space="preserve">                    title: { display: true, text: 'Efectividad de Cierre (%)', font: { weight: 'bold', size: 12 }, color: '#334155' },</w:t>
        <w:br/>
        <w:t xml:space="preserve">                    grid: { borderDash: [2, 4], color: 'rgba(0,0,0,0.05)' },</w:t>
        <w:br/>
        <w:t xml:space="preserve">                    beginAtZero: true,</w:t>
        <w:br/>
        <w:t xml:space="preserve">                    ticks: { font: { weight: 'bold' } }</w:t>
        <w:br/>
        <w:t xml:space="preserve">                }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2. Gráfico de Tipología de Anomalías (Donut)</w:t>
        <w:br/>
        <w:t xml:space="preserve">    {% if total_micro_anomalias &gt; 0 %}</w:t>
        <w:br/>
        <w:t xml:space="preserve">    const ctxAnomalias = document.getElementById('chartAnomalias').getContext('2d');</w:t>
        <w:br/>
        <w:t xml:space="preserve">    new Chart(ctxAnomalias, {</w:t>
        <w:br/>
        <w:t xml:space="preserve">        type: 'doughnut',</w:t>
        <w:br/>
        <w:t xml:space="preserve">        data: {</w:t>
        <w:br/>
        <w:t xml:space="preserve">            labels: {{ labels_anomalias | tojson }},</w:t>
        <w:br/>
        <w:t xml:space="preserve">            datasets: [{</w:t>
        <w:br/>
        <w:t xml:space="preserve">                data: {{ valores_anomalias | tojson }},</w:t>
        <w:br/>
        <w:t xml:space="preserve">                backgroundColor: ['#0047AB', '#00A3E0', '#FF9F1C', '#E63946', '#2A9D8F', '#8338EC'],</w:t>
        <w:br/>
        <w:t xml:space="preserve">                borderWidth: 0</w:t>
        <w:br/>
        <w:t xml:space="preserve">            }]</w:t>
        <w:br/>
        <w:t xml:space="preserve">        },</w:t>
        <w:br/>
        <w:t xml:space="preserve">        options: {</w:t>
        <w:br/>
        <w:t xml:space="preserve">            responsive: true,</w:t>
        <w:br/>
        <w:t xml:space="preserve">            maintainAspectRatio: false,</w:t>
        <w:br/>
        <w:t xml:space="preserve">            cutout: '70%',</w:t>
        <w:br/>
        <w:t xml:space="preserve">            plugins: { </w:t>
        <w:br/>
        <w:t xml:space="preserve">                legend: { </w:t>
        <w:br/>
        <w:t xml:space="preserve">                    position: 'bottom', </w:t>
        <w:br/>
        <w:t xml:space="preserve">                    labels: { </w:t>
        <w:br/>
        <w:t xml:space="preserve">                        font: { size: 11, family: "'Inter', sans-serif" },</w:t>
        <w:br/>
        <w:t xml:space="preserve">                        padding: 15,</w:t>
        <w:br/>
        <w:t xml:space="preserve">                        usePointStyle: true,</w:t>
        <w:br/>
        <w:t xml:space="preserve">                        boxWidth: 8</w:t>
        <w:br/>
        <w:t xml:space="preserve">                    } </w:t>
        <w:br/>
        <w:t xml:space="preserve">                } </w:t>
        <w:br/>
        <w:t xml:space="preserve">            }</w:t>
        <w:br/>
        <w:t xml:space="preserve">        }</w:t>
        <w:br/>
        <w:t xml:space="preserve">    });</w:t>
        <w:br/>
        <w:t xml:space="preserve">    {% endif %}</w:t>
        <w:br/>
        <w:t>&lt;/script&gt;</w:t>
        <w:br/>
        <w:t>{% endblock %}</w:t>
      </w:r>
    </w:p>
    <w:p>
      <w:pPr>
        <w:pStyle w:val="Heading1"/>
      </w:pPr>
      <w:r>
        <w:t>Archivo: .\templates_ia\migraciones_rt.html</w:t>
      </w:r>
    </w:p>
    <w:p>
      <w:r>
        <w:rPr>
          <w:rFonts w:ascii="Courier New" w:hAnsi="Courier New"/>
          <w:color w:val="323232"/>
          <w:sz w:val="16"/>
        </w:rPr>
        <w:t>{% extends "base.html" %}</w:t>
        <w:br/>
        <w:br/>
        <w:t>{% block title %}Tiempo Real - Migraciones{% endblock %}</w:t>
        <w:br/>
        <w:br/>
        <w:t>{% block extra_css %}</w:t>
        <w:br/>
        <w:t>&lt;style&gt;</w:t>
        <w:br/>
        <w:t xml:space="preserve">    /* Efectos de pulso unificados */</w:t>
        <w:br/>
        <w:t xml:space="preserve">    .pulse-dot {</w:t>
        <w:br/>
        <w:t xml:space="preserve">        width: 7px;</w:t>
        <w:br/>
        <w:t xml:space="preserve">        height: 7px;</w:t>
        <w:br/>
        <w:t xml:space="preserve">        background-color: #00b4c8;</w:t>
        <w:br/>
        <w:t xml:space="preserve">        border-radius: 50%;</w:t>
        <w:br/>
        <w:t xml:space="preserve">        position: relative;</w:t>
        <w:br/>
        <w:t xml:space="preserve">    }</w:t>
        <w:br/>
        <w:t xml:space="preserve">    .pulse-dot::after {</w:t>
        <w:br/>
        <w:t xml:space="preserve">        content: '';</w:t>
        <w:br/>
        <w:t xml:space="preserve">        position: absolute;</w:t>
        <w:br/>
        <w:t xml:space="preserve">        top: -3px; left: -3px; right: -3px; bottom: -3px;</w:t>
        <w:br/>
        <w:t xml:space="preserve">        border: 2px solid #00b4c8;</w:t>
        <w:br/>
        <w:t xml:space="preserve">        border-radius: 50%;</w:t>
        <w:br/>
        <w:t xml:space="preserve">        animation: pulseWave 1.5s infinite;</w:t>
        <w:br/>
        <w:t xml:space="preserve">    }</w:t>
        <w:br/>
        <w:t xml:space="preserve">    @keyframes pulseWave {</w:t>
        <w:br/>
        <w:t xml:space="preserve">        0% { transform: scale(0.8); opacity: 1; }</w:t>
        <w:br/>
        <w:t xml:space="preserve">        100% { transform: scale(2.2); opacity: 0; }</w:t>
        <w:br/>
        <w:t xml:space="preserve">    }</w:t>
        <w:br/>
        <w:br/>
        <w:t xml:space="preserve">    @keyframes pulse-red {</w:t>
        <w:br/>
        <w:t xml:space="preserve">        0% { transform: scale(1); box-shadow: 0 0 0 0 rgba(239, 68, 68, 0.6); }</w:t>
        <w:br/>
        <w:t xml:space="preserve">        70% { transform: scale(1.02); box-shadow: 0 0 0 12px rgba(239, 68, 68, 0); }</w:t>
        <w:br/>
        <w:t xml:space="preserve">        100% { transform: scale(1); box-shadow: 0 0 0 0 rgba(239, 68, 68, 0); }</w:t>
        <w:br/>
        <w:t xml:space="preserve">    }</w:t>
        <w:br/>
        <w:t xml:space="preserve">    .alerta-pulsando { animation: pulse-red 2s infinite; }</w:t>
        <w:br/>
        <w:br/>
        <w:t xml:space="preserve">    /* Efecto para la pestaña de alertas (Pulso rojo pero fondo morado/gris) */</w:t>
        <w:br/>
        <w:t xml:space="preserve">    @keyframes pulse-tab-red {</w:t>
        <w:br/>
        <w:t xml:space="preserve">        0% { box-shadow: 0 0 0 0 rgba(239, 68, 68, 0.5); }</w:t>
        <w:br/>
        <w:t xml:space="preserve">        70% { box-shadow: 0 0 0 8px rgba(239, 68, 68, 0); }</w:t>
        <w:br/>
        <w:t xml:space="preserve">        100% { box-shadow: 0 0 0 0 rgba(239, 68, 68, 0); }</w:t>
        <w:br/>
        <w:t xml:space="preserve">    }</w:t>
        <w:br/>
        <w:t xml:space="preserve">    .tab-peligro {</w:t>
        <w:br/>
        <w:t xml:space="preserve">        animation: pulse-tab-red 1.5s infinite;</w:t>
        <w:br/>
        <w:t xml:space="preserve">        border: 1px solid #ef4444 !important;</w:t>
        <w:br/>
        <w:t xml:space="preserve">    }</w:t>
        <w:br/>
        <w:br/>
        <w:t xml:space="preserve">    /* Efecto Glassmorphism Estándar */</w:t>
        <w:br/>
        <w:t xml:space="preserve">    .glass-card {</w:t>
        <w:br/>
        <w:t xml:space="preserve">        background: rgba(255, 255, 255, 0.65);</w:t>
        <w:br/>
        <w:t xml:space="preserve">        backdrop-filter: blur(12px);</w:t>
        <w:br/>
        <w:t xml:space="preserve">        -webkit-backdrop-filter: blur(12px);</w:t>
        <w:br/>
        <w:t xml:space="preserve">        border: 1px solid rgba(255, 255, 255, 0.8);</w:t>
        <w:br/>
        <w:t xml:space="preserve">        box-shadow: 0 4px 15px rgba(0, 0, 0, 0.04);</w:t>
        <w:br/>
        <w:t xml:space="preserve">        border-radius: 8px;</w:t>
        <w:br/>
        <w:t xml:space="preserve">    }</w:t>
        <w:br/>
        <w:br/>
        <w:t xml:space="preserve">    /* Pestañas */</w:t>
        <w:br/>
        <w:t xml:space="preserve">    .tab-btn {</w:t>
        <w:br/>
        <w:t xml:space="preserve">        padding: 8px 24px;</w:t>
        <w:br/>
        <w:t xml:space="preserve">        font-size: 12px;</w:t>
        <w:br/>
        <w:t xml:space="preserve">        font-weight: 800;</w:t>
        <w:br/>
        <w:t xml:space="preserve">        border: none;</w:t>
        <w:br/>
        <w:t xml:space="preserve">        border-radius: 20px;</w:t>
        <w:br/>
        <w:t xml:space="preserve">        cursor: pointer;</w:t>
        <w:br/>
        <w:t xml:space="preserve">        transition: all 0.2s;</w:t>
        <w:br/>
        <w:t xml:space="preserve">        font-family: 'Inter', sans-serif;</w:t>
        <w:br/>
        <w:t xml:space="preserve">    }</w:t>
        <w:br/>
        <w:t xml:space="preserve">    .active-tab {</w:t>
        <w:br/>
        <w:t xml:space="preserve">        background-color: #6b21a8; </w:t>
        <w:br/>
        <w:t xml:space="preserve">        color: #ffffff;</w:t>
        <w:br/>
        <w:t xml:space="preserve">        box-shadow: 0 4px 10px rgba(107, 33, 168, 0.3);</w:t>
        <w:br/>
        <w:t xml:space="preserve">    }</w:t>
        <w:br/>
        <w:t xml:space="preserve">    .inactive-tab {</w:t>
        <w:br/>
        <w:t xml:space="preserve">        background-color: rgba(255, 255, 255, 0.5);</w:t>
        <w:br/>
        <w:t xml:space="preserve">        color: #64748b;</w:t>
        <w:br/>
        <w:t xml:space="preserve">        border: 1px solid rgba(255, 255, 255, 0.8);</w:t>
        <w:br/>
        <w:t xml:space="preserve">    }</w:t>
        <w:br/>
        <w:t xml:space="preserve">    .inactive-tab:hover {</w:t>
        <w:br/>
        <w:t xml:space="preserve">        background-color: rgba(255, 255, 255, 0.8);</w:t>
        <w:br/>
        <w:t xml:space="preserve">        color: #1e293b;</w:t>
        <w:br/>
        <w:t xml:space="preserve">    }</w:t>
        <w:br/>
        <w:t>&lt;/style&gt;</w:t>
        <w:br/>
        <w:t>{% endblock %}</w:t>
        <w:br/>
        <w:br/>
        <w:t>{% block content %}</w:t>
        <w:br/>
        <w:br/>
        <w:t>&lt;!-- ENCABEZADO AMPLIO CENTRADO EN 3 COLUMNAS --&gt;</w:t>
        <w:br/>
        <w:t>&lt;div style="background: rgba(255, 255, 255, 0.45); backdrop-filter: blur(12px); border: 1px solid rgba(255,255,255,0.7); border-radius: 12px; padding: 24px 30px; display: grid; grid-template-columns: 1fr auto 1fr; align-items: center; margin-bottom: 20px; box-shadow: 0 4px 15px rgba(0, 0, 0, 0.04);"&gt;</w:t>
        <w:br/>
        <w:t xml:space="preserve">    </w:t>
        <w:br/>
        <w:t xml:space="preserve">    &lt;div style="display: flex; gap: 10px; justify-self: start; align-self: start;"&gt;</w:t>
        <w:br/>
        <w:t xml:space="preserve">        &lt;span style="background: {% if es_historico %}rgba(245, 158, 11, 0.15){% else %}rgba(0, 180, 200, 0.15){% endif %}; color: {% if es_historico %}#d97706{% else %}#008f9c{% endif %}; padding: 4px 10px; border-radius: 20px; font-size: 11px; font-weight: 800; border: 1px solid {% if es_historico %}rgba(245, 158, 11, 0.3){% else %}rgba(0, 180, 200, 0.3){% endif %}; display: flex; align-items: center; gap: 6px;"&gt;</w:t>
        <w:br/>
        <w:t xml:space="preserve">            &lt;span class="pulse-dot" style="display: inline-block; margin-right: 4px; {% if es_historico %}background-color: #f59e0b;{% endif %}"&gt;&lt;/span&gt; </w:t>
        <w:br/>
        <w:t xml:space="preserve">            {% if es_historico %}DATA HISTÓRICO{% else %}INTRADAY EN VIVO{% endif %}</w:t>
        <w:br/>
        <w:t xml:space="preserve">        &lt;/span&gt;</w:t>
        <w:br/>
        <w:t xml:space="preserve">    &lt;/div&gt;</w:t>
        <w:br/>
        <w:t xml:space="preserve">    </w:t>
        <w:br/>
        <w:t xml:space="preserve">    &lt;div style="text-align: center;"&gt;</w:t>
        <w:br/>
        <w:t xml:space="preserve">        &lt;h1 style="color: #6b21a8; font-size: 26px; font-weight: 900; margin: 0 0 4px 0; letter-spacing: -0.5px; text-transform: uppercase;"&gt;Migraciones Inbound&lt;/h1&gt;</w:t>
        <w:br/>
        <w:t xml:space="preserve">        &lt;p style="color: #475569; font-size: 14px; margin: 0; font-weight: 600;"&gt;Control Operativo en Tiempo Real&lt;/p&gt;</w:t>
        <w:br/>
        <w:t xml:space="preserve">    &lt;/div&gt;</w:t>
        <w:br/>
        <w:t xml:space="preserve">    </w:t>
        <w:br/>
        <w:t xml:space="preserve">    &lt;div style="background: rgba(255, 255, 255, 0.9); padding: 6px 12px; border-radius: 8px; border: 1px solid rgba(0,0,0,0.05); justify-self: end; box-shadow: 0 2px 4px rgba(0,0,0,0.02);"&gt;</w:t>
        <w:br/>
        <w:t xml:space="preserve">        &lt;form method="GET" action="/migraciones/rt" style="display: flex; gap: 8px; align-items: center; margin: 0;"&gt;</w:t>
        <w:br/>
        <w:t xml:space="preserve">            &lt;input type="date" name="fecha" value="{{ fecha_consulta }}" style="border: 1px solid #cbd5e1; border-radius: 4px; padding: 4px 8px; font-size: 12px; color: #0f172a; outline: none; cursor: pointer; font-family: 'Inter', sans-serif;"&gt;</w:t>
        <w:br/>
        <w:t xml:space="preserve">            &lt;button type="submit" style="background: #6b21a8; color: white; border: none; padding: 4px 12px; border-radius: 4px; font-size: 12px; font-weight: 700; cursor: pointer; transition: background 0.2s;"&gt;Consultar&lt;/button&gt;</w:t>
        <w:br/>
        <w:t xml:space="preserve">            &lt;a href="/migraciones/rt" style="background: #10b981; color: white; text-decoration: none; padding: 4px 12px; border-radius: 4px; font-size: 12px; font-weight: 700; display: flex; align-items: center; justify-content: center;"&gt;HOY&lt;/a&gt;</w:t>
        <w:br/>
        <w:t xml:space="preserve">        &lt;/form&gt;</w:t>
        <w:br/>
        <w:t xml:space="preserve">    &lt;/div&gt;</w:t>
        <w:br/>
        <w:t>&lt;/div&gt;</w:t>
        <w:br/>
        <w:br/>
        <w:t>&lt;!-- MENÚ DE PESTAÑAS (3 TABS) --&gt;</w:t>
        <w:br/>
        <w:t>&lt;div style="display: flex; gap: 12px; margin-bottom: 24px; justify-content: center;"&gt;</w:t>
        <w:br/>
        <w:t xml:space="preserve">    &lt;button id="tab-panel" class="tab-btn active-tab" onclick="switchTab('panel')"&gt;Panel de Control Integral&lt;/button&gt;</w:t>
        <w:br/>
        <w:t xml:space="preserve">    &lt;button id="tab-leaderboard" class="tab-btn inactive-tab" onclick="switchTab('leaderboard')"&gt;Leaderboard de Agentes&lt;/button&gt;</w:t>
        <w:br/>
        <w:t xml:space="preserve">    &lt;button id="tab-alertas" class="tab-btn inactive-tab {% if alertas_rt_ml or alertas_macro_ml %}tab-peligro{% endif %}" onclick="switchTab('alertas')" style="display: flex; align-items: center; gap: 6px;"&gt;</w:t>
        <w:br/>
        <w:t xml:space="preserve">        &lt;span style="display: inline-block; width: 8px; height: 8px; background-color: #ef4444; border-radius: 50%;"&gt;&lt;/span&gt;</w:t>
        <w:br/>
        <w:t xml:space="preserve">        Centro de Anomalías ML</w:t>
        <w:br/>
        <w:t xml:space="preserve">    &lt;/button&gt;</w:t>
        <w:br/>
        <w:t>&lt;/div&gt;</w:t>
        <w:br/>
        <w:br/>
        <w:t>&lt;!-- ========================================================================= --&gt;</w:t>
        <w:br/>
        <w:t>&lt;!-- CONTENEDOR 1: PANEL DE CONTROL                                            --&gt;</w:t>
        <w:br/>
        <w:t>&lt;!-- ========================================================================= --&gt;</w:t>
        <w:br/>
        <w:t>&lt;div id="content-panel" style="display: block;"&gt;</w:t>
        <w:br/>
        <w:br/>
        <w:t xml:space="preserve">    &lt;!-- 10 STATS CARDS --&gt;</w:t>
        <w:br/>
        <w:t xml:space="preserve">    &lt;div style="display: grid; grid-template-columns: repeat(5, 1fr); gap: 16px; margin-bottom: 24px;"&gt;</w:t>
        <w:br/>
        <w:t xml:space="preserve">        &lt;div class="glass-card" style="padding: 16px; border-left: 4px solid #6b21a8; text-align: center;"&gt;</w:t>
        <w:br/>
        <w:t xml:space="preserve">            &lt;div style="font-size: 9px; font-weight: 800; color: #64748b; text-transform: uppercase; margin-bottom: 4px;"&gt;TOTAL BASE&lt;/div&gt;</w:t>
        <w:br/>
        <w:t xml:space="preserve">            &lt;div style="font-size: 24px; font-weight: 900; color: #1e293b; margin-bottom: 2px;"&gt;{{ embudo.total_base }}&lt;/div&gt;</w:t>
        <w:br/>
        <w:t xml:space="preserve">            &lt;div style="font-size: 10px; font-weight: 600; color: #94a3b8;"&gt;Prog. Ciclo Total&lt;/div&gt;</w:t>
        <w:br/>
        <w:t xml:space="preserve">        &lt;/div&gt;</w:t>
        <w:br/>
        <w:br/>
        <w:t xml:space="preserve">        &lt;div class="glass-card" style="padding: 16px; border-left: 4px solid #00b4c8; text-align: center;"&gt;</w:t>
        <w:br/>
        <w:t xml:space="preserve">            &lt;div style="font-size: 9px; font-weight: 800; color: #64748b; text-transform: uppercase; margin-bottom: 4px;"&gt;CONTACTO CLIENTE (&gt;20S)&lt;/div&gt;</w:t>
        <w:br/>
        <w:t xml:space="preserve">            &lt;div style="font-size: 24px; font-weight: 900; color: #1e293b; margin-bottom: 2px;"&gt;{{ embudo.contacto_cliente }}&lt;/div&gt;</w:t>
        <w:br/>
        <w:t xml:space="preserve">            &lt;div style="font-size: 10px; font-weight: 600; color: #94a3b8;"&gt;Efectivo inicial&lt;/div&gt;</w:t>
        <w:br/>
        <w:t xml:space="preserve">        &lt;/div&gt;</w:t>
        <w:br/>
        <w:br/>
        <w:t xml:space="preserve">        &lt;div class="glass-card" style="padding: 16px; border-left: 4px solid #8b5cf6; text-align: center;"&gt;</w:t>
        <w:br/>
        <w:t xml:space="preserve">            &lt;div style="font-size: 9px; font-weight: 800; color: #64748b; text-transform: uppercase; margin-bottom: 4px;"&gt;% CONTACTO&lt;/div&gt;</w:t>
        <w:br/>
        <w:t xml:space="preserve">            &lt;div style="font-size: 24px; font-weight: 900; color: #8b5cf6; margin-bottom: 2px;"&gt;{{ embudo.pct_contacto }}%&lt;/div&gt;</w:t>
        <w:br/>
        <w:t xml:space="preserve">            &lt;div style="font-size: 10px; font-weight: 600; color: #94a3b8;"&gt;Conversión base&lt;/div&gt;</w:t>
        <w:br/>
        <w:t xml:space="preserve">        &lt;/div&gt;</w:t>
        <w:br/>
        <w:br/>
        <w:t xml:space="preserve">        &lt;div class="glass-card" style="padding: 16px; border-left: 4px solid #f59e0b; text-align: center;"&gt;</w:t>
        <w:br/>
        <w:t xml:space="preserve">            &lt;div style="font-size: 9px; font-weight: 800; color: #64748b; text-transform: uppercase; margin-bottom: 4px;"&gt;CONTACTO FAV (&gt;2M)&lt;/div&gt;</w:t>
        <w:br/>
        <w:t xml:space="preserve">            &lt;div style="font-size: 24px; font-weight: 900; color: #1e293b; margin-bottom: 2px;"&gt;{{ embudo.contacto_favorable }}&lt;/div&gt;</w:t>
        <w:br/>
        <w:t xml:space="preserve">            &lt;div style="font-size: 10px; font-weight: 600; color: #94a3b8;"&gt;Llamada larga&lt;/div&gt;</w:t>
        <w:br/>
        <w:t xml:space="preserve">        &lt;/div&gt;</w:t>
        <w:br/>
        <w:br/>
        <w:t xml:space="preserve">        &lt;div class="glass-card" style="padding: 16px; border-left: 4px solid #8b5cf6; text-align: center;"&gt;</w:t>
        <w:br/>
        <w:t xml:space="preserve">            &lt;div style="font-size: 9px; font-weight: 800; color: #64748b; text-transform: uppercase; margin-bottom: 4px;"&gt;% CONTACTO FAVORABLE&lt;/div&gt;</w:t>
        <w:br/>
        <w:t xml:space="preserve">            &lt;div style="font-size: 24px; font-weight: 900; color: #8b5cf6; margin-bottom: 2px;"&gt;{{ embudo.pct_favorable }}%&lt;/div&gt;</w:t>
        <w:br/>
        <w:t xml:space="preserve">            &lt;div style="font-size: 10px; font-weight: 600; color: #94a3b8;"&gt;Sobre contacto&lt;/div&gt;</w:t>
        <w:br/>
        <w:t xml:space="preserve">        &lt;/div&gt;</w:t>
        <w:br/>
        <w:br/>
        <w:t xml:space="preserve">        &lt;div class="glass-card" style="padding: 16px; border-left: 4px solid #10b981; text-align: center;"&gt;</w:t>
        <w:br/>
        <w:t xml:space="preserve">            &lt;div style="font-size: 9px; font-weight: 800; color: #64748b; text-transform: uppercase; margin-bottom: 4px;"&gt;VENTAS CANTADAS&lt;/div&gt;</w:t>
        <w:br/>
        <w:t xml:space="preserve">            &lt;div style="font-size: 24px; font-weight: 900; color: #10b981; margin-bottom: 2px;"&gt;{{ embudo.ventas }}&lt;/div&gt;</w:t>
        <w:br/>
        <w:t xml:space="preserve">            &lt;div style="font-size: 10px; font-weight: 600; color: #94a3b8;"&gt;Cerradas hoy&lt;/div&gt;</w:t>
        <w:br/>
        <w:t xml:space="preserve">        &lt;/div&gt;</w:t>
        <w:br/>
        <w:br/>
        <w:t xml:space="preserve">        &lt;div class="glass-card" style="padding: 16px; border-left: 4px solid #8b5cf6; text-align: center;"&gt;</w:t>
        <w:br/>
        <w:t xml:space="preserve">            &lt;div style="font-size: 9px; font-weight: 800; color: #64748b; text-transform: uppercase; margin-bottom: 4px;"&gt;% VENTA / FAV&lt;/div&gt;</w:t>
        <w:br/>
        <w:t xml:space="preserve">            &lt;div style="font-size: 24px; font-weight: 900; color: #8b5cf6; margin-bottom: 2px;"&gt;{{ embudo.pct_venta_favorable }}%&lt;/div&gt;</w:t>
        <w:br/>
        <w:t xml:space="preserve">            &lt;div style="font-size: 10px; font-weight: 600; color: #94a3b8;"&gt;Efectividad alta&lt;/div&gt;</w:t>
        <w:br/>
        <w:t xml:space="preserve">        &lt;/div&gt;</w:t>
        <w:br/>
        <w:br/>
        <w:t xml:space="preserve">        &lt;div class="glass-card" style="padding: 16px; border-left: 4px solid #8b5cf6; text-align: center;"&gt;</w:t>
        <w:br/>
        <w:t xml:space="preserve">            &lt;div style="font-size: 9px; font-weight: 800; color: #64748b; text-transform: uppercase; margin-bottom: 4px;"&gt;% VENTA / CONT&lt;/div&gt;</w:t>
        <w:br/>
        <w:t xml:space="preserve">            &lt;div style="font-size: 24px; font-weight: 900; color: #8b5cf6; margin-bottom: 2px;"&gt;{{ embudo.pct_venta_contacto }}%&lt;/div&gt;</w:t>
        <w:br/>
        <w:t xml:space="preserve">            &lt;div style="font-size: 10px; font-weight: 600; color: #94a3b8;"&gt;Conversión neta&lt;/div&gt;</w:t>
        <w:br/>
        <w:t xml:space="preserve">        &lt;/div&gt;</w:t>
        <w:br/>
        <w:br/>
        <w:t xml:space="preserve">        &lt;div class="glass-card" style="padding: 16px; border-left: 4px solid #7c3aed; background: rgba(124, 58, 237, 0.05); text-align: center;"&gt;</w:t>
        <w:br/>
        <w:t xml:space="preserve">            &lt;div style="font-size: 9px; font-weight: 800; color: #6b21a8; text-transform: uppercase; margin-bottom: 4px;"&gt;EFECTIVIDAD ÁCIDA&lt;/div&gt;</w:t>
        <w:br/>
        <w:t xml:space="preserve">            &lt;div style="font-size: 24px; font-weight: 900; color: #6b21a8; margin-bottom: 2px;"&gt;{{ embudo.efectividad_acida }}%&lt;/div&gt;</w:t>
        <w:br/>
        <w:t xml:space="preserve">            &lt;div style="font-size: 10px; font-weight: 600; color: #8b5cf6;"&gt;Indicador global&lt;/div&gt;</w:t>
        <w:br/>
        <w:t xml:space="preserve">        &lt;/div&gt;</w:t>
        <w:br/>
        <w:br/>
        <w:t xml:space="preserve">        &lt;div class="glass-card {% if alertas_rt_ml %}alerta-pulsando{% endif %}" style="padding: 16px; border-left: 4px solid {% if alertas_rt_ml %}#ef4444{% else %}#10b981{% endif %}; text-align: center;"&gt;</w:t>
        <w:br/>
        <w:t xml:space="preserve">            &lt;div style="font-size: 9px; font-weight: 800; color: #64748b; text-transform: uppercase; margin-bottom: 4px;"&gt;ANOMALÍAS IA (IF)&lt;/div&gt;</w:t>
        <w:br/>
        <w:t xml:space="preserve">            &lt;div style="font-size: 24px; font-weight: 900; color: {% if alertas_rt_ml %}#ef4444{% else %}#10b981{% endif %}; margin-bottom: 2px;"&gt;{{ alertas_rt_ml | length }}&lt;/div&gt;</w:t>
        <w:br/>
        <w:t xml:space="preserve">            &lt;div style="font-size: 10px; font-weight: 600; color: #94a3b8;"&gt;Isolation Forest&lt;/div&gt;</w:t>
        <w:br/>
        <w:t xml:space="preserve">        &lt;/div&gt;</w:t>
        <w:br/>
        <w:t xml:space="preserve">    &lt;/div&gt;</w:t>
        <w:br/>
        <w:br/>
        <w:t xml:space="preserve">    &lt;!-- CONTROL DE METAS --&gt;</w:t>
        <w:br/>
        <w:t xml:space="preserve">    &lt;div class="glass-card" style="padding: 16px 20px; margin-bottom: 24px; display: flex; align-items: center; justify-content: space-between; flex-wrap: wrap; gap: 12px;"&gt;</w:t>
        <w:br/>
        <w:t xml:space="preserve">        &lt;div&gt;</w:t>
        <w:br/>
        <w:t xml:space="preserve">            &lt;h4 style="font-size: 11px; font-weight: 800; color: #0f172a; text-transform: uppercase; margin-bottom: 2px;"&gt;Control de Metas y Canales GTR&lt;/h4&gt;</w:t>
        <w:br/>
        <w:t xml:space="preserve">            &lt;p style="font-size: 10px; font-weight: 600; color: #64748b; margin: 0;"&gt;Seguimiento operativo y distribución.&lt;/p&gt;</w:t>
        <w:br/>
        <w:t xml:space="preserve">        &lt;/div&gt;</w:t>
        <w:br/>
        <w:t xml:space="preserve">        &lt;div style="display: flex; align-items: center; gap: 24px; flex-wrap: wrap;"&gt;</w:t>
        <w:br/>
        <w:t xml:space="preserve">            &lt;div style="text-align: center;"&gt;</w:t>
        <w:br/>
        <w:t xml:space="preserve">                &lt;span style="font-size: 9px; font-weight: 800; color: #64748b; display: block;"&gt;META GTR&lt;/span&gt;</w:t>
        <w:br/>
        <w:t xml:space="preserve">                &lt;input type="number" id="inputMeta" style="width: 50px; padding: 2px; border: 1px solid #cbd5e1; border-radius: 4px; text-align: center; font-weight: 800; font-size: 13px; color: #1e293b; background: transparent;" oninput="calcularMeta()" onchange="guardarMeta()"&gt;</w:t>
        <w:br/>
        <w:t xml:space="preserve">            &lt;/div&gt;</w:t>
        <w:br/>
        <w:t xml:space="preserve">            &lt;div style="text-align: center;"&gt;</w:t>
        <w:br/>
        <w:t xml:space="preserve">                &lt;span style="font-size: 9px; font-weight: 800; color: #64748b; display: block;"&gt;MIGRACIONES&lt;/span&gt;</w:t>
        <w:br/>
        <w:t xml:space="preserve">                &lt;span style="font-size: 15px; font-weight: 900; color: #6b21a8;"&gt;{{ desglose_ventas['Migraciones'] }}&lt;/span&gt;</w:t>
        <w:br/>
        <w:t xml:space="preserve">            &lt;/div&gt;</w:t>
        <w:br/>
        <w:t xml:space="preserve">            &lt;div style="text-align: center;"&gt;</w:t>
        <w:br/>
        <w:t xml:space="preserve">                &lt;span style="font-size: 9px; font-weight: 800; color: #64748b; display: block;"&gt;PORTABILIDAD&lt;/span&gt;</w:t>
        <w:br/>
        <w:t xml:space="preserve">                &lt;span style="font-size: 15px; font-weight: 900; color: #00b4c8;"&gt;{{ desglose_ventas['Portabilidad'] }}&lt;/span&gt;</w:t>
        <w:br/>
        <w:t xml:space="preserve">            &lt;/div&gt;</w:t>
        <w:br/>
        <w:t xml:space="preserve">            &lt;div style="text-align: center;"&gt;</w:t>
        <w:br/>
        <w:t xml:space="preserve">                &lt;span style="font-size: 9px; font-weight: 800; color: #64748b; display: block;"&gt;LÍNEA NUEVA&lt;/span&gt;</w:t>
        <w:br/>
        <w:t xml:space="preserve">                &lt;span style="font-size: 15px; font-weight: 900; color: #e87b28;"&gt;{{ desglose_ventas['Linea Nueva'] }}&lt;/span&gt;</w:t>
        <w:br/>
        <w:t xml:space="preserve">            &lt;/div&gt;</w:t>
        <w:br/>
        <w:t xml:space="preserve">            &lt;div style="text-align: center;"&gt;</w:t>
        <w:br/>
        <w:t xml:space="preserve">                &lt;span style="font-size: 9px; font-weight: 800; color: #64748b; display: block;"&gt;TOTAL CANTADAS&lt;/span&gt;</w:t>
        <w:br/>
        <w:t xml:space="preserve">                &lt;span style="font-size: 15px; font-weight: 900; color: #10b981;" id="totalVentasMeta"&gt;{{ embudo.ventas }}&lt;/span&gt;</w:t>
        <w:br/>
        <w:t xml:space="preserve">            &lt;/div&gt;</w:t>
        <w:br/>
        <w:t xml:space="preserve">            &lt;div style="background: rgba(16, 185, 129, 0.1); padding: 6px 12px; border-radius: 6px; text-align: center; border: 1px solid rgba(16, 185, 129, 0.3);"&gt;</w:t>
        <w:br/>
        <w:t xml:space="preserve">                &lt;span style="font-size: 9px; font-weight: 800; color: #059669; display: block;"&gt;% AVANCE&lt;/span&gt;</w:t>
        <w:br/>
        <w:t xml:space="preserve">                &lt;span style="font-size: 15px; font-weight: 900; color: #059669;" id="porcentajeAvance"&gt;0%&lt;/span&gt;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GRÁFICAS --&gt;</w:t>
        <w:br/>
        <w:t xml:space="preserve">    &lt;div class="glass-card" style="padding: 20px; margin-bottom: 24px;"&gt;</w:t>
        <w:br/>
        <w:t xml:space="preserve">        &lt;h6 style="text-align: left; font-weight: 800; color: #0f172a; margin-bottom: 16px; font-size: 11px; text-transform: uppercase; letter-spacing: 0.5px;"&gt;Evolución del Flujo de Llamadas por Hora&lt;/h6&gt;</w:t>
        <w:br/>
        <w:t xml:space="preserve">        &lt;div style="height: 220px; width: 100%; position: relative;"&gt;</w:t>
        <w:br/>
        <w:t xml:space="preserve">            &lt;canvas id="chartHoras"&gt;&lt;/canvas&gt;</w:t>
        <w:br/>
        <w:t xml:space="preserve">        &lt;/div&gt;</w:t>
        <w:br/>
        <w:t xml:space="preserve">    &lt;/div&gt;</w:t>
        <w:br/>
        <w:br/>
        <w:t xml:space="preserve">    &lt;div style="display: grid; grid-template-columns: repeat(3, 1fr); gap: 20px; margin-bottom: 24px;"&gt;</w:t>
        <w:br/>
        <w:t xml:space="preserve">        &lt;div class="glass-card" style="padding: 20px;"&gt;</w:t>
        <w:br/>
        <w:t xml:space="preserve">            &lt;h6 style="text-align: center; font-weight: 800; color: #0f172a; margin-bottom: 16px; font-size: 11px; text-transform: uppercase; letter-spacing: 0.5px;"&gt;Top Motivos de Llamada&lt;/h6&gt;</w:t>
        <w:br/>
        <w:t xml:space="preserve">            &lt;div style="height: 200px; width: 100%; position: relative;"&gt;</w:t>
        <w:br/>
        <w:t xml:space="preserve">                &lt;canvas id="chartMotivos"&gt;&lt;/canvas&gt;</w:t>
        <w:br/>
        <w:t xml:space="preserve">            &lt;/div&gt;</w:t>
        <w:br/>
        <w:t xml:space="preserve">        &lt;/div&gt;</w:t>
        <w:br/>
        <w:t xml:space="preserve">        &lt;div class="glass-card" style="padding: 20px;"&gt;</w:t>
        <w:br/>
        <w:t xml:space="preserve">            &lt;h6 style="text-align: center; font-weight: 800; color: #0f172a; margin-bottom: 16px; font-size: 11px; text-transform: uppercase; letter-spacing: 0.5px;"&gt;Embudo Operativo&lt;/h6&gt;</w:t>
        <w:br/>
        <w:t xml:space="preserve">            &lt;div style="height: 200px; width: 100%; position: relative;"&gt;</w:t>
        <w:br/>
        <w:t xml:space="preserve">                &lt;canvas id="chartEmbudo"&gt;&lt;/canvas&gt;</w:t>
        <w:br/>
        <w:t xml:space="preserve">            &lt;/div&gt;</w:t>
        <w:br/>
        <w:t xml:space="preserve">        &lt;/div&gt;</w:t>
        <w:br/>
        <w:t xml:space="preserve">        &lt;div class="glass-card" style="padding: 20px;"&gt;</w:t>
        <w:br/>
        <w:t xml:space="preserve">            &lt;h6 style="text-align: center; font-weight: 800; color: #0f172a; margin-bottom: 16px; font-size: 11px; text-transform: uppercase; letter-spacing: 0.5px;"&gt;Desglose Tipos de Venta&lt;/h6&gt;</w:t>
        <w:br/>
        <w:t xml:space="preserve">            &lt;div style="height: 200px; width: 100%; position: relative;"&gt;</w:t>
        <w:br/>
        <w:t xml:space="preserve">                &lt;canvas id="chartVentas"&gt;&lt;/canvas&gt;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style="display: grid; grid-template-columns: 1fr 2fr; gap: 20px; margin-bottom: 24px;"&gt;</w:t>
        <w:br/>
        <w:t xml:space="preserve">        &lt;div class="glass-card" style="padding: 20px;"&gt;</w:t>
        <w:br/>
        <w:t xml:space="preserve">            &lt;h6 style="text-align: center; font-weight: 800; color: #0f172a; margin-bottom: 16px; font-size: 11px; text-transform: uppercase; letter-spacing: 0.5px;"&gt;Estado Asesores&lt;/h6&gt;</w:t>
        <w:br/>
        <w:t xml:space="preserve">            &lt;div style="height: 200px; width: 100%; position: relative; display: flex; justify-content: center;"&gt;</w:t>
        <w:br/>
        <w:t xml:space="preserve">                &lt;canvas id="chartOcupacion"&gt;&lt;/canvas&gt;</w:t>
        <w:br/>
        <w:t xml:space="preserve">            &lt;/div&gt;</w:t>
        <w:br/>
        <w:t xml:space="preserve">        &lt;/div&gt;</w:t>
        <w:br/>
        <w:t xml:space="preserve">        &lt;div class="glass-card" style="padding: 20px;"&gt;</w:t>
        <w:br/>
        <w:t xml:space="preserve">            &lt;h6 style="text-align: center; font-weight: 800; color: #0f172a; margin-bottom: 16px; font-size: 11px; text-transform: uppercase; letter-spacing: 0.5px;"&gt;Dispersión: TMO vs Ventas&lt;/h6&gt;</w:t>
        <w:br/>
        <w:t xml:space="preserve">            &lt;div style="height: 200px; width: 100%; position: relative;"&gt;</w:t>
        <w:br/>
        <w:t xml:space="preserve">                &lt;canvas id="chartDispersion"&gt;&lt;/canvas&gt;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========================================================================= --&gt;</w:t>
        <w:br/>
        <w:t>&lt;!-- CONTENEDOR 2: LEADERBOARD DE AGENTES (Oculto)                             --&gt;</w:t>
        <w:br/>
        <w:t>&lt;!-- ========================================================================= --&gt;</w:t>
        <w:br/>
        <w:t>&lt;div id="content-leaderboard" style="display: none;"&gt;</w:t>
        <w:br/>
        <w:t xml:space="preserve">    &lt;div class="glass-card" style="padding: 20px; margin-bottom: 32px;"&gt;</w:t>
        <w:br/>
        <w:t xml:space="preserve">        &lt;h6 style="text-align: center; font-weight: 900; color: #0f172a; margin-bottom: 16px; font-size: 12px; text-transform: uppercase; letter-spacing: 0.5px;"&gt;Leaderboard Operativo - Migraciones&lt;/h6&gt;</w:t>
        <w:br/>
        <w:t xml:space="preserve">        &lt;div style="overflow-x: auto; border: 1px solid rgba(0,0,0,0.05); border-radius: 8px;"&gt;</w:t>
        <w:br/>
        <w:t xml:space="preserve">            &lt;table style="width: 100%; font-size: 12px; border-collapse: collapse; text-align: left; min-width: 800px;"&gt;</w:t>
        <w:br/>
        <w:t xml:space="preserve">                &lt;thead style="background: rgba(241, 245, 249, 0.7); position: sticky; top: 0; z-index: 10;"&gt;</w:t>
        <w:br/>
        <w:t xml:space="preserve">                    &lt;tr&gt;</w:t>
        <w:br/>
        <w:t xml:space="preserve">                        &lt;th style="padding: 10px 16px; text-align: center; font-weight: 800; color: #334155; border-bottom: 2px solid rgba(0,0,0,0.1);"&gt;ID&lt;/th&gt;</w:t>
        <w:br/>
        <w:t xml:space="preserve">                        &lt;th style="padding: 10px 16px; font-weight: 800; color: #334155; border-bottom: 2px solid rgba(0,0,0,0.1);"&gt;Nombre&lt;/th&gt;</w:t>
        <w:br/>
        <w:t xml:space="preserve">                        &lt;th style="padding: 10px 16px; font-weight: 800; color: #334155; border-bottom: 2px solid rgba(0,0,0,0.1);"&gt;Supervisor&lt;/th&gt;</w:t>
        <w:br/>
        <w:t xml:space="preserve">                        &lt;th style="padding: 10px 16px; text-align: center; font-weight: 800; color: #334155; border-bottom: 2px solid rgba(0,0,0,0.1);"&gt;Marcaciones&lt;/th&gt;</w:t>
        <w:br/>
        <w:t xml:space="preserve">                        &lt;th style="padding: 10px 16px; text-align: center; font-weight: 800; color: #334155; border-bottom: 2px solid rgba(0,0,0,0.1);"&gt;Efectivas (&gt;20s)&lt;/th&gt;</w:t>
        <w:br/>
        <w:t xml:space="preserve">                        &lt;th style="padding: 10px 16px; text-align: center; font-weight: 800; color: #334155; border-bottom: 2px solid rgba(0,0,0,0.1);"&gt;Ventas&lt;/th&gt;</w:t>
        <w:br/>
        <w:t xml:space="preserve">                        &lt;th style="padding: 10px 16px; text-align: center; font-weight: 800; color: #334155; border-bottom: 2px solid rgba(0,0,0,0.1);"&gt;% Efectividad&lt;/th&gt;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for agente in agentes %}</w:t>
        <w:br/>
        <w:t xml:space="preserve">                    &lt;tr style="border-bottom: 1px solid rgba(0,0,0,0.05); transition: background 0.2s;" onmouseover="this.style.background='rgba(255,255,255,0.8)'" onmouseout="this.style.background='transparent'"&gt;</w:t>
        <w:br/>
        <w:t xml:space="preserve">                        &lt;td style="padding: 8px 16px; text-align: center; font-weight: 700; color: #6b21a8;"&gt;{{ agente.id }}&lt;/td&gt;</w:t>
        <w:br/>
        <w:t xml:space="preserve">                        &lt;td style="padding: 8px 16px; font-weight: 700; color: #0f172a;"&gt;</w:t>
        <w:br/>
        <w:t xml:space="preserve">                            {{ agente.nombre }}</w:t>
        <w:br/>
        <w:t xml:space="preserve">                            {% if agente.id in asesores_anomalos_ids %}</w:t>
        <w:br/>
        <w:t xml:space="preserve">                                &lt;span style="background: #fee2e2; color: #dc2626; font-size: 9px; font-weight: 800; padding: 2px 6px; border-radius: 4px; margin-left: 6px;"&gt;🤖 Alerta IA&lt;/span&gt;</w:t>
        <w:br/>
        <w:t xml:space="preserve">                            {% endif %}</w:t>
        <w:br/>
        <w:t xml:space="preserve">                        &lt;/td&gt;</w:t>
        <w:br/>
        <w:t xml:space="preserve">                        &lt;td style="padding: 8px 16px; font-weight: 600; color: #64748b;"&gt;{{ agente.supervisor }}&lt;/td&gt;</w:t>
        <w:br/>
        <w:t xml:space="preserve">                        &lt;td style="padding: 8px 16px; text-align: center; font-weight: 800; color: #1e293b;"&gt;{{ agente.marcaciones }}&lt;/td&gt;</w:t>
        <w:br/>
        <w:t xml:space="preserve">                        &lt;td style="padding: 8px 16px; text-align: center; font-weight: 600; color: #475569;"&gt;{{ agente.llamadas_efectivas }}&lt;/td&gt;</w:t>
        <w:br/>
        <w:t xml:space="preserve">                        &lt;td style="padding: 8px 16px; text-align: center; font-weight: 900; color: #10b981;"&gt;{{ agente.ventas }}&lt;/td&gt;</w:t>
        <w:br/>
        <w:t xml:space="preserve">                        &lt;td style="padding: 8px 16px; text-align: center; font-weight: 800;</w:t>
        <w:br/>
        <w:t xml:space="preserve">                            {% if agente.efectividad &gt;= 20 %} color: #059669;</w:t>
        <w:br/>
        <w:t xml:space="preserve">                            {% elif agente.efectividad &gt;= 10 %} color: #d97706;</w:t>
        <w:br/>
        <w:t xml:space="preserve">                            {% elif agente.ventas == 0 and agente.llamadas_efectivas &gt; 0 %} color: #dc2626;</w:t>
        <w:br/>
        <w:t xml:space="preserve">                            {% else %} color: #475569;</w:t>
        <w:br/>
        <w:t xml:space="preserve">                            {% endif %}</w:t>
        <w:br/>
        <w:t xml:space="preserve">                        "&gt;{{ agente.efectividad }}%&lt;/td&gt;</w:t>
        <w:br/>
        <w:t xml:space="preserve">                    &lt;/tr&gt;</w:t>
        <w:br/>
        <w:t xml:space="preserve">                    {% endfor %}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&lt;/div&gt;</w:t>
        <w:br/>
        <w:t>&lt;/div&gt;</w:t>
        <w:br/>
        <w:br/>
        <w:t>&lt;!-- ========================================================================= --&gt;</w:t>
        <w:br/>
        <w:t>&lt;!-- CONTENEDOR 3: CENTRO DE ANOMALÍAS ML (NUEVO Y OCULTO POR DEFECTO)         --&gt;</w:t>
        <w:br/>
        <w:t>&lt;!-- ========================================================================= --&gt;</w:t>
        <w:br/>
        <w:t>&lt;div id="content-alertas" style="display: none;"&gt;</w:t>
        <w:br/>
        <w:t xml:space="preserve">    </w:t>
        <w:br/>
        <w:t xml:space="preserve">    &lt;!-- BANNER DE ACCIÓN CRÍTICA --&gt;</w:t>
        <w:br/>
        <w:t xml:space="preserve">    {% if alertas_rt_ml or alertas_macro_ml %}</w:t>
        <w:br/>
        <w:t xml:space="preserve">    &lt;div class="glass-card alerta-pulsando" style="background: linear-gradient(135deg, rgba(239, 68, 68, 0.15) 0%, rgba(153, 27, 27, 0.05) 100%); border: 1px solid rgba(239, 68, 68, 0.5); padding: 24px; margin-bottom: 24px; display: flex; align-items: center; gap: 20px;"&gt;</w:t>
        <w:br/>
        <w:t xml:space="preserve">        &lt;div style="font-size: 48px; line-height: 1;"&gt;⚠️&lt;/div&gt;</w:t>
        <w:br/>
        <w:t xml:space="preserve">        &lt;div&gt;</w:t>
        <w:br/>
        <w:t xml:space="preserve">            &lt;h3 style="margin: 0 0 6px 0; color: #991b1b; font-weight: 900; font-size: 18px; text-transform: uppercase;"&gt;CENTRAL DE MACHINE LEARNING: PREDICCIONES Y ALERTAS&lt;/h3&gt;</w:t>
        <w:br/>
        <w:t xml:space="preserve">            &lt;p style="margin: 0; color: #7f1d1d; font-size: 13px; font-weight: 600;"&gt;El motor híbrido de Machine Learning ha consolidado &lt;strong&gt;{{ alertas_rt_ml | length }}&lt;/strong&gt; reportes operativos (proyecciones predictivas, métricas de eficiencia y anomalías por agente) junto con &lt;strong&gt;{{ alertas_macro_ml | length }}&lt;/strong&gt; alertas del flujo de tráfico macro. Utilice las proyecciones para anticipar el desbordamiento y audite las desviaciones de TMO.&lt;/p&gt;</w:t>
        <w:br/>
        <w:t xml:space="preserve">        &lt;/div&gt;</w:t>
        <w:br/>
        <w:t xml:space="preserve">    &lt;/div&gt;</w:t>
        <w:br/>
        <w:t xml:space="preserve">    {% else %}</w:t>
        <w:br/>
        <w:t xml:space="preserve">    &lt;div class="glass-card" style="background: rgba(16, 185, 129, 0.1); border: 1px solid rgba(16, 185, 129, 0.4); padding: 24px; margin-bottom: 24px; display: flex; align-items: center; gap: 20px;"&gt;</w:t>
        <w:br/>
        <w:t xml:space="preserve">        &lt;div style="font-size: 40px; line-height: 1;"&gt;✅&lt;/div&gt;</w:t>
        <w:br/>
        <w:t xml:space="preserve">        &lt;div&gt;</w:t>
        <w:br/>
        <w:t xml:space="preserve">            &lt;h3 style="margin: 0 0 6px 0; color: #065f46; font-weight: 900; font-size: 16px; text-transform: uppercase;"&gt;Operación Estable&lt;/h3&gt;</w:t>
        <w:br/>
        <w:t xml:space="preserve">            &lt;p style="margin: 0; color: #047857; font-size: 13px; font-weight: 600;"&gt;No se han detectado anomalías de Machine Learning en este corte horario. Todos los KPIs operan dentro de los parámetros esperados.&lt;/p&gt;</w:t>
        <w:br/>
        <w:t xml:space="preserve">        &lt;/div&gt;</w:t>
        <w:br/>
        <w:t xml:space="preserve">    &lt;/div&gt;</w:t>
        <w:br/>
        <w:t xml:space="preserve">    {% endif %}</w:t>
        <w:br/>
        <w:br/>
        <w:t xml:space="preserve">    &lt;!-- TABLA 1: ANOMALÍAS DE AGENTES --&gt;</w:t>
        <w:br/>
        <w:t xml:space="preserve">    &lt;div class="glass-card" style="padding: 20px; margin-bottom: 24px; {% if alertas_rt_ml %}border-top: 4px solid #ef4444;{% endif %}"&gt;</w:t>
        <w:br/>
        <w:t xml:space="preserve">        &lt;div style="display: grid; grid-template-columns: 1fr auto 1fr; align-items: center; margin-bottom: 16px;"&gt;</w:t>
        <w:br/>
        <w:t xml:space="preserve">            &lt;div&gt;&lt;/div&gt;</w:t>
        <w:br/>
        <w:t xml:space="preserve">            &lt;h6 style="text-align: center; font-weight: 900; color: #0f172a; margin: 0; font-size: 12px; text-transform: uppercase; letter-spacing: 0.5px;"&gt;BITÁCORA DE IA: PREDICCIONES, ANALÍTICA Y ANOMALÍAS&lt;/h6&gt;</w:t>
        <w:br/>
        <w:t xml:space="preserve">            &lt;div style="justify-self: end;"&gt;</w:t>
        <w:br/>
        <w:t xml:space="preserve">                &lt;span style="background: rgba(239, 68, 68, 0.15); color: #dc2626; padding: 4px 12px; border-radius: 12px; font-size: 10px; font-weight: 800; border: 1px solid rgba(239, 68, 68, 0.3);"&gt;{{ alertas_rt_ml | length }} DETECTADAS&lt;/span&gt;</w:t>
        <w:br/>
        <w:t xml:space="preserve">            &lt;/div&gt;</w:t>
        <w:br/>
        <w:t xml:space="preserve">        &lt;/div&gt;</w:t>
        <w:br/>
        <w:t xml:space="preserve">        &lt;div style="max-height: 350px; overflow-y: auto; border: 1px solid rgba(0,0,0,0.05); border-radius: 8px;"&gt;</w:t>
        <w:br/>
        <w:t xml:space="preserve">            &lt;table style="width: 100%; font-size: 12px; border-collapse: collapse; text-align: left; min-width: 900px;"&gt;</w:t>
        <w:br/>
        <w:t xml:space="preserve">                &lt;thead style="background: rgba(241, 245, 249, 0.9); position: sticky; top: 0; z-index: 10; box-shadow: 0 2px 4px rgba(0,0,0,0.05);"&gt;</w:t>
        <w:br/>
        <w:t xml:space="preserve">                    &lt;tr&gt;</w:t>
        <w:br/>
        <w:t xml:space="preserve">                        &lt;th style="padding: 12px 16px; font-weight: 800; color: #334155; border-bottom: 2px solid rgba(0,0,0,0.1);"&gt;Fecha / Hora&lt;/th&gt;</w:t>
        <w:br/>
        <w:t xml:space="preserve">                        &lt;th style="padding: 12px 16px; text-align: center; font-weight: 800; color: #334155; border-bottom: 2px solid rgba(0,0,0,0.1);"&gt;Agente (ID)&lt;/th&gt;</w:t>
        <w:br/>
        <w:t xml:space="preserve">                        &lt;th style="padding: 12px 16px; font-weight: 800; color: #334155; border-bottom: 2px solid rgba(0,0,0,0.1);"&gt;Tipo Alerta&lt;/th&gt;</w:t>
        <w:br/>
        <w:t xml:space="preserve">                        &lt;th style="padding: 12px 16px; font-weight: 800; color: #334155; border-bottom: 2px solid rgba(0,0,0,0.1);"&gt;Descripción Detallada&lt;/th&gt;</w:t>
        <w:br/>
        <w:t xml:space="preserve">                        &lt;th style="padding: 12px 16px; text-align: center; font-weight: 800; color: #334155; border-bottom: 2px solid rgba(0,0,0,0.1);"&gt;Severidad&lt;/th&gt;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if alertas_rt_ml %}</w:t>
        <w:br/>
        <w:t xml:space="preserve">                        {% for alerta in alertas_rt_ml %}</w:t>
        <w:br/>
        <w:t xml:space="preserve">                        &lt;tr style="border-bottom: 1px solid rgba(0,0,0,0.05); transition: background 0.2s; background: {% if alerta.severidad == 'ALTA' %}rgba(254, 226, 226, 0.3){% else %}transparent{% endif %}; border-left: 3px solid {% if alerta.severidad == 'ALTA' %}#ef4444{% else %}#f59e0b{% endif %};" onmouseover="this.style.background='rgba(254, 226, 226, 0.8)'" onmouseout="this.style.background='{% if alerta.severidad == 'ALTA' %}rgba(254, 226, 226, 0.3){% else %}transparent{% endif %}'"&gt;</w:t>
        <w:br/>
        <w:t xml:space="preserve">                            &lt;td style="padding: 10px 16px; font-weight: 700; color: #0f172a;"&gt;{{ alerta.fecha_deteccion }}&lt;/td&gt;</w:t>
        <w:br/>
        <w:t xml:space="preserve">                            &lt;td style="padding: 10px 16px; text-align: center; font-weight: 800; color: #6b21a8;"&gt;{{ alerta.asesor_id }}&lt;/td&gt;</w:t>
        <w:br/>
        <w:t xml:space="preserve">                            &lt;td style="padding: 10px 16px;"&gt;</w:t>
        <w:br/>
        <w:t xml:space="preserve">                                &lt;span style="background: #fee2e2; color: #b91c1c; padding: 4px 8px; border-radius: 4px; font-weight: 800; font-size: 10px;"&gt;{{ alerta.tipo_alerta | default('Anomalía TMO') }}&lt;/span&gt;</w:t>
        <w:br/>
        <w:t xml:space="preserve">                            &lt;/td&gt;</w:t>
        <w:br/>
        <w:t xml:space="preserve">                            &lt;td style="padding: 10px 16px; color: #1e293b; font-weight: 600;"&gt;{{ alerta.descripcion }}&lt;/td&gt;</w:t>
        <w:br/>
        <w:t xml:space="preserve">                            &lt;td style="padding: 10px 16px; text-align: center; font-weight: 900; color: {% if alerta.severidad == 'ALTA' %}#dc2626{% else %}#d97706{% endif %}; font-size: 11px;"&gt;{{ alerta.severidad | default('ALTA') }}&lt;/td&gt;</w:t>
        <w:br/>
        <w:t xml:space="preserve">                        &lt;/tr&gt;</w:t>
        <w:br/>
        <w:t xml:space="preserve">                        {% endfor %}</w:t>
        <w:br/>
        <w:t xml:space="preserve">                    {% else %}</w:t>
        <w:br/>
        <w:t xml:space="preserve">                        &lt;tr&gt;&lt;td colspan="5" style="padding: 20px; text-align: center; color: #64748b; font-weight: 600;"&gt;✨ No se registran anomalías en asesores.&lt;/td&gt;&lt;/tr&gt;</w:t>
        <w:br/>
        <w:t xml:space="preserve">                    {% endif %}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&lt;/div&gt;</w:t>
        <w:br/>
        <w:br/>
        <w:t xml:space="preserve">    &lt;!-- TABLA 2: SATURACIÓN MACRO --&gt;</w:t>
        <w:br/>
        <w:t xml:space="preserve">    &lt;div class="glass-card" style="padding: 20px; margin-bottom: 32px; {% if alertas_macro_ml %}border-top: 4px solid #6b21a8;{% endif %}"&gt;</w:t>
        <w:br/>
        <w:t xml:space="preserve">        &lt;div style="display: grid; grid-template-columns: 1fr auto 1fr; align-items: center; margin-bottom: 16px;"&gt;</w:t>
        <w:br/>
        <w:t xml:space="preserve">            &lt;div&gt;&lt;/div&gt;</w:t>
        <w:br/>
        <w:t xml:space="preserve">            &lt;h6 style="text-align: center; font-weight: 900; color: #0f172a; margin: 0; font-size: 12px; text-transform: uppercase; letter-spacing: 0.5px;"&gt;Saturación y Tráfico Macro (Franjas)&lt;/h6&gt;</w:t>
        <w:br/>
        <w:t xml:space="preserve">            &lt;div style="justify-self: end;"&gt;</w:t>
        <w:br/>
        <w:t xml:space="preserve">                &lt;span style="background: rgba(107, 33, 168, 0.15); color: #6b21a8; padding: 4px 12px; border-radius: 12px; font-size: 10px; font-weight: 800; border: 1px solid rgba(107, 33, 168, 0.3);"&gt;{{ alertas_macro_ml | length }} FRANJAS&lt;/span&gt;</w:t>
        <w:br/>
        <w:t xml:space="preserve">            &lt;/div&gt;</w:t>
        <w:br/>
        <w:t xml:space="preserve">        &lt;/div&gt;</w:t>
        <w:br/>
        <w:t xml:space="preserve">        &lt;div style="max-height: 250px; overflow-y: auto; border: 1px solid rgba(0,0,0,0.05); border-radius: 8px;"&gt;</w:t>
        <w:br/>
        <w:t xml:space="preserve">            &lt;table style="width: 100%; font-size: 12px; border-collapse: collapse; text-align: left; min-width: 900px;"&gt;</w:t>
        <w:br/>
        <w:t xml:space="preserve">                &lt;thead style="background: rgba(241, 245, 249, 0.9); position: sticky; top: 0; z-index: 10; box-shadow: 0 2px 4px rgba(0,0,0,0.05);"&gt;</w:t>
        <w:br/>
        <w:t xml:space="preserve">                    &lt;tr&gt;</w:t>
        <w:br/>
        <w:t xml:space="preserve">                        &lt;th style="padding: 12px 16px; font-weight: 800; color: #334155; border-bottom: 2px solid rgba(0,0,0,0.1);"&gt;Franja / Fecha&lt;/th&gt;</w:t>
        <w:br/>
        <w:t xml:space="preserve">                        &lt;th style="padding: 12px 16px; font-weight: 800; color: #334155; border-bottom: 2px solid rgba(0,0,0,0.1);"&gt;Tipo Anomalía&lt;/th&gt;</w:t>
        <w:br/>
        <w:t xml:space="preserve">                        &lt;th style="padding: 12px 16px; font-weight: 800; color: #334155; border-bottom: 2px solid rgba(0,0,0,0.1);"&gt;Descripción del Tráfico&lt;/th&gt;</w:t>
        <w:br/>
        <w:t xml:space="preserve">                        &lt;th style="padding: 12px 16px; text-align: center; font-weight: 800; color: #334155; border-bottom: 2px solid rgba(0,0,0,0.1);"&gt;Severidad&lt;/th&gt;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if alertas_macro_ml %}</w:t>
        <w:br/>
        <w:t xml:space="preserve">                        {% for macro in alertas_macro_ml %}</w:t>
        <w:br/>
        <w:t xml:space="preserve">                        &lt;tr style="border-bottom: 1px solid rgba(0,0,0,0.05); transition: background 0.2s; background: rgba(243, 232, 255, 0.3); border-left: 3px solid #6b21a8;" onmouseover="this.style.background='rgba(243, 232, 255, 0.8)'" onmouseout="this.style.background='rgba(243, 232, 255, 0.3)'"&gt;</w:t>
        <w:br/>
        <w:t xml:space="preserve">                            &lt;td style="padding: 10px 16px; font-weight: 700; color: #0f172a;"&gt;{{ macro.fecha_deteccion }}&lt;/td&gt;</w:t>
        <w:br/>
        <w:t xml:space="preserve">                            &lt;td style="padding: 10px 16px; font-weight: 800; color: #6b21a8;"&gt;{{ macro.tipo_alerta }}&lt;/td&gt;</w:t>
        <w:br/>
        <w:t xml:space="preserve">                            &lt;td style="padding: 10px 16px; color: #1e293b; font-weight: 600;"&gt;{{ macro.descripcion }}&lt;/td&gt;</w:t>
        <w:br/>
        <w:t xml:space="preserve">                            &lt;td style="padding: 10px 16px; text-align: center; font-weight: 900; color: #dc2626; font-size: 11px;"&gt;{{ macro.severidad }}&lt;/td&gt;</w:t>
        <w:br/>
        <w:t xml:space="preserve">                        &lt;/tr&gt;</w:t>
        <w:br/>
        <w:t xml:space="preserve">                        {% endfor %}</w:t>
        <w:br/>
        <w:t xml:space="preserve">                    {% else %}</w:t>
        <w:br/>
        <w:t xml:space="preserve">                        &lt;tr&gt;&lt;td colspan="4" style="padding: 20px; text-align: center; color: #64748b; font-weight: 600;"&gt;✨ El tráfico de planta opera normal.&lt;/td&gt;&lt;/tr&gt;</w:t>
        <w:br/>
        <w:t xml:space="preserve">                    {% endif %}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&lt;/div&gt;</w:t>
        <w:br/>
        <w:br/>
        <w:t>&lt;/div&gt;</w:t>
        <w:br/>
        <w:br/>
        <w:t>&lt;!-- ========================================== --&gt;</w:t>
        <w:br/>
        <w:t>&lt;!-- ⚙️ SCRIPTS (CHART.JS AESTHETICS &amp; TABS) --&gt;</w:t>
        <w:br/>
        <w:t>&lt;!-- ========================================== --&gt;</w:t>
        <w:br/>
        <w:t>&lt;script src="https://cdn.jsdelivr.net/npm/chart.js"&gt;&lt;/script&gt;</w:t>
        <w:br/>
        <w:t>&lt;script&gt;</w:t>
        <w:br/>
        <w:t xml:space="preserve">    // --- LÓGICA DE PESTAÑAS (3 TABS) ---</w:t>
        <w:br/>
        <w:t xml:space="preserve">    function switchTab(tabName) {</w:t>
        <w:br/>
        <w:t xml:space="preserve">        const tabs = ['panel', 'leaderboard', 'alertas'];</w:t>
        <w:br/>
        <w:t xml:space="preserve">        </w:t>
        <w:br/>
        <w:t xml:space="preserve">        tabs.forEach(t =&gt; {</w:t>
        <w:br/>
        <w:t xml:space="preserve">            // Mostrar/Ocultar Contenido</w:t>
        <w:br/>
        <w:t xml:space="preserve">            document.getElementById('content-' + t).style.display = (t === tabName) ? 'block' : 'none';</w:t>
        <w:br/>
        <w:t xml:space="preserve">            </w:t>
        <w:br/>
        <w:t xml:space="preserve">            // Actualizar Estilo del Botón</w:t>
        <w:br/>
        <w:t xml:space="preserve">            const btn = document.getElementById('tab-' + t);</w:t>
        <w:br/>
        <w:t xml:space="preserve">            if (t === tabName) {</w:t>
        <w:br/>
        <w:t xml:space="preserve">                btn.classList.add('active-tab');</w:t>
        <w:br/>
        <w:t xml:space="preserve">                btn.classList.remove('inactive-tab');</w:t>
        <w:br/>
        <w:t xml:space="preserve">            } else {</w:t>
        <w:br/>
        <w:t xml:space="preserve">                btn.classList.add('inactive-tab');</w:t>
        <w:br/>
        <w:t xml:space="preserve">                btn.classList.remove('active-tab');</w:t>
        <w:br/>
        <w:t xml:space="preserve">            }</w:t>
        <w:br/>
        <w:t xml:space="preserve">        });</w:t>
        <w:br/>
        <w:t xml:space="preserve">    }</w:t>
        <w:br/>
        <w:br/>
        <w:t xml:space="preserve">    Chart.defaults.font.family = "'Inter', sans-serif";</w:t>
        <w:br/>
        <w:t xml:space="preserve">    Chart.defaults.font.size = 10;</w:t>
        <w:br/>
        <w:t xml:space="preserve">    Chart.defaults.color = '#64748b';</w:t>
        <w:br/>
        <w:br/>
        <w:t xml:space="preserve">    // 1. Gráfica de Motivos</w:t>
        <w:br/>
        <w:t xml:space="preserve">    const ctxMotivos = document.getElementById('chartMotivos').getContext('2d');</w:t>
        <w:br/>
        <w:t xml:space="preserve">    new Chart(ctxMotivos, {</w:t>
        <w:br/>
        <w:t xml:space="preserve">        type: 'bar',</w:t>
        <w:br/>
        <w:t xml:space="preserve">        data: {</w:t>
        <w:br/>
        <w:t xml:space="preserve">            labels: {{ rt_nombres_motivos | tojson }},</w:t>
        <w:br/>
        <w:t xml:space="preserve">            datasets: [{</w:t>
        <w:br/>
        <w:t xml:space="preserve">                label: 'Marcaciones',</w:t>
        <w:br/>
        <w:t xml:space="preserve">                data: {{ rt_valores_motivos | tojson }},</w:t>
        <w:br/>
        <w:t xml:space="preserve">                backgroundColor: '#7c3aed',</w:t>
        <w:br/>
        <w:t xml:space="preserve">                borderRadius: 0,</w:t>
        <w:br/>
        <w:t xml:space="preserve">                barPercentage: 0.8,</w:t>
        <w:br/>
        <w:t xml:space="preserve">                categoryPercentage: 0.9</w:t>
        <w:br/>
        <w:t xml:space="preserve">            }]</w:t>
        <w:br/>
        <w:t xml:space="preserve">        },</w:t>
        <w:br/>
        <w:t xml:space="preserve">        options: { </w:t>
        <w:br/>
        <w:t xml:space="preserve">            indexAxis: 'y', responsive: true, maintainAspectRatio: false,</w:t>
        <w:br/>
        <w:t xml:space="preserve">            plugins: { legend: { display: false } },</w:t>
        <w:br/>
        <w:t xml:space="preserve">            scales: { </w:t>
        <w:br/>
        <w:t xml:space="preserve">                x: { grid: { borderDash: [2, 4], color: 'rgba(0,0,0,0.05)' }, ticks: { color: '#64748b' } }, </w:t>
        <w:br/>
        <w:t xml:space="preserve">                y: { grid: { display: false }, ticks: { font: { weight: 'bold' }, color: '#334155' } } 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2. Gráfica de Embudo Operativo</w:t>
        <w:br/>
        <w:t xml:space="preserve">    const ctxEmbudo = document.getElementById('chartEmbudo').getContext('2d');</w:t>
        <w:br/>
        <w:t xml:space="preserve">    new Chart(ctxEmbudo, {</w:t>
        <w:br/>
        <w:t xml:space="preserve">        type: 'bar',</w:t>
        <w:br/>
        <w:t xml:space="preserve">        data: {</w:t>
        <w:br/>
        <w:t xml:space="preserve">            labels: ['Contacto', 'Favorable', 'Ventas'],</w:t>
        <w:br/>
        <w:t xml:space="preserve">            datasets: [{</w:t>
        <w:br/>
        <w:t xml:space="preserve">                label: 'Volumen',</w:t>
        <w:br/>
        <w:t xml:space="preserve">                data: [{{ embudo.contacto_cliente }}, {{ embudo.contacto_favorable }}, {{ embudo.ventas }}],</w:t>
        <w:br/>
        <w:t xml:space="preserve">                backgroundColor: ['#00b4c8', '#7c3aed', '#10b981'],</w:t>
        <w:br/>
        <w:t xml:space="preserve">                borderRadius: 0,</w:t>
        <w:br/>
        <w:t xml:space="preserve">                barPercentage: 0.6</w:t>
        <w:br/>
        <w:t xml:space="preserve">            }]</w:t>
        <w:br/>
        <w:t xml:space="preserve">        },</w:t>
        <w:br/>
        <w:t xml:space="preserve">        options: { </w:t>
        <w:br/>
        <w:t xml:space="preserve">            responsive: true, maintainAspectRatio: false,</w:t>
        <w:br/>
        <w:t xml:space="preserve">            plugins: { legend: { display: false } },</w:t>
        <w:br/>
        <w:t xml:space="preserve">            scales: { </w:t>
        <w:br/>
        <w:t xml:space="preserve">                x: { grid: { display: false }, ticks: { font: { weight: 'bold' }, color: '#334155' } }, </w:t>
        <w:br/>
        <w:t xml:space="preserve">                y: { grid: { borderDash: [2, 4], color: 'rgba(0,0,0,0.05)' }, ticks: { color: '#64748b' } } 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3. Gráfica de Tipos de Venta</w:t>
        <w:br/>
        <w:t xml:space="preserve">    const ctxVentas = document.getElementById('chartVentas').getContext('2d');</w:t>
        <w:br/>
        <w:t xml:space="preserve">    new Chart(ctxVentas, {</w:t>
        <w:br/>
        <w:t xml:space="preserve">        type: 'doughnut',</w:t>
        <w:br/>
        <w:t xml:space="preserve">        data: {</w:t>
        <w:br/>
        <w:t xml:space="preserve">            labels: ['Migraciones', 'Portabilidad', 'Línea Nueva'],</w:t>
        <w:br/>
        <w:t xml:space="preserve">            datasets: [{</w:t>
        <w:br/>
        <w:t xml:space="preserve">                data: [{{ desglose_ventas['Migraciones'] }}, {{ desglose_ventas['Portabilidad'] }}, {{ desglose_ventas['Linea Nueva'] }}],</w:t>
        <w:br/>
        <w:t xml:space="preserve">                backgroundColor: ['#6b21a8', '#00b4c8', '#e87b28'],</w:t>
        <w:br/>
        <w:t xml:space="preserve">                borderWidth: 0</w:t>
        <w:br/>
        <w:t xml:space="preserve">            }]</w:t>
        <w:br/>
        <w:t xml:space="preserve">        },</w:t>
        <w:br/>
        <w:t xml:space="preserve">        options: { </w:t>
        <w:br/>
        <w:t xml:space="preserve">            responsive: true, maintainAspectRatio: false, cutout: '70%',</w:t>
        <w:br/>
        <w:t xml:space="preserve">            plugins: { legend: { position: 'bottom', labels: { padding: 12, usePointStyle: true, boxWidth: 6, font: {size: 10} } } }</w:t>
        <w:br/>
        <w:t xml:space="preserve">        }</w:t>
        <w:br/>
        <w:t xml:space="preserve">    });</w:t>
        <w:br/>
        <w:br/>
        <w:t xml:space="preserve">    // 4. Serie de Tiempo</w:t>
        <w:br/>
        <w:t xml:space="preserve">    const ctxHoras = document.getElementById('chartHoras').getContext('2d');</w:t>
        <w:br/>
        <w:t xml:space="preserve">    new Chart(ctxHoras, {</w:t>
        <w:br/>
        <w:t xml:space="preserve">        type: 'line',</w:t>
        <w:br/>
        <w:t xml:space="preserve">        data: {</w:t>
        <w:br/>
        <w:t xml:space="preserve">            labels: {{ horas_labels | tojson }},</w:t>
        <w:br/>
        <w:t xml:space="preserve">            datasets: [{</w:t>
        <w:br/>
        <w:t xml:space="preserve">                label: 'Llamadas Intraday',</w:t>
        <w:br/>
        <w:t xml:space="preserve">                data: {{ horas_valores | tojson }},</w:t>
        <w:br/>
        <w:t xml:space="preserve">                borderColor: '#7c3aed',</w:t>
        <w:br/>
        <w:t xml:space="preserve">                backgroundColor: 'rgba(124, 58, 237, 0.15)',</w:t>
        <w:br/>
        <w:t xml:space="preserve">                borderWidth: 3,</w:t>
        <w:br/>
        <w:t xml:space="preserve">                fill: true,</w:t>
        <w:br/>
        <w:t xml:space="preserve">                tension: 0.4,</w:t>
        <w:br/>
        <w:t xml:space="preserve">                pointBackgroundColor: '#ffffff',</w:t>
        <w:br/>
        <w:t xml:space="preserve">                pointBorderColor: '#7c3aed',</w:t>
        <w:br/>
        <w:t xml:space="preserve">                pointBorderWidth: 2,</w:t>
        <w:br/>
        <w:t xml:space="preserve">                pointRadius: 4,</w:t>
        <w:br/>
        <w:t xml:space="preserve">                pointHoverRadius: 6</w:t>
        <w:br/>
        <w:t xml:space="preserve">            }]</w:t>
        <w:br/>
        <w:t xml:space="preserve">        },</w:t>
        <w:br/>
        <w:t xml:space="preserve">        options: { </w:t>
        <w:br/>
        <w:t xml:space="preserve">            responsive: true, maintainAspectRatio: false,</w:t>
        <w:br/>
        <w:t xml:space="preserve">            plugins: { legend: { display: false } },</w:t>
        <w:br/>
        <w:t xml:space="preserve">            scales: { </w:t>
        <w:br/>
        <w:t xml:space="preserve">                x: { grid: { display: false }, ticks: { font: { weight: 'bold' }, color: '#334155' } }, </w:t>
        <w:br/>
        <w:t xml:space="preserve">                y: { grid: { borderDash: [2, 4], color: 'rgba(0,0,0,0.05)' }, beginAtZero: true, ticks: { color: '#64748b' } } 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5. Gráfica de Estado Asesores (Inteligente y Basada en Fecha/Hora)</w:t>
        <w:br/>
        <w:t xml:space="preserve">    const ctxOcupacion = document.getElementById('chartOcupacion').getContext('2d');</w:t>
        <w:br/>
        <w:t xml:space="preserve">    </w:t>
        <w:br/>
        <w:t xml:space="preserve">    // 1. Capturamos los datos acumulados que envía el backend</w:t>
        <w:br/>
        <w:t xml:space="preserve">    let activosOriginales = Number("{{ estado_agentes[0] }}") || 0;</w:t>
        <w:br/>
        <w:t xml:space="preserve">    let inactivosOriginales = Number("{{ estado_agentes[1] }}") || 0;</w:t>
        <w:br/>
        <w:br/>
        <w:t xml:space="preserve">    let operacionApagada = false;</w:t>
        <w:br/>
        <w:br/>
        <w:t xml:space="preserve">    // =====================================================================</w:t>
        <w:br/>
        <w:t xml:space="preserve">    // ⚙️ MODO PRODUCCIÓN REAL (Apagado por defecto para sustentación)</w:t>
        <w:br/>
        <w:t xml:space="preserve">    // Para activar en producción: Descomenta este bloque y comenta el Modo Tesis</w:t>
        <w:br/>
        <w:t xml:space="preserve">    // =====================================================================</w:t>
        <w:br/>
        <w:t xml:space="preserve">    /*</w:t>
        <w:br/>
        <w:t xml:space="preserve">    const inputFecha = document.querySelector('input[type="date"][name="fecha"]').value;</w:t>
        <w:br/>
        <w:t xml:space="preserve">    const hoy = new Date();</w:t>
        <w:br/>
        <w:t xml:space="preserve">    const year = hoy.getFullYear();</w:t>
        <w:br/>
        <w:t xml:space="preserve">    const month = String(hoy.getMonth() + 1).padStart(2, '0');</w:t>
        <w:br/>
        <w:t xml:space="preserve">    const day = String(hoy.getDate()).padStart(2, '0');</w:t>
        <w:br/>
        <w:t xml:space="preserve">    const fechaHoy = `${year}-${month}-${day}`;</w:t>
        <w:br/>
        <w:br/>
        <w:t xml:space="preserve">    // REGLA A: Si miramos el pasado, la operación está apagada.</w:t>
        <w:br/>
        <w:t xml:space="preserve">    if (inputFecha &amp;&amp; inputFecha !== fechaHoy) {</w:t>
        <w:br/>
        <w:t xml:space="preserve">        operacionApagada = true;</w:t>
        <w:br/>
        <w:t xml:space="preserve">    } else {</w:t>
        <w:br/>
        <w:t xml:space="preserve">        // REGLA B: Fuera de horario laboral (ej. 18:00 a 06:00)</w:t>
        <w:br/>
        <w:t xml:space="preserve">        const horaActual = hoy.getHours();</w:t>
        <w:br/>
        <w:t xml:space="preserve">        if (horaActual &gt;= 18 || horaActual &lt; 6) {</w:t>
        <w:br/>
        <w:t xml:space="preserve">            operacionApagada = true;</w:t>
        <w:br/>
        <w:t xml:space="preserve">        } else {</w:t>
        <w:br/>
        <w:t xml:space="preserve">            // REGLA C: Inactividad total en el servidor</w:t>
        <w:br/>
        <w:t xml:space="preserve">            const historialLlamadas = {{ horas_valores | tojson }};</w:t>
        <w:br/>
        <w:t xml:space="preserve">            if (historialLlamadas &amp;&amp; historialLlamadas.length &gt;= 2) {</w:t>
        <w:br/>
        <w:t xml:space="preserve">                const ultimasDos = historialLlamadas.slice(-2);</w:t>
        <w:br/>
        <w:t xml:space="preserve">                if (ultimasDos[0] === 0 &amp;&amp; ultimasDos[1] === 0) {</w:t>
        <w:br/>
        <w:t xml:space="preserve">                    operacionApagada = true;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*/</w:t>
        <w:br/>
        <w:br/>
        <w:t xml:space="preserve">    // =====================================================================</w:t>
        <w:br/>
        <w:t xml:space="preserve">    // 🎓 MODO TESIS (Activo para la sustentación)</w:t>
        <w:br/>
        <w:t xml:space="preserve">    // Ignora el reloj de Windows y confía en los datos que envía app.py</w:t>
        <w:br/>
        <w:t xml:space="preserve">    // =====================================================================</w:t>
        <w:br/>
        <w:t xml:space="preserve">    if (activosOriginales === 0 &amp;&amp; inactivosOriginales === 0) {</w:t>
        <w:br/>
        <w:t xml:space="preserve">        operacionApagada = true;</w:t>
        <w:br/>
        <w:t xml:space="preserve">    } else {</w:t>
        <w:br/>
        <w:t xml:space="preserve">        const historialLlamadas = {{ horas_valores | tojson }};</w:t>
        <w:br/>
        <w:t xml:space="preserve">        const sumaLlamadas = historialLlamadas.reduce((a, b) =&gt; a + b, 0);</w:t>
        <w:br/>
        <w:t xml:space="preserve">        if (sumaLlamadas === 0) {</w:t>
        <w:br/>
        <w:t xml:space="preserve">            operacionApagada = true;</w:t>
        <w:br/>
        <w:t xml:space="preserve">        }</w:t>
        <w:br/>
        <w:t xml:space="preserve">    }</w:t>
        <w:br/>
        <w:t xml:space="preserve">    // =====================================================================</w:t>
        <w:br/>
        <w:br/>
        <w:t xml:space="preserve">    // 3. Aplicar la lógica visual</w:t>
        <w:br/>
        <w:t xml:space="preserve">    let activosFinal = activosOriginales;</w:t>
        <w:br/>
        <w:t xml:space="preserve">    let inactivosFinal = inactivosOriginales;</w:t>
        <w:br/>
        <w:br/>
        <w:t xml:space="preserve">    if (operacionApagada) {</w:t>
        <w:br/>
        <w:t xml:space="preserve">        // Pasamos todos los activos a inactivos</w:t>
        <w:br/>
        <w:t xml:space="preserve">        activosFinal = 0;</w:t>
        <w:br/>
        <w:t xml:space="preserve">        inactivosFinal = activosOriginales + inactivosOriginales;</w:t>
        <w:br/>
        <w:t xml:space="preserve">        </w:t>
        <w:br/>
        <w:t xml:space="preserve">        // Comodín para forzar a Chart.js a dibujar el anillo gris si el total es 0</w:t>
        <w:br/>
        <w:t xml:space="preserve">        if (inactivosFinal === 0) inactivosFinal = 1; </w:t>
        <w:br/>
        <w:t xml:space="preserve">    }</w:t>
        <w:br/>
        <w:br/>
        <w:t xml:space="preserve">    new Chart(ctxOcupacion, {</w:t>
        <w:br/>
        <w:t xml:space="preserve">        type: 'doughnut',</w:t>
        <w:br/>
        <w:t xml:space="preserve">        data: {</w:t>
        <w:br/>
        <w:t xml:space="preserve">            labels: ['Activos', 'Disponibles / Inactivos'],</w:t>
        <w:br/>
        <w:t xml:space="preserve">            datasets: [{</w:t>
        <w:br/>
        <w:t xml:space="preserve">                data: [activosFinal, inactivosFinal],</w:t>
        <w:br/>
        <w:t xml:space="preserve">                backgroundColor: ['#00b4c8', '#cbd5e1'],</w:t>
        <w:br/>
        <w:t xml:space="preserve">                borderWidth: 0</w:t>
        <w:br/>
        <w:t xml:space="preserve">            }]</w:t>
        <w:br/>
        <w:t xml:space="preserve">        },</w:t>
        <w:br/>
        <w:t xml:space="preserve">        options: {</w:t>
        <w:br/>
        <w:t xml:space="preserve">            responsive: true, maintainAspectRatio: false, cutout: '75%',</w:t>
        <w:br/>
        <w:t xml:space="preserve">            plugins: { </w:t>
        <w:br/>
        <w:t xml:space="preserve">                legend: { position: 'bottom', labels: { padding: 12, usePointStyle: true, boxWidth: 6 } },</w:t>
        <w:br/>
        <w:t xml:space="preserve">                tooltip: {</w:t>
        <w:br/>
        <w:t xml:space="preserve">                    callbacks: {</w:t>
        <w:br/>
        <w:t xml:space="preserve">                        label: function(context) {</w:t>
        <w:br/>
        <w:t xml:space="preserve">                            let valorMostrado = context.raw;</w:t>
        <w:br/>
        <w:t xml:space="preserve">                            </w:t>
        <w:br/>
        <w:t xml:space="preserve">                            // Corrección para el Tooltip para que diga la verdad</w:t>
        <w:br/>
        <w:t xml:space="preserve">                            if (operacionApagada) {</w:t>
        <w:br/>
        <w:t xml:space="preserve">                                if (context.dataIndex === 1) { // Si es el segmento gris</w:t>
        <w:br/>
        <w:t xml:space="preserve">                                    valorMostrado = activosOriginales + inactivosOriginales;</w:t>
        <w:br/>
        <w:t xml:space="preserve">                                }</w:t>
        <w:br/>
        <w:t xml:space="preserve">                            }</w:t>
        <w:br/>
        <w:t xml:space="preserve">                            return ` ${context.label}: ${valorMostrado} Asesores`;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6. Gráfica de Dispersión</w:t>
        <w:br/>
        <w:t xml:space="preserve">    const ctxDispersion = document.getElementById('chartDispersion').getContext('2d');</w:t>
        <w:br/>
        <w:t xml:space="preserve">    new Chart(ctxDispersion, {</w:t>
        <w:br/>
        <w:t xml:space="preserve">        type: 'scatter',</w:t>
        <w:br/>
        <w:t xml:space="preserve">        data: {</w:t>
        <w:br/>
        <w:t xml:space="preserve">            datasets: [{</w:t>
        <w:br/>
        <w:t xml:space="preserve">                label: 'Asesores',</w:t>
        <w:br/>
        <w:t xml:space="preserve">                data: {{ dispersion_agentes | tojson }},</w:t>
        <w:br/>
        <w:t xml:space="preserve">                backgroundColor: function(context) {</w:t>
        <w:br/>
        <w:t xml:space="preserve">                    let ventas = context.raw?.y;</w:t>
        <w:br/>
        <w:t xml:space="preserve">                    if (ventas &gt;= 4) return '#6b21a8'; </w:t>
        <w:br/>
        <w:t xml:space="preserve">                    if (ventas &gt;= 1) return '#00b4c8'; </w:t>
        <w:br/>
        <w:t xml:space="preserve">                    return '#e87b28'; </w:t>
        <w:br/>
        <w:t xml:space="preserve">                },</w:t>
        <w:br/>
        <w:t xml:space="preserve">                borderColor: '#ffffff', borderWidth: 1, pointRadius: 5, pointHoverRadius: 7</w:t>
        <w:br/>
        <w:t xml:space="preserve">            }]</w:t>
        <w:br/>
        <w:t xml:space="preserve">        },</w:t>
        <w:br/>
        <w:t xml:space="preserve">        options: {</w:t>
        <w:br/>
        <w:t xml:space="preserve">            responsive: true, maintainAspectRatio: false,</w:t>
        <w:br/>
        <w:t xml:space="preserve">            plugins: { legend: { display: false }, tooltip: { callbacks: { label: function(ctx) { return `Ventas: ${ctx.raw.y} | TMO: ${ctx.raw.x}s`; } } } },</w:t>
        <w:br/>
        <w:t xml:space="preserve">            scales: {</w:t>
        <w:br/>
        <w:t xml:space="preserve">                x: { title: { display: true, text: 'TMO Promedio (s)' }, grid: { display: false }, ticks: { font: { weight: 'bold' }, color: '#334155' } },</w:t>
        <w:br/>
        <w:t xml:space="preserve">                y: { title: { display: true, text: 'Ventas Cantadas' }, grid: { borderDash: [2, 4], color: 'rgba(0,0,0,0.05)' }, beginAtZero: true, ticks: { color: '#64748b' } }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==========================================</w:t>
        <w:br/>
        <w:t xml:space="preserve">    // Lógica de Metas Persistentes POR DÍA (Local Storage)</w:t>
        <w:br/>
        <w:t xml:space="preserve">    // ==========================================</w:t>
        <w:br/>
        <w:br/>
        <w:t xml:space="preserve">    // Crea una llave única combinando el nombre y la fecha exacta del filtro</w:t>
        <w:br/>
        <w:t xml:space="preserve">    function getMetaKey() {</w:t>
        <w:br/>
        <w:t xml:space="preserve">        const fechaSeleccionada = document.querySelector('input[type="date"][name="fecha"]').value;</w:t>
        <w:br/>
        <w:t xml:space="preserve">        return 'meta_gtr_migraciones_' + fechaSeleccionada;</w:t>
        <w:br/>
        <w:t xml:space="preserve">    }</w:t>
        <w:br/>
        <w:br/>
        <w:t xml:space="preserve">    function cargarMetaGuardada() {</w:t>
        <w:br/>
        <w:t xml:space="preserve">        const inputMeta = document.getElementById('inputMeta');</w:t>
        <w:br/>
        <w:t xml:space="preserve">        const keyDinamica = getMetaKey(); // Ej: "meta_gtr_migraciones_2025-06-26"</w:t>
        <w:br/>
        <w:t xml:space="preserve">        </w:t>
        <w:br/>
        <w:t xml:space="preserve">        // Busca si hay una meta guardada para ESTE DÍA en específico; si no, usa 250</w:t>
        <w:br/>
        <w:t xml:space="preserve">        const metaGuardada = localStorage.getItem(keyDinamica);</w:t>
        <w:br/>
        <w:t xml:space="preserve">        inputMeta.value = metaGuardada ? metaGuardada : 250;</w:t>
        <w:br/>
        <w:t xml:space="preserve">        </w:t>
        <w:br/>
        <w:t xml:space="preserve">        // Dispara el cálculo</w:t>
        <w:br/>
        <w:t xml:space="preserve">        calcularMeta();</w:t>
        <w:br/>
        <w:t xml:space="preserve">    }</w:t>
        <w:br/>
        <w:br/>
        <w:t xml:space="preserve">    function guardarMeta() {</w:t>
        <w:br/>
        <w:t xml:space="preserve">        const inputMeta = document.getElementById('inputMeta');</w:t>
        <w:br/>
        <w:t xml:space="preserve">        const keyDinamica = getMetaKey();</w:t>
        <w:br/>
        <w:t xml:space="preserve">        </w:t>
        <w:br/>
        <w:t xml:space="preserve">        // Guarda el valor ingresado asociándolo a la fecha actual</w:t>
        <w:br/>
        <w:t xml:space="preserve">        if (inputMeta.value) {</w:t>
        <w:br/>
        <w:t xml:space="preserve">            localStorage.setItem(keyDinamica, inputMeta.value);</w:t>
        <w:br/>
        <w:t xml:space="preserve">        }</w:t>
        <w:br/>
        <w:t xml:space="preserve">    }</w:t>
        <w:br/>
        <w:br/>
        <w:t xml:space="preserve">    function calcularMeta() {</w:t>
        <w:br/>
        <w:t xml:space="preserve">        const metaInput = parseFloat(document.getElementById('inputMeta').value) || 250;</w:t>
        <w:br/>
        <w:t xml:space="preserve">        const ventas = parseFloat(document.getElementById('totalVentasMeta').innerText) || 0;</w:t>
        <w:br/>
        <w:t xml:space="preserve">        const celdPorcentaje = document.getElementById('porcentajeAvance');</w:t>
        <w:br/>
        <w:t xml:space="preserve">        </w:t>
        <w:br/>
        <w:t xml:space="preserve">        if (metaInput &gt; 0) {</w:t>
        <w:br/>
        <w:t xml:space="preserve">            const porcentaje = ((ventas / metaInput) * 100).toFixed(1);</w:t>
        <w:br/>
        <w:t xml:space="preserve">            celdPorcentaje.innerText = porcentaje + '%';</w:t>
        <w:br/>
        <w:t xml:space="preserve">        } else {</w:t>
        <w:br/>
        <w:t xml:space="preserve">            celdPorcentaje.innerText = 'N/A';</w:t>
        <w:br/>
        <w:t xml:space="preserve">        }</w:t>
        <w:br/>
        <w:t xml:space="preserve">    }</w:t>
        <w:br/>
        <w:t xml:space="preserve">    </w:t>
        <w:br/>
        <w:t xml:space="preserve">    // Ejecutar al cargar la página</w:t>
        <w:br/>
        <w:t xml:space="preserve">    window.onload = cargarMetaGuardada;</w:t>
        <w:br/>
        <w:br/>
        <w:t xml:space="preserve">    // ==========================================</w:t>
        <w:br/>
        <w:t xml:space="preserve">    // REFRESH AUTOMÁTICO INTELIGENTE</w:t>
        <w:br/>
        <w:t xml:space="preserve">    // ==========================================</w:t>
        <w:br/>
        <w:t xml:space="preserve">    // Solo recarga cada 60 segundos si la operación tiene tráfico vivo</w:t>
        <w:br/>
        <w:t xml:space="preserve">    if (!operacionApagada) {</w:t>
        <w:br/>
        <w:t xml:space="preserve">        setTimeout(function(){</w:t>
        <w:br/>
        <w:t xml:space="preserve">            const urlParams = new URLSearchParams(window.location.search);</w:t>
        <w:br/>
        <w:t xml:space="preserve">            const fecha = document.querySelector('input[type="date"][name="fecha"]').value;</w:t>
        <w:br/>
        <w:t xml:space="preserve">            window.location.href = "/migraciones/rt?fecha=" + fecha;</w:t>
        <w:br/>
        <w:t xml:space="preserve">        }, 60000);</w:t>
        <w:br/>
        <w:t xml:space="preserve">    }</w:t>
        <w:br/>
        <w:t>&lt;/script&gt;</w:t>
        <w:br/>
        <w:t>{% endblock %}</w:t>
      </w:r>
    </w:p>
    <w:p>
      <w:pPr>
        <w:pStyle w:val="Heading1"/>
      </w:pPr>
      <w:r>
        <w:t>Archivo: .\templates_ia\retenciones_eod.html</w:t>
      </w:r>
    </w:p>
    <w:p>
      <w:r>
        <w:rPr>
          <w:rFonts w:ascii="Courier New" w:hAnsi="Courier New"/>
          <w:color w:val="323232"/>
          <w:sz w:val="16"/>
        </w:rPr>
        <w:t>{% extends "base.html" %}</w:t>
        <w:br/>
        <w:br/>
        <w:t>{% block title %}Cierre Diario - Retenciones{% endblock %}</w:t>
        <w:br/>
        <w:br/>
        <w:t>{% block extra_css %}</w:t>
        <w:br/>
        <w:t>&lt;style&gt;</w:t>
        <w:br/>
        <w:t xml:space="preserve">    /* Efecto Glassmorphism Estándar */</w:t>
        <w:br/>
        <w:t xml:space="preserve">    .glass-card {</w:t>
        <w:br/>
        <w:t xml:space="preserve">        background: rgba(255, 255, 255, 0.65);</w:t>
        <w:br/>
        <w:t xml:space="preserve">        backdrop-filter: blur(12px);</w:t>
        <w:br/>
        <w:t xml:space="preserve">        -webkit-backdrop-filter: blur(12px);</w:t>
        <w:br/>
        <w:t xml:space="preserve">        border: 1px solid rgba(255, 255, 255, 0.8);</w:t>
        <w:br/>
        <w:t xml:space="preserve">        box-shadow: 0 4px 15px rgba(0, 0, 0, 0.04);</w:t>
        <w:br/>
        <w:t xml:space="preserve">        border-radius: 8px;</w:t>
        <w:br/>
        <w:t xml:space="preserve">    }</w:t>
        <w:br/>
        <w:br/>
        <w:t xml:space="preserve">    /* Tablas Hover Sólidas */</w:t>
        <w:br/>
        <w:t xml:space="preserve">    .table-hover-row:hover {</w:t>
        <w:br/>
        <w:t xml:space="preserve">        background: rgba(248, 250, 252, 1) !important;</w:t>
        <w:br/>
        <w:t xml:space="preserve">    }</w:t>
        <w:br/>
        <w:t>&lt;/style&gt;</w:t>
        <w:br/>
        <w:t>{% endblock %}</w:t>
        <w:br/>
        <w:br/>
        <w:t>{% block content %}</w:t>
        <w:br/>
        <w:t>&lt;!-- ========================================== --&gt;</w:t>
        <w:br/>
        <w:t>&lt;!-- ENCABEZADO AMPLIO CENTRADO EN 3 COLUMNAS --&gt;</w:t>
        <w:br/>
        <w:t>&lt;!-- ========================================== --&gt;</w:t>
        <w:br/>
        <w:t>&lt;div style="background: rgba(255, 255, 255, 0.45); backdrop-filter: blur(12px); border: 1px solid rgba(255,255,255,0.7); border-radius: 12px; padding: 24px 30px; display: grid; grid-template-columns: 1fr auto 1fr; align-items: center; margin-bottom: 24px; box-shadow: 0 4px 15px rgba(0, 0, 0, 0.04);"&gt;</w:t>
        <w:br/>
        <w:t xml:space="preserve">    </w:t>
        <w:br/>
        <w:t xml:space="preserve">    &lt;div style="display: flex; gap: 10px; justify-self: start; align-self: start;"&gt;</w:t>
        <w:br/>
        <w:t xml:space="preserve">        &lt;span style="background: rgba(234, 88, 12, 0.15); color: #ea580c; padding: 4px 12px; border-radius: 20px; font-size: 11px; font-weight: 800; border: 1px solid rgba(234, 88, 12, 0.3); display: flex; align-items: center; gap: 6px;"&gt;</w:t>
        <w:br/>
        <w:t xml:space="preserve">            🌙 CIERRE EOD OUTBOUND</w:t>
        <w:br/>
        <w:t xml:space="preserve">        &lt;/span&gt;</w:t>
        <w:br/>
        <w:t xml:space="preserve">    &lt;/div&gt;</w:t>
        <w:br/>
        <w:t xml:space="preserve">    </w:t>
        <w:br/>
        <w:t xml:space="preserve">    &lt;div style="text-align: center;"&gt;</w:t>
        <w:br/>
        <w:t xml:space="preserve">        &lt;h1 style="color: #c2410c; font-size: 26px; font-weight: 900; margin: 0 0 4px 0; letter-spacing: -0.5px; text-transform: uppercase;"&gt;Retenciones Outbound&lt;/h1&gt;</w:t>
        <w:br/>
        <w:t xml:space="preserve">        &lt;p style="color: #475569; font-size: 14px; margin: 0; font-weight: 600;"&gt;Cierre Diario Operativo y Tráfico Consolidado&lt;/p&gt;</w:t>
        <w:br/>
        <w:t xml:space="preserve">    &lt;/div&gt;</w:t>
        <w:br/>
        <w:t xml:space="preserve">    </w:t>
        <w:br/>
        <w:t xml:space="preserve">    &lt;div style="background: rgba(255, 255, 255, 0.9); padding: 6px 12px; border-radius: 8px; border: 1px solid rgba(0,0,0,0.05); justify-self: end; box-shadow: 0 2px 4px rgba(0,0,0,0.02);"&gt;</w:t>
        <w:br/>
        <w:t xml:space="preserve">        &lt;form method="get" action="/retenciones/eod" style="display: flex; gap: 8px; align-items: center; margin: 0;"&gt;</w:t>
        <w:br/>
        <w:t xml:space="preserve">            &lt;input type="date" name="fecha" id="fecha" value="{{ fecha_seleccionada }}" style="border: 1px solid #cbd5e1; border-radius: 4px; padding: 4px 8px; font-size: 12px; color: #0f172a; outline: none; cursor: pointer; font-family: 'Inter', sans-serif;"&gt;</w:t>
        <w:br/>
        <w:t xml:space="preserve">            &lt;button type="submit" style="background: #c2410c; color: white; border: none; padding: 4px 12px; border-radius: 4px; font-size: 12px; font-weight: 700; cursor: pointer; transition: background 0.2s;"&gt;Consultar&lt;/button&gt;</w:t>
        <w:br/>
        <w:t xml:space="preserve">        &lt;/form&gt;</w:t>
        <w:br/>
        <w:t xml:space="preserve">    &lt;/div&gt;</w:t>
        <w:br/>
        <w:t>&lt;/div&gt;</w:t>
        <w:br/>
        <w:br/>
        <w:t>&lt;!-- ========================================== --&gt;</w:t>
        <w:br/>
        <w:t>&lt;!-- 1. STATS CARDS ESTRATÉGICAS (1 FILA x 6 COLUMNAS) --&gt;</w:t>
        <w:br/>
        <w:t>&lt;!-- ========================================== --&gt;</w:t>
        <w:br/>
        <w:t>&lt;div style="display: grid; grid-template-columns: repeat(5, 1fr); gap: 16px; margin-bottom: 24px;"&gt;</w:t>
        <w:br/>
        <w:t xml:space="preserve">    </w:t>
        <w:br/>
        <w:t xml:space="preserve">    &lt;!-- 1. Retenciones Exitosas --&gt;</w:t>
        <w:br/>
        <w:t xml:space="preserve">    &lt;div class="glass-card" style="padding: 16px; border-left: 4px solid #10b981; text-align: center;"&gt;</w:t>
        <w:br/>
        <w:t xml:space="preserve">        &lt;div style="font-size: 9px; font-weight: 800; color: #64748b; text-transform: uppercase; margin-bottom: 4px;"&gt;RETENCIONES EXITOSAS&lt;/div&gt;</w:t>
        <w:br/>
        <w:t xml:space="preserve">        &lt;div style="font-size: 24px; font-weight: 900; color: #10b981; margin-bottom: 2px;"&gt;{{ embudo.retenciones }}&lt;/div&gt;</w:t>
        <w:br/>
        <w:t xml:space="preserve">        &lt;div style="font-size: 10px; font-weight: 600; color: #94a3b8;"&gt;Logros de campaña&lt;/div&gt;</w:t>
        <w:br/>
        <w:t xml:space="preserve">    &lt;/div&gt;</w:t>
        <w:br/>
        <w:br/>
        <w:t xml:space="preserve">    &lt;!-- 2. Marcaciones --&gt;</w:t>
        <w:br/>
        <w:t xml:space="preserve">    &lt;div class="glass-card" style="padding: 16px; border-left: 4px solid #ea580c; text-align: center;"&gt;</w:t>
        <w:br/>
        <w:t xml:space="preserve">        &lt;div style="font-size: 9px; font-weight: 800; color: #64748b; text-transform: uppercase; margin-bottom: 4px;"&gt;MARCACIONES&lt;/div&gt;</w:t>
        <w:br/>
        <w:t xml:space="preserve">        &lt;div style="font-size: 24px; font-weight: 900; color: #ea580c; margin-bottom: 2px;"&gt;{{ embudo.numero_llamados }}&lt;/div&gt;</w:t>
        <w:br/>
        <w:t xml:space="preserve">        &lt;div style="font-size: 10px; font-weight: 600; color: #94a3b8;"&gt;Total Discados&lt;/div&gt;</w:t>
        <w:br/>
        <w:t xml:space="preserve">    &lt;/div&gt;</w:t>
        <w:br/>
        <w:br/>
        <w:t xml:space="preserve">    &lt;!-- 3. Total Base --&gt;</w:t>
        <w:br/>
        <w:t xml:space="preserve">    &lt;div class="glass-card" style="padding: 16px; border-left: 4px solid #d8a31a; text-align: center;"&gt;</w:t>
        <w:br/>
        <w:t xml:space="preserve">        &lt;div style="font-size: 9px; font-weight: 800; color: #64748b; text-transform: uppercase; margin-bottom: 4px;"&gt;TOTAL BASE&lt;/div&gt;</w:t>
        <w:br/>
        <w:t xml:space="preserve">        &lt;div style="font-size: 24px; font-weight: 900; color: #d8a31a; margin-bottom: 2px;"&gt;{{ embudo.total_base }}&lt;/div&gt;</w:t>
        <w:br/>
        <w:t xml:space="preserve">        &lt;div style="font-size: 10px; font-weight: 600; color: #94a3b8;"&gt;Registros únicos&lt;/div&gt;</w:t>
        <w:br/>
        <w:t xml:space="preserve">    &lt;/div&gt;</w:t>
        <w:br/>
        <w:br/>
        <w:t xml:space="preserve">        &lt;!-- 5. TMO Promedio --&gt;</w:t>
        <w:br/>
        <w:t xml:space="preserve">    &lt;div class="glass-card" style="padding: 16px; border-left: 4px solid #00b4c8; text-align: center;"&gt;</w:t>
        <w:br/>
        <w:t xml:space="preserve">        &lt;div style="font-size: 9px; font-weight: 800; color: #64748b; text-transform: uppercase; margin-bottom: 4px;"&gt;TMO PROMEDIO&lt;/div&gt;</w:t>
        <w:br/>
        <w:t xml:space="preserve">        &lt;div style="font-size: 24px; font-weight: 900; color: #00b4c8; margin-bottom: 2px;"&gt;{{ eod_tmo_promedio | default('0') }}s&lt;/div&gt;</w:t>
        <w:br/>
        <w:t xml:space="preserve">        &lt;div style="font-size: 10px; font-weight: 600; color: #94a3b8;"&gt;General operativo&lt;/div&gt;</w:t>
        <w:br/>
        <w:t xml:space="preserve">    &lt;/div&gt;</w:t>
        <w:br/>
        <w:br/>
        <w:t xml:space="preserve">    &lt;!-- 6. Agentes Logueados --&gt;</w:t>
        <w:br/>
        <w:t xml:space="preserve">    &lt;div class="glass-card" style="padding: 16px; border-left: 4px solid #8b5cf6; text-align: center;"&gt;</w:t>
        <w:br/>
        <w:t xml:space="preserve">        &lt;div style="font-size: 9px; font-weight: 800; color: #64748b; text-transform: uppercase; margin-bottom: 4px;"&gt;AGENTES LOGUEADOS&lt;/div&gt;</w:t>
        <w:br/>
        <w:t xml:space="preserve">        &lt;div style="font-size: 24px; font-weight: 900; color: #8b5cf6; margin-bottom: 2px;"&gt;{{ eod_agentes_activos | default('0') }}&lt;/div&gt;</w:t>
        <w:br/>
        <w:t xml:space="preserve">        &lt;div style="font-size: 10px; font-weight: 600; color: #94a3b8;"&gt;Fuerza laboral en turno&lt;/div&gt;</w:t>
        <w:br/>
        <w:t xml:space="preserve">    &lt;/div&gt;</w:t>
        <w:br/>
        <w:br/>
        <w:t>&lt;/div&gt;</w:t>
        <w:br/>
        <w:br/>
        <w:t>&lt;!-- ========================================== --&gt;</w:t>
        <w:br/>
        <w:t>&lt;!-- 3. GRÁFICAS (CURVA HORARIA Y TOP MOTIVOS - Naranja) --&gt;</w:t>
        <w:br/>
        <w:t>&lt;!-- ========================================== --&gt;</w:t>
        <w:br/>
        <w:t>&lt;div style="display: grid; grid-template-columns: 2fr 1.5fr; gap: 20px; margin-bottom: 24px;"&gt;</w:t>
        <w:br/>
        <w:t xml:space="preserve">    </w:t>
        <w:br/>
        <w:t xml:space="preserve">    &lt;div class="glass-card" style="padding: 20px;"&gt;</w:t>
        <w:br/>
        <w:t xml:space="preserve">        &lt;h6 style="text-align: left; font-weight: 800; color: #0f172a; margin-bottom: 16px; font-size: 11px; text-transform: uppercase; letter-spacing: 0.5px;"&gt;Curva de Tráfico Horario - Cierre&lt;/h6&gt;</w:t>
        <w:br/>
        <w:t xml:space="preserve">        &lt;div style="height: 250px; width: 100%; position: relative;"&gt;</w:t>
        <w:br/>
        <w:t xml:space="preserve">            &lt;canvas id="chartHoras"&gt;&lt;/canvas&gt;</w:t>
        <w:br/>
        <w:t xml:space="preserve">        &lt;/div&gt;</w:t>
        <w:br/>
        <w:t xml:space="preserve">    &lt;/div&gt;</w:t>
        <w:br/>
        <w:t xml:space="preserve">    </w:t>
        <w:br/>
        <w:t xml:space="preserve">    &lt;div class="glass-card" style="padding: 20px;"&gt;</w:t>
        <w:br/>
        <w:t xml:space="preserve">        &lt;h6 style="text-align: center; font-weight: 800; color: #0f172a; margin-bottom: 16px; font-size: 11px; text-transform: uppercase; letter-spacing: 0.5px;"&gt;Top 10 Tipificaciones Consolidadas&lt;/h6&gt;</w:t>
        <w:br/>
        <w:t xml:space="preserve">        &lt;div style="height: 250px; width: 100%; position: relative;"&gt;</w:t>
        <w:br/>
        <w:t xml:space="preserve">            &lt;canvas id="chartMotivos"&gt;&lt;/canvas&gt;</w:t>
        <w:br/>
        <w:t xml:space="preserve">        &lt;/div&gt;</w:t>
        <w:br/>
        <w:t xml:space="preserve">    &lt;/div&gt;</w:t>
        <w:br/>
        <w:t>&lt;/div&gt;</w:t>
        <w:br/>
        <w:br/>
        <w:t>&lt;!-- ========================================== --&gt;</w:t>
        <w:br/>
        <w:t>&lt;!-- 3.1. TOP ASESORES Y OPORTUNIDADES DE MEJORA --&gt;</w:t>
        <w:br/>
        <w:t>&lt;!-- ========================================== --&gt;</w:t>
        <w:br/>
        <w:t>&lt;div style="display: grid; grid-template-columns: repeat(2, 1fr); gap: 20px; margin-bottom: 24px;"&gt;</w:t>
        <w:br/>
        <w:t xml:space="preserve">    </w:t>
        <w:br/>
        <w:t xml:space="preserve">    &lt;!-- TOP ASESORES (MAYOR N° DE RETENCIONES) --&gt;</w:t>
        <w:br/>
        <w:t xml:space="preserve">    &lt;div class="glass-card" style="padding: 20px; display: flex; flex-direction: column;"&gt;</w:t>
        <w:br/>
        <w:t xml:space="preserve">        &lt;h6 style="text-align: center; font-weight: 900; color: #059669; margin-bottom: 16px; font-size: 12px; text-transform: uppercase;"&gt;Top Asesores (Mayor N° de Retenciones)&lt;/h6&gt;</w:t>
        <w:br/>
        <w:t xml:space="preserve">        </w:t>
        <w:br/>
        <w:t xml:space="preserve">        &lt;div style="flex: 1; overflow-y: auto; max-height: 240px; background: #ffffff; border: 1px solid #cbd5e1; border-radius: 8px; box-shadow: 0 2px 6px rgba(0,0,0,0.05);"&gt;</w:t>
        <w:br/>
        <w:t xml:space="preserve">            &lt;table style="width: 100%; font-size: 12px; border-collapse: collapse; text-align: center;"&gt;</w:t>
        <w:br/>
        <w:t xml:space="preserve">                &lt;thead style="position: sticky; top: 0; background: #f8fafc; z-index: 5; box-shadow: 0 2px 2px -1px rgba(0,0,0,0.1);"&gt;</w:t>
        <w:br/>
        <w:t xml:space="preserve">                    &lt;tr&gt;</w:t>
        <w:br/>
        <w:t xml:space="preserve">                        &lt;th style="padding: 12px; font-weight: 900; color: #1e293b; text-align: center; border-bottom: 2px solid #cbd5e1;"&gt;Asesor (ID)&lt;/th&gt;</w:t>
        <w:br/>
        <w:t xml:space="preserve">                        &lt;th style="padding: 12px; font-weight: 900; color: #1e293b; text-align: center; border-bottom: 2px solid #cbd5e1;"&gt;Marcaciones&lt;/th&gt;</w:t>
        <w:br/>
        <w:t xml:space="preserve">                        &lt;th style="padding: 12px; font-weight: 900; color: #1e293b; text-align: center; border-bottom: 2px solid #cbd5e1;"&gt;Retenciones&lt;/th&gt;</w:t>
        <w:br/>
        <w:t xml:space="preserve">                        &lt;th style="padding: 12px; font-weight: 900; color: #1e293b; text-align: center; border-bottom: 2px solid #cbd5e1;"&gt;% Efec&lt;/th&gt;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set top_asesores = agentes | sort(attribute='retenciones', reverse=true) %}</w:t>
        <w:br/>
        <w:t xml:space="preserve">                    {% for a in top_asesores[:5] %}</w:t>
        <w:br/>
        <w:t xml:space="preserve">                    &lt;tr class="table-hover-row" style="border-bottom: 1px solid #e2e8f0; background: #ffffff; transition: background 0.2s;"&gt;</w:t>
        <w:br/>
        <w:t xml:space="preserve">                        &lt;td style="padding: 12px; font-weight: 800; color: #0f172a; text-align: center;"&gt;{{ a.asesor_id }}&lt;/td&gt;</w:t>
        <w:br/>
        <w:t xml:space="preserve">                        &lt;td style="padding: 12px; text-align: center; font-weight: 600; color: #475569;"&gt;{{ a.marcaciones }}&lt;/td&gt;</w:t>
        <w:br/>
        <w:t xml:space="preserve">                        &lt;td style="padding: 12px; text-align: center; font-weight: 900; color: #10b981;"&gt;{{ a.retenciones }}&lt;/td&gt;</w:t>
        <w:br/>
        <w:t xml:space="preserve">                        &lt;td style="padding: 12px; text-align: center; font-weight: 800; color: #059669; background: #f0fdfa;"&gt;{{ a.efectividad }}%&lt;/td&gt;</w:t>
        <w:br/>
        <w:t xml:space="preserve">                    &lt;/tr&gt;</w:t>
        <w:br/>
        <w:t xml:space="preserve">                    {% endfor %}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&lt;/div&gt;</w:t>
        <w:br/>
        <w:br/>
        <w:t xml:space="preserve">    &lt;!-- OPORTUNIDADES DE MEJORA (MENOR N° DE RETENCIONES) --&gt;</w:t>
        <w:br/>
        <w:t xml:space="preserve">    &lt;div class="glass-card" style="padding: 20px; display: flex; flex-direction: column;"&gt;</w:t>
        <w:br/>
        <w:t xml:space="preserve">        &lt;h6 style="text-align: center; font-weight: 900; color: #dc2626; margin-bottom: 16px; font-size: 12px; text-transform: uppercase;"&gt;Oportunidades de Mejora (Menor N° Retenciones)&lt;/h6&gt;</w:t>
        <w:br/>
        <w:t xml:space="preserve">        </w:t>
        <w:br/>
        <w:t xml:space="preserve">        &lt;div style="flex: 1; overflow-y: auto; max-height: 240px; background: #ffffff; border: 1px solid #cbd5e1; border-radius: 8px; box-shadow: 0 2px 6px rgba(0,0,0,0.05);"&gt;</w:t>
        <w:br/>
        <w:t xml:space="preserve">            &lt;table style="width: 100%; font-size: 12px; border-collapse: collapse; text-align: center;"&gt;</w:t>
        <w:br/>
        <w:t xml:space="preserve">                &lt;thead style="position: sticky; top: 0; background: #f8fafc; z-index: 5; box-shadow: 0 2px 2px -1px rgba(0,0,0,0.1);"&gt;</w:t>
        <w:br/>
        <w:t xml:space="preserve">                    &lt;tr&gt;</w:t>
        <w:br/>
        <w:t xml:space="preserve">                        &lt;th style="padding: 12px; font-weight: 900; color: #1e293b; text-align: center; border-bottom: 2px solid #cbd5e1;"&gt;Asesor (ID)&lt;/th&gt;</w:t>
        <w:br/>
        <w:t xml:space="preserve">                        &lt;th style="padding: 12px; font-weight: 900; color: #1e293b; text-align: center; border-bottom: 2px solid #cbd5e1;"&gt;Marcaciones&lt;/th&gt;</w:t>
        <w:br/>
        <w:t xml:space="preserve">                        &lt;th style="padding: 12px; font-weight: 900; color: #1e293b; text-align: center; border-bottom: 2px solid #cbd5e1;"&gt;Retenciones&lt;/th&gt;</w:t>
        <w:br/>
        <w:t xml:space="preserve">                        &lt;th style="padding: 12px; font-weight: 900; color: #1e293b; text-align: center; border-bottom: 2px solid #cbd5e1;"&gt;% Efec&lt;/th&gt;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set bottom_asesores = agentes | sort(attribute='retenciones', reverse=false) %}</w:t>
        <w:br/>
        <w:t xml:space="preserve">                    {% for a in bottom_asesores[:5] %}</w:t>
        <w:br/>
        <w:t xml:space="preserve">                    &lt;tr class="table-hover-row" style="border-bottom: 1px solid #e2e8f0; background: #ffffff; transition: background 0.2s;"&gt;</w:t>
        <w:br/>
        <w:t xml:space="preserve">                        &lt;td style="padding: 12px; font-weight: 800; color: #0f172a; text-align: center;"&gt;{{ a.asesor_id }}&lt;/td&gt;</w:t>
        <w:br/>
        <w:t xml:space="preserve">                        &lt;td style="padding: 12px; text-align: center; font-weight: 600; color: #475569;"&gt;{{ a.marcaciones }}&lt;/td&gt;</w:t>
        <w:br/>
        <w:t xml:space="preserve">                        &lt;td style="padding: 12px; text-align: center; font-weight: 900; color: #ef4444;"&gt;{{ a.retenciones }}&lt;/td&gt;</w:t>
        <w:br/>
        <w:t xml:space="preserve">                        &lt;td style="padding: 12px; text-align: center; font-weight: 800; color: #dc2626; background: #fef2f2;"&gt;{{ a.efectividad }}%&lt;/td&gt;</w:t>
        <w:br/>
        <w:t xml:space="preserve">                    &lt;/tr&gt;</w:t>
        <w:br/>
        <w:t xml:space="preserve">                    {% endfor %}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&lt;/div&gt;</w:t>
        <w:br/>
        <w:br/>
        <w:t>&lt;/div&gt;</w:t>
        <w:br/>
        <w:br/>
        <w:t>&lt;!-- ========================================== --&gt;</w:t>
        <w:br/>
        <w:t>&lt;!-- 2. DEEP INSIGHTS K-MEANS (CIERRE DE JORNADA) --&gt;</w:t>
        <w:br/>
        <w:t>&lt;!-- ========================================== --&gt;</w:t>
        <w:br/>
        <w:t>&lt;div class="glass-card" style="padding: 20px; margin-bottom: 24px;"&gt;</w:t>
        <w:br/>
        <w:t xml:space="preserve">    &lt;div style="display: grid; grid-template-columns: 1fr auto 1fr; align-items: center; margin-bottom: 16px;"&gt;</w:t>
        <w:br/>
        <w:t xml:space="preserve">        &lt;div&gt;&lt;/div&gt;</w:t>
        <w:br/>
        <w:t xml:space="preserve">        &lt;h6 style="text-align: center; font-weight: 900; color: #0f172a; margin: 0; font-size: 12px; text-transform: uppercase; letter-spacing: 0.5px;"&gt;Macro-IA: Perfilamiento K-Means (Efectividad vs TMO)&lt;/h6&gt;</w:t>
        <w:br/>
        <w:t xml:space="preserve">        &lt;div style="justify-self: end;"&gt;</w:t>
        <w:br/>
        <w:t xml:space="preserve">            &lt;span style="background: rgba(234, 88, 12, 0.15); color: #c2410c; padding: 4px 12px; border-radius: 12px; font-size: 10px; font-weight: 800; border: 1px solid rgba(234, 88, 12, 0.3);"&gt;{{ insights_ia | length }} ANALIZADOS&lt;/span&gt;</w:t>
        <w:br/>
        <w:t xml:space="preserve">        &lt;/div&gt;</w:t>
        <w:br/>
        <w:t xml:space="preserve">    &lt;/div&gt;</w:t>
        <w:br/>
        <w:t xml:space="preserve">    </w:t>
        <w:br/>
        <w:t xml:space="preserve">    {% if insights_ia %}</w:t>
        <w:br/>
        <w:t xml:space="preserve">    &lt;div style="max-height: 400px; overflow-y: auto; background: #ffffff; border: 1px solid #cbd5e1; border-radius: 8px; box-shadow: 0 2px 6px rgba(0,0,0,0.05);"&gt;</w:t>
        <w:br/>
        <w:t xml:space="preserve">        &lt;table style="width: 100%; font-size: 12px; border-collapse: collapse; text-align: center; min-width: 800px;"&gt;</w:t>
        <w:br/>
        <w:t xml:space="preserve">            &lt;thead style="position: sticky; top: 0; background: #f8fafc; z-index: 10; box-shadow: 0 2px 2px -1px rgba(0,0,0,0.1);"&gt;</w:t>
        <w:br/>
        <w:t xml:space="preserve">                &lt;tr&gt;</w:t>
        <w:br/>
        <w:t xml:space="preserve">                    &lt;th style="padding: 12px 16px; font-weight: 900; color: #1e293b; text-align: center; border-bottom: 2px solid #cbd5e1;"&gt;Agente (ID)&lt;/th&gt;</w:t>
        <w:br/>
        <w:t xml:space="preserve">                    &lt;th style="padding: 12px 16px; font-weight: 900; color: #1e293b; text-align: center; border-bottom: 2px solid #cbd5e1;"&gt;Categoría / Cluster&lt;/th&gt;</w:t>
        <w:br/>
        <w:t xml:space="preserve">                    &lt;th style="padding: 12px 16px; font-weight: 900; color: #1e293b; text-align: center; border-bottom: 2px solid #cbd5e1;"&gt;Efectividad (%)&lt;/th&gt;</w:t>
        <w:br/>
        <w:t xml:space="preserve">                    &lt;th style="padding: 12px 16px; font-weight: 900; color: #1e293b; text-align: center; border-bottom: 2px solid #cbd5e1;"&gt;TMO Promedio (s)&lt;/th&gt;</w:t>
        <w:br/>
        <w:t xml:space="preserve">                    &lt;th style="padding: 12px 16px; font-weight: 900; color: #1e293b; text-align: center; border-bottom: 2px solid #cbd5e1;"&gt;Análisis del Algoritmo&lt;/th&gt;</w:t>
        <w:br/>
        <w:t xml:space="preserve">                &lt;/tr&gt;</w:t>
        <w:br/>
        <w:t xml:space="preserve">            &lt;/thead&gt;</w:t>
        <w:br/>
        <w:t xml:space="preserve">            &lt;tbody&gt;</w:t>
        <w:br/>
        <w:t xml:space="preserve">                {% for insight in insights_ia %}</w:t>
        <w:br/>
        <w:t xml:space="preserve">                &lt;tr class="table-hover-row" style="border-bottom: 1px solid #e2e8f0; background: #ffffff; transition: background 0.2s;"&gt;</w:t>
        <w:br/>
        <w:t xml:space="preserve">                    &lt;td style="padding: 12px 16px; font-weight: 800; color: #0f172a; text-align: center;"&gt;{{ insight.agente }}&lt;/td&gt;</w:t>
        <w:br/>
        <w:t xml:space="preserve">                    &lt;td style="padding: 12px 16px; text-align: center;"&gt;</w:t>
        <w:br/>
        <w:t xml:space="preserve">                        &lt;span style="padding: 4px 10px; border-radius: 6px; font-size: 10px; font-weight: 800; text-transform: uppercase;</w:t>
        <w:br/>
        <w:t xml:space="preserve">                            {% if 'Oportunidad' in insight.cluster_nombre %} background: #fee2e2; color: #b91c1c;</w:t>
        <w:br/>
        <w:t xml:space="preserve">                            {% elif 'Estrella' in insight.cluster_nombre %} background: #dcfce7; color: #15803d;</w:t>
        <w:br/>
        <w:t xml:space="preserve">                            {% else %} background: #fef3c7; color: #b45309; {% endif %}</w:t>
        <w:br/>
        <w:t xml:space="preserve">                        "&gt;{{ insight.cluster_nombre }}&lt;/span&gt;</w:t>
        <w:br/>
        <w:t xml:space="preserve">                    &lt;/td&gt;</w:t>
        <w:br/>
        <w:t xml:space="preserve">                    &lt;td style="padding: 12px 16px; font-weight: 900; color: #ea580c; text-align: center;"&gt;{{ insight.metrica_principal }}%&lt;/td&gt;</w:t>
        <w:br/>
        <w:t xml:space="preserve">                    &lt;td style="padding: 12px 16px; font-weight: 700; color: #475569; text-align: center;"&gt;{{ insight.metrica_secundaria }}s&lt;/td&gt;</w:t>
        <w:br/>
        <w:t xml:space="preserve">                    &lt;td style="padding: 12px 16px; color: #475569; font-weight: 600; text-align: center; font-style: italic;"&gt;{{ insight.descripcion_insight }}&lt;/td&gt;</w:t>
        <w:br/>
        <w:t xml:space="preserve">                &lt;/tr&gt;</w:t>
        <w:br/>
        <w:t xml:space="preserve">                {% endfor %}</w:t>
        <w:br/>
        <w:t xml:space="preserve">            &lt;/tbody&gt;</w:t>
        <w:br/>
        <w:t xml:space="preserve">        &lt;/table&gt;</w:t>
        <w:br/>
        <w:t xml:space="preserve">    &lt;/div&gt;</w:t>
        <w:br/>
        <w:t xml:space="preserve">    {% else %}</w:t>
        <w:br/>
        <w:t xml:space="preserve">    &lt;div style="padding: 40px; text-align: center; color: #64748b; background: #ffffff; border-radius: 8px; border: 1px solid #cbd5e1;"&gt;</w:t>
        <w:br/>
        <w:t xml:space="preserve">        &lt;p style="font-size: 14px; font-weight: 600;"&gt;✨ No hay insights de IA procesados para esta jornada.&lt;/p&gt;</w:t>
        <w:br/>
        <w:t xml:space="preserve">    &lt;/div&gt;</w:t>
        <w:br/>
        <w:t xml:space="preserve">    {% endif %}</w:t>
        <w:br/>
        <w:t>&lt;/div&gt;</w:t>
        <w:br/>
        <w:br/>
        <w:t>&lt;!-- ========================================== --&gt;</w:t>
        <w:br/>
        <w:t>&lt;!-- SCRIPTS DE GRÁFICAS --&gt;</w:t>
        <w:br/>
        <w:t>&lt;!-- ========================================== --&gt;</w:t>
        <w:br/>
        <w:t>&lt;script src="https://cdn.jsdelivr.net/npm/chart.js"&gt;&lt;/script&gt;</w:t>
        <w:br/>
        <w:t>&lt;script&gt;</w:t>
        <w:br/>
        <w:t xml:space="preserve">    Chart.defaults.font.family = "'Inter', sans-serif";</w:t>
        <w:br/>
        <w:t xml:space="preserve">    Chart.defaults.font.size = 11;</w:t>
        <w:br/>
        <w:t xml:space="preserve">    Chart.defaults.color = '#64748b';</w:t>
        <w:br/>
        <w:br/>
        <w:t xml:space="preserve">    // 1. Gráfica de Serie de Tiempo (Naranja Outbound)</w:t>
        <w:br/>
        <w:t xml:space="preserve">    const ctxHoras = document.getElementById('chartHoras').getContext('2d');</w:t>
        <w:br/>
        <w:t xml:space="preserve">    new Chart(ctxHoras, {</w:t>
        <w:br/>
        <w:t xml:space="preserve">        type: 'line',</w:t>
        <w:br/>
        <w:t xml:space="preserve">        data: {</w:t>
        <w:br/>
        <w:t xml:space="preserve">            labels: {{ horas_labels | tojson }},</w:t>
        <w:br/>
        <w:t xml:space="preserve">            datasets: [{</w:t>
        <w:br/>
        <w:t xml:space="preserve">                label: 'Volumen de Llamadas',</w:t>
        <w:br/>
        <w:t xml:space="preserve">                data: {{ horas_valores | tojson }},</w:t>
        <w:br/>
        <w:t xml:space="preserve">                borderColor: '#ea580c',</w:t>
        <w:br/>
        <w:t xml:space="preserve">                backgroundColor: 'rgba(234, 88, 12, 0.15)',</w:t>
        <w:br/>
        <w:t xml:space="preserve">                borderWidth: 3,</w:t>
        <w:br/>
        <w:t xml:space="preserve">                fill: true,</w:t>
        <w:br/>
        <w:t xml:space="preserve">                tension: 0.4,</w:t>
        <w:br/>
        <w:t xml:space="preserve">                pointBackgroundColor: '#ffffff',</w:t>
        <w:br/>
        <w:t xml:space="preserve">                pointBorderColor: '#ea580c',</w:t>
        <w:br/>
        <w:t xml:space="preserve">                pointBorderWidth: 2,</w:t>
        <w:br/>
        <w:t xml:space="preserve">                pointRadius: 4,</w:t>
        <w:br/>
        <w:t xml:space="preserve">                pointHoverRadius: 6</w:t>
        <w:br/>
        <w:t xml:space="preserve">            }]</w:t>
        <w:br/>
        <w:t xml:space="preserve">        },</w:t>
        <w:br/>
        <w:t xml:space="preserve">        options: { </w:t>
        <w:br/>
        <w:t xml:space="preserve">            responsive: true, </w:t>
        <w:br/>
        <w:t xml:space="preserve">            maintainAspectRatio: false,</w:t>
        <w:br/>
        <w:t xml:space="preserve">            plugins: { legend: { display: false } },</w:t>
        <w:br/>
        <w:t xml:space="preserve">            scales: { </w:t>
        <w:br/>
        <w:t xml:space="preserve">                x: { grid: { display: false }, ticks: { font: { weight: 'bold' }, color: '#334155' } }, </w:t>
        <w:br/>
        <w:t xml:space="preserve">                y: { grid: { borderDash: [2, 4], color: 'rgba(0,0,0,0.05)' }, beginAtZero: true, ticks: { color: '#64748b' } } 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2. Gráfica de Top Motivos (Barras horizontales en Naranja)</w:t>
        <w:br/>
        <w:t xml:space="preserve">    const ctxMotivos = document.getElementById('chartMotivos').getContext('2d');</w:t>
        <w:br/>
        <w:t xml:space="preserve">    new Chart(ctxMotivos, {</w:t>
        <w:br/>
        <w:t xml:space="preserve">        type: 'bar',</w:t>
        <w:br/>
        <w:t xml:space="preserve">        data: {</w:t>
        <w:br/>
        <w:t xml:space="preserve">            labels: {{ nombres_motivos | tojson }},</w:t>
        <w:br/>
        <w:t xml:space="preserve">            datasets: [{</w:t>
        <w:br/>
        <w:t xml:space="preserve">                label: 'Marcaciones',</w:t>
        <w:br/>
        <w:t xml:space="preserve">                data: {{ valores_motivos | tojson }},</w:t>
        <w:br/>
        <w:t xml:space="preserve">                backgroundColor: '#ea580c',</w:t>
        <w:br/>
        <w:t xml:space="preserve">                borderRadius: 0,</w:t>
        <w:br/>
        <w:t xml:space="preserve">                barPercentage: 0.8,</w:t>
        <w:br/>
        <w:t xml:space="preserve">                categoryPercentage: 0.9</w:t>
        <w:br/>
        <w:t xml:space="preserve">            }]</w:t>
        <w:br/>
        <w:t xml:space="preserve">        },</w:t>
        <w:br/>
        <w:t xml:space="preserve">        options: { </w:t>
        <w:br/>
        <w:t xml:space="preserve">            indexAxis: 'y',</w:t>
        <w:br/>
        <w:t xml:space="preserve">            responsive: true, </w:t>
        <w:br/>
        <w:t xml:space="preserve">            maintainAspectRatio: false,</w:t>
        <w:br/>
        <w:t xml:space="preserve">            plugins: { legend: { display: false } },</w:t>
        <w:br/>
        <w:t xml:space="preserve">            scales: { </w:t>
        <w:br/>
        <w:t xml:space="preserve">                x: { grid: { borderDash: [2, 4], color: 'rgba(0,0,0,0.05)' }, ticks: { color: '#64748b' } }, </w:t>
        <w:br/>
        <w:t xml:space="preserve">                y: { grid: { display: false }, ticks: { font: { weight: 'bold', size: 10 }, color: '#334155' } } </w:t>
        <w:br/>
        <w:t xml:space="preserve">            }</w:t>
        <w:br/>
        <w:t xml:space="preserve">        }</w:t>
        <w:br/>
        <w:t xml:space="preserve">    });</w:t>
        <w:br/>
        <w:t>&lt;/script&gt;</w:t>
        <w:br/>
        <w:t>{% endblock %}</w:t>
      </w:r>
    </w:p>
    <w:p>
      <w:pPr>
        <w:pStyle w:val="Heading1"/>
      </w:pPr>
      <w:r>
        <w:t>Archivo: .\templates_ia\retenciones_ml.html</w:t>
      </w:r>
    </w:p>
    <w:p>
      <w:r>
        <w:rPr>
          <w:rFonts w:ascii="Courier New" w:hAnsi="Courier New"/>
          <w:color w:val="323232"/>
          <w:sz w:val="16"/>
        </w:rPr>
        <w:t>{% extends "base.html" %}</w:t>
        <w:br/>
        <w:br/>
        <w:t>{% block title %}Análisis ML - Retenciones{% endblock %}</w:t>
        <w:br/>
        <w:br/>
        <w:t>{% block extra_css %}</w:t>
        <w:br/>
        <w:t>&lt;style&gt;</w:t>
        <w:br/>
        <w:t xml:space="preserve">    /* Efecto de pulso IA - VERSIÓN NARANJA */</w:t>
        <w:br/>
        <w:t xml:space="preserve">    .pulse-dot {</w:t>
        <w:br/>
        <w:t xml:space="preserve">        width: 7px;</w:t>
        <w:br/>
        <w:t xml:space="preserve">        height: 7px;</w:t>
        <w:br/>
        <w:t xml:space="preserve">        background-color: #ea580c;</w:t>
        <w:br/>
        <w:t xml:space="preserve">        border-radius: 50%;</w:t>
        <w:br/>
        <w:t xml:space="preserve">        position: relative;</w:t>
        <w:br/>
        <w:t xml:space="preserve">    }</w:t>
        <w:br/>
        <w:t xml:space="preserve">    </w:t>
        <w:br/>
        <w:t xml:space="preserve">    @keyframes pulseWave {</w:t>
        <w:br/>
        <w:t xml:space="preserve">        0% { transform: scale(0.8); opacity: 1; }</w:t>
        <w:br/>
        <w:t xml:space="preserve">        100% { transform: scale(2.2); opacity: 0; }</w:t>
        <w:br/>
        <w:t xml:space="preserve">    }</w:t>
        <w:br/>
        <w:t xml:space="preserve">    </w:t>
        <w:br/>
        <w:t xml:space="preserve">    </w:t>
        <w:br/>
        <w:br/>
        <w:t xml:space="preserve">    /* Efecto Glassmorphism Estándar */</w:t>
        <w:br/>
        <w:t xml:space="preserve">    .glass-card {</w:t>
        <w:br/>
        <w:t xml:space="preserve">        background: rgba(255, 255, 255, 0.65);</w:t>
        <w:br/>
        <w:t xml:space="preserve">        backdrop-filter: blur(12px);</w:t>
        <w:br/>
        <w:t xml:space="preserve">        -webkit-backdrop-filter: blur(12px);</w:t>
        <w:br/>
        <w:t xml:space="preserve">        border: 1px solid rgba(255, 255, 255, 0.8);</w:t>
        <w:br/>
        <w:t xml:space="preserve">        box-shadow: 0 4px 15px rgba(0, 0, 0, 0.04);</w:t>
        <w:br/>
        <w:t xml:space="preserve">        border-radius: 8px;</w:t>
        <w:br/>
        <w:t xml:space="preserve">    }</w:t>
        <w:br/>
        <w:br/>
        <w:t xml:space="preserve">    /* Tablas Hover Sólidas */</w:t>
        <w:br/>
        <w:t xml:space="preserve">    .table-hover-row:hover {</w:t>
        <w:br/>
        <w:t xml:space="preserve">        background: rgba(248, 250, 252, 1) !important;</w:t>
        <w:br/>
        <w:t xml:space="preserve">    }</w:t>
        <w:br/>
        <w:t>&lt;/style&gt;</w:t>
        <w:br/>
        <w:t>{% endblock %}</w:t>
        <w:br/>
        <w:br/>
        <w:t>{% block content %}</w:t>
        <w:br/>
        <w:br/>
        <w:t>&lt;!-- ========================================== --&gt;</w:t>
        <w:br/>
        <w:t>&lt;!-- ENCABEZADO AMPLIO CENTRADO EN 3 COLUMNAS --&gt;</w:t>
        <w:br/>
        <w:t>&lt;!-- ========================================== --&gt;</w:t>
        <w:br/>
        <w:t>&lt;div style="background: rgba(255, 255, 255, 0.45); backdrop-filter: blur(12px); border: 1px solid rgba(255,255,255,0.7); border-radius: 12px; padding: 24px 30px; display: grid; grid-template-columns: 1fr auto 1fr; align-items: center; margin-bottom: 24px; box-shadow: 0 4px 15px rgba(0, 0, 0, 0.04);"&gt;</w:t>
        <w:br/>
        <w:t xml:space="preserve">    </w:t>
        <w:br/>
        <w:t xml:space="preserve">    &lt;!-- Columna Izquierda (Badge IA) --&gt;</w:t>
        <w:br/>
        <w:t xml:space="preserve">    &lt;div style="display: flex; gap: 10px; justify-self: start; align-self: start;"&gt;</w:t>
        <w:br/>
        <w:t xml:space="preserve">        &lt;span style="background: rgba(234, 88, 12, 0.15); color: #ea580c; padding: 4px 12px; border-radius: 20px; font-size: 11px; font-weight: 800; border: 1px solid rgba(234, 88, 12, 0.3); display: flex; align-items: center; gap: 6px;"&gt;</w:t>
        <w:br/>
        <w:t xml:space="preserve">            &lt;span class="pulse-dot"&gt;&lt;/span&gt; AUDITORÍA ML (IA)</w:t>
        <w:br/>
        <w:t xml:space="preserve">        &lt;/span&gt;</w:t>
        <w:br/>
        <w:t xml:space="preserve">    &lt;/div&gt;</w:t>
        <w:br/>
        <w:t xml:space="preserve">    </w:t>
        <w:br/>
        <w:t xml:space="preserve">    &lt;!-- Columna Central (Título Tecnológico) --&gt;</w:t>
        <w:br/>
        <w:t xml:space="preserve">    &lt;div style="text-align: center;"&gt;</w:t>
        <w:br/>
        <w:t xml:space="preserve">        &lt;h1 style="color: #c2410c; font-size: 26px; font-weight: 900; margin: 0 0 4px 0; letter-spacing: -0.5px; text-transform: uppercase;"&gt;Retenciones Outbound&lt;/h1&gt;</w:t>
        <w:br/>
        <w:t xml:space="preserve">        &lt;p style="color: #475569; font-size: 14px; margin: 0; font-weight: 600;"&gt;Modelos de Inteligencia Artificial y Clustering&lt;/p&gt;</w:t>
        <w:br/>
        <w:t xml:space="preserve">    &lt;/div&gt;</w:t>
        <w:br/>
        <w:t xml:space="preserve">    </w:t>
        <w:br/>
        <w:t xml:space="preserve">    &lt;!-- Columna Derecha (Filtro Compacto) --&gt;</w:t>
        <w:br/>
        <w:t xml:space="preserve">    &lt;div style="background: rgba(255, 255, 255, 0.9); padding: 6px 12px; border-radius: 8px; border: 1px solid rgba(0,0,0,0.05); justify-self: end; box-shadow: 0 2px 4px rgba(0,0,0,0.02);"&gt;</w:t>
        <w:br/>
        <w:t xml:space="preserve">        &lt;form method="GET" action="/retenciones/ml" style="display: flex; gap: 8px; align-items: center; margin: 0;"&gt;</w:t>
        <w:br/>
        <w:t xml:space="preserve">            &lt;input type="date" name="fecha" value="{{ fecha_analisis }}" style="border: 1px solid #cbd5e1; border-radius: 4px; padding: 4px 8px; font-size: 12px; color: #0f172a; outline: none; cursor: pointer; font-family: 'Inter', sans-serif;"&gt;</w:t>
        <w:br/>
        <w:t xml:space="preserve">            &lt;button type="submit" style="background: #ea580c; color: white; border: none; padding: 4px 12px; border-radius: 4px; font-size: 12px; font-weight: 700; cursor: pointer; transition: background 0.2s;"&gt;Analizar&lt;/button&gt;</w:t>
        <w:br/>
        <w:t xml:space="preserve">        &lt;/form&gt;</w:t>
        <w:br/>
        <w:t xml:space="preserve">    &lt;/div&gt;</w:t>
        <w:br/>
        <w:t>&lt;/div&gt;</w:t>
        <w:br/>
        <w:br/>
        <w:t>&lt;!-- ========================================== --&gt;</w:t>
        <w:br/>
        <w:t>&lt;!-- 1. KPIs DE SALUD OPERATIVA (HEALTH SCORE) --&gt;</w:t>
        <w:br/>
        <w:t>&lt;!-- ========================================== --&gt;</w:t>
        <w:br/>
        <w:t>&lt;div style="display: grid; grid-template-columns: repeat(2, 1fr); gap: 16px; margin-bottom: 24px;"&gt;</w:t>
        <w:br/>
        <w:t xml:space="preserve">    </w:t>
        <w:br/>
        <w:t xml:space="preserve">    &lt;div class="glass-card" style="padding: 16px 20px; border-left: 4px solid #ea580c; text-align: center;"&gt;</w:t>
        <w:br/>
        <w:t xml:space="preserve">        &lt;div style="font-size: 10px; font-weight: 800; color: #64748b; text-transform: uppercase; margin-bottom: 4px;"&gt;AGENTES PERFILADOS (K-MEANS)&lt;/div&gt;</w:t>
        <w:br/>
        <w:t xml:space="preserve">        &lt;div style="font-size: 28px; font-weight: 900; color: #ea580c; margin-bottom: 2px;"&gt;{{ total_agentes_perfilados }}&lt;/div&gt;</w:t>
        <w:br/>
        <w:t xml:space="preserve">        &lt;div style="font-size: 11px; font-weight: 600; color: #94a3b8;"&gt;Mapeados en el espacio vectorial&lt;/div&gt;</w:t>
        <w:br/>
        <w:t xml:space="preserve">    &lt;/div&gt;</w:t>
        <w:br/>
        <w:br/>
        <w:t xml:space="preserve">    &lt;div class="glass-card" style="padding: 16px 20px; border-left: 4px solid #ef4444; text-align: center;"&gt;</w:t>
        <w:br/>
        <w:t xml:space="preserve">        &lt;div style="font-size: 10px; font-weight: 800; color: #64748b; text-transform: uppercase; margin-bottom: 4px;"&gt;MICRO-ANOMALÍAS (I. FOREST)&lt;/div&gt;</w:t>
        <w:br/>
        <w:t xml:space="preserve">        &lt;div style="font-size: 28px; font-weight: 900; color: #ef4444; margin-bottom: 2px;"&gt;{{ total_micro_anomalias }}&lt;/div&gt;</w:t>
        <w:br/>
        <w:t xml:space="preserve">        &lt;div style="font-size: 11px; font-weight: 600; color: #94a3b8;"&gt;Desviaciones a nivel de agente&lt;/div&gt;</w:t>
        <w:br/>
        <w:t xml:space="preserve">    &lt;/div&gt;</w:t>
        <w:br/>
        <w:br/>
        <w:t>&lt;/div&gt;</w:t>
        <w:br/>
        <w:br/>
        <w:t>&lt;!-- ========================================== --&gt;</w:t>
        <w:br/>
        <w:t>&lt;!-- 2. SCATTER PLOT K-MEANS --&gt;</w:t>
        <w:br/>
        <w:t>&lt;!-- ========================================== --&gt;</w:t>
        <w:br/>
        <w:t>&lt;div class="glass-card" style="padding: 24px; margin-bottom: 24px;"&gt;</w:t>
        <w:br/>
        <w:t xml:space="preserve">    &lt;h6 style="text-align: center; font-weight: 900; color: #0f172a; margin-bottom: 8px; font-size: 13px; text-transform: uppercase; letter-spacing: 0.5px;"&gt;Distribución Espacial de Agentes (Clustering K-Means)&lt;/h6&gt;</w:t>
        <w:br/>
        <w:t xml:space="preserve">    &lt;p style="text-align: center; font-size: 11px; font-weight: 500; color: #64748b; margin-top: 0; margin-bottom: 20px;"&gt;Cada punto representa un agente. El modelo de Machine Learning agrupa automáticamente según el balance entre Efectividad (Cierre) y TMO (Gestión).&lt;/p&gt;</w:t>
        <w:br/>
        <w:t xml:space="preserve">    &lt;div style="height: 300px; width: 100%; position: relative;"&gt;</w:t>
        <w:br/>
        <w:t xml:space="preserve">        &lt;canvas id="scatterKMeans"&gt;&lt;/canvas&gt;</w:t>
        <w:br/>
        <w:t xml:space="preserve">    &lt;/div&gt;</w:t>
        <w:br/>
        <w:t>&lt;/div&gt;</w:t>
        <w:br/>
        <w:br/>
        <w:t>&lt;!-- ========================================== --&gt;</w:t>
        <w:br/>
        <w:t>&lt;!-- 3. ISOLATION FOREST: GRÁFICA Y AUDITORÍA MICRO --&gt;</w:t>
        <w:br/>
        <w:t>&lt;!-- ========================================== --&gt;</w:t>
        <w:br/>
        <w:t>&lt;div style="display: grid; grid-template-columns: 1fr 1.5fr; gap: 24px; margin-bottom: 32px;"&gt;</w:t>
        <w:br/>
        <w:t xml:space="preserve">    </w:t>
        <w:br/>
        <w:t xml:space="preserve">    &lt;!-- Gráfico de Tipología de Anomalías (Donut) --&gt;</w:t>
        <w:br/>
        <w:t xml:space="preserve">    &lt;div class="glass-card" style="padding: 24px;"&gt;</w:t>
        <w:br/>
        <w:t xml:space="preserve">        &lt;h6 style="text-align: center; font-weight: 900; color: #0f172a; margin-bottom: 20px; font-size: 12px; text-transform: uppercase; letter-spacing: 0.5px;"&gt;Tipología de Anomalías&lt;/h6&gt;</w:t>
        <w:br/>
        <w:t xml:space="preserve">        &lt;div style="height: 320px; width: 100%; position: relative; display: flex; justify-content: center; align-items: center;"&gt;</w:t>
        <w:br/>
        <w:t xml:space="preserve">            {% if total_micro_anomalias &gt; 0 %}</w:t>
        <w:br/>
        <w:t xml:space="preserve">                &lt;canvas id="chartAnomalias"&gt;&lt;/canvas&gt;</w:t>
        <w:br/>
        <w:t xml:space="preserve">            {% else %}</w:t>
        <w:br/>
        <w:t xml:space="preserve">                &lt;div style="text-align: center; color: #94a3b8; font-size: 12px; font-weight: 600;"&gt;✨ Sin anomalías registradas.&lt;/div&gt;</w:t>
        <w:br/>
        <w:t xml:space="preserve">            {% endif %}</w:t>
        <w:br/>
        <w:t xml:space="preserve">        &lt;/div&gt;</w:t>
        <w:br/>
        <w:t xml:space="preserve">    &lt;/div&gt;</w:t>
        <w:br/>
        <w:br/>
        <w:t xml:space="preserve">    &lt;!-- Log de Auditoría (Micro-anomalías con fondo blanco sólido y centrado) --&gt;</w:t>
        <w:br/>
        <w:t xml:space="preserve">    &lt;div class="glass-card" style="padding: 20px; display: flex; flex-direction: column;"&gt;</w:t>
        <w:br/>
        <w:t xml:space="preserve">        &lt;div style="display: flex; justify-content: space-between; align-items: center; margin-bottom: 16px;"&gt;</w:t>
        <w:br/>
        <w:t xml:space="preserve">            &lt;div&gt;&lt;/div&gt;</w:t>
        <w:br/>
        <w:t xml:space="preserve">            &lt;h6 style="text-align: center; font-weight: 900; color: #ef4444; margin: 0; font-size: 12px; text-transform: uppercase;"&gt;BITÁCORA DE IA: PREDICCIONES, ANALÍTICA Y ANOMALÍAS&lt;/h6&gt;</w:t>
        <w:br/>
        <w:t xml:space="preserve">            &lt;div style="justify-self: end;"&gt;</w:t>
        <w:br/>
        <w:t xml:space="preserve">                &lt;span style="background: rgba(239, 68, 68, 0.15); color: #dc2626; padding: 4px 12px; border-radius: 12px; font-size: 10px; font-weight: 800; border: 1px solid rgba(239, 68, 68, 0.3);"&gt;{{ if_ultimas_alertas|length }} REGISTROS&lt;/span&gt;</w:t>
        <w:br/>
        <w:t xml:space="preserve">            &lt;/div&gt;</w:t>
        <w:br/>
        <w:t xml:space="preserve">        &lt;/div&gt;</w:t>
        <w:br/>
        <w:t xml:space="preserve">        </w:t>
        <w:br/>
        <w:t xml:space="preserve">        &lt;div style="flex: 1; overflow-y: auto; max-height: 320px; background: #ffffff; border: 1px solid #cbd5e1; border-radius: 8px; box-shadow: 0 2px 6px rgba(0,0,0,0.05);"&gt;</w:t>
        <w:br/>
        <w:t xml:space="preserve">            &lt;table style="width: 100%; font-size: 12px; border-collapse: collapse; text-align: center;"&gt;</w:t>
        <w:br/>
        <w:t xml:space="preserve">                &lt;thead style="position: sticky; top: 0; background: #f8fafc; z-index: 5; box-shadow: 0 2px 2px -1px rgba(0,0,0,0.1);"&gt;</w:t>
        <w:br/>
        <w:t xml:space="preserve">                    &lt;tr&gt;</w:t>
        <w:br/>
        <w:t xml:space="preserve">                        &lt;th style="padding: 12px; font-weight: 900; color: #1e293b; text-align: center; border-bottom: 2px solid #cbd5e1;"&gt;ID Llamada&lt;/th&gt;</w:t>
        <w:br/>
        <w:t xml:space="preserve">                        &lt;th style="padding: 12px; font-weight: 900; color: #1e293b; text-align: center; border-bottom: 2px solid #cbd5e1;"&gt;Tipo de Alerta&lt;/th&gt;</w:t>
        <w:br/>
        <w:t xml:space="preserve">                        &lt;th style="padding: 12px; font-weight: 900; color: #1e293b; text-align: center; border-bottom: 2px solid #cbd5e1;"&gt;Razón / Descripción&lt;/th&gt;</w:t>
        <w:br/>
        <w:t xml:space="preserve">                        &lt;th style="padding: 12px; font-weight: 900; color: #1e293b; text-align: center; border-bottom: 2px solid #cbd5e1;"&gt;Hora&lt;/th&gt;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for alerta in if_ultimas_alertas %}</w:t>
        <w:br/>
        <w:t xml:space="preserve">                    &lt;tr class="table-hover-row" style="border-bottom: 1px solid #e2e8f0; background: #ffffff; transition: background 0.2s;"&gt;</w:t>
        <w:br/>
        <w:t xml:space="preserve">                        &lt;td style="padding: 10px 12px; font-weight: 800; color: #0f172a; text-align: center;"&gt;{{ alerta.identificador_registro }}&lt;/td&gt;</w:t>
        <w:br/>
        <w:t xml:space="preserve">                        &lt;td style="padding: 10px 12px; text-align: center;"&gt;</w:t>
        <w:br/>
        <w:t xml:space="preserve">                            &lt;span style="background: #fee2e2; color: #b91c1c; padding: 4px 8px; border-radius: 4px; font-weight: 800; font-size: 10px;"&gt;{{ alerta.tipo_alerta }}&lt;/span&gt;</w:t>
        <w:br/>
        <w:t xml:space="preserve">                        &lt;/td&gt;</w:t>
        <w:br/>
        <w:t xml:space="preserve">                        &lt;td style="padding: 10px 12px; color: #475569; font-weight: 600; text-align: center;"&gt;{{ alerta.descripcion }}&lt;/td&gt;</w:t>
        <w:br/>
        <w:t xml:space="preserve">                        &lt;td style="padding: 10px 12px; color: #64748b; font-weight: 700; text-align: center;"&gt;{{ alerta.call_time }}&lt;/td&gt;</w:t>
        <w:br/>
        <w:t xml:space="preserve">                    &lt;/tr&gt;</w:t>
        <w:br/>
        <w:t xml:space="preserve">                    {% else %}</w:t>
        <w:br/>
        <w:t xml:space="preserve">                    &lt;tr&gt;</w:t>
        <w:br/>
        <w:t xml:space="preserve">                        &lt;td colspan="4" style="padding: 25px; text-align: center; color: #64748b; font-weight: 600; background: #ffffff;"&gt;</w:t>
        <w:br/>
        <w:t xml:space="preserve">                            ✨ No se han registrado micro-anomalías operativas.</w:t>
        <w:br/>
        <w:t xml:space="preserve">                        &lt;/td&gt;</w:t>
        <w:br/>
        <w:t xml:space="preserve">                    &lt;/tr&gt;</w:t>
        <w:br/>
        <w:t xml:space="preserve">                    {% endfor %}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&lt;/div&gt;</w:t>
        <w:br/>
        <w:t>&lt;/div&gt;</w:t>
        <w:br/>
        <w:br/>
        <w:t>&lt;!-- ========================================== --&gt;</w:t>
        <w:br/>
        <w:t>&lt;!-- 4. TABLA DE PERFILAMIENTO K-MEANS --&gt;</w:t>
        <w:br/>
        <w:t>&lt;!-- ========================================== --&gt;</w:t>
        <w:br/>
        <w:t>&lt;div class="glass-card" style="padding: 24px; margin-bottom: 32px;"&gt;</w:t>
        <w:br/>
        <w:t xml:space="preserve">    &lt;div style="display: grid; grid-template-columns: 1fr auto 1fr; align-items: center; margin-bottom: 16px;"&gt;</w:t>
        <w:br/>
        <w:t xml:space="preserve">        &lt;div&gt;&lt;/div&gt;</w:t>
        <w:br/>
        <w:t xml:space="preserve">        &lt;h6 style="text-align: center; font-weight: 900; color: #0f172a; margin: 0; font-size: 12px; text-transform: uppercase; letter-spacing: 0.5px;"&gt;Matriz de Perfilamiento K-Means&lt;/h6&gt;</w:t>
        <w:br/>
        <w:t xml:space="preserve">        &lt;div style="justify-self: end;"&gt;</w:t>
        <w:br/>
        <w:t xml:space="preserve">            &lt;span style="background: rgba(234, 88, 12, 0.15); color: #c2410c; padding: 4px 12px; border-radius: 12px; font-size: 10px; font-weight: 800; border: 1px solid rgba(234, 88, 12, 0.3);"&gt;{{ insights_kmeans | length }} PERFILES&lt;/span&gt;</w:t>
        <w:br/>
        <w:t xml:space="preserve">        &lt;/div&gt;</w:t>
        <w:br/>
        <w:t xml:space="preserve">    &lt;/div&gt;</w:t>
        <w:br/>
        <w:t xml:space="preserve">    </w:t>
        <w:br/>
        <w:t xml:space="preserve">    &lt;div style="max-height: 400px; overflow-y: auto; background: #ffffff; border: 1px solid #cbd5e1; border-radius: 8px; box-shadow: 0 2px 6px rgba(0,0,0,0.05);"&gt;</w:t>
        <w:br/>
        <w:t xml:space="preserve">        &lt;table style="width: 100%; font-size: 12px; border-collapse: collapse; text-align: center; min-width: 800px;"&gt;</w:t>
        <w:br/>
        <w:t xml:space="preserve">            &lt;thead style="background: #f8fafc; position: sticky; top: 0; z-index: 10; box-shadow: 0 2px 2px -1px rgba(0,0,0,0.1);"&gt;</w:t>
        <w:br/>
        <w:t xml:space="preserve">                &lt;tr&gt;</w:t>
        <w:br/>
        <w:t xml:space="preserve">                    &lt;th style="padding: 12px 16px; font-weight: 900; color: #1e293b; text-align: center; border-bottom: 2px solid #cbd5e1;"&gt;Agente (ID)&lt;/th&gt;</w:t>
        <w:br/>
        <w:t xml:space="preserve">                    &lt;th style="padding: 12px 16px; font-weight: 900; color: #1e293b; text-align: center; border-bottom: 2px solid #cbd5e1;"&gt;Categoría / Cluster&lt;/th&gt;</w:t>
        <w:br/>
        <w:t xml:space="preserve">                    &lt;th style="padding: 12px 16px; font-weight: 900; color: #1e293b; text-align: center; border-bottom: 2px solid #cbd5e1;"&gt;Efectividad (%)&lt;/th&gt;</w:t>
        <w:br/>
        <w:t xml:space="preserve">                    &lt;th style="padding: 12px 16px; font-weight: 900; color: #1e293b; text-align: center; border-bottom: 2px solid #cbd5e1;"&gt;TMO Promedio (s)&lt;/th&gt;</w:t>
        <w:br/>
        <w:t xml:space="preserve">                    &lt;th style="padding: 12px 16px; font-weight: 900; color: #1e293b; text-align: center; border-bottom: 2px solid #cbd5e1;"&gt;Análisis del Algoritmo&lt;/th&gt;</w:t>
        <w:br/>
        <w:t xml:space="preserve">                &lt;/tr&gt;</w:t>
        <w:br/>
        <w:t xml:space="preserve">            &lt;/thead&gt;</w:t>
        <w:br/>
        <w:t xml:space="preserve">            &lt;tbody&gt;</w:t>
        <w:br/>
        <w:t xml:space="preserve">                {% for insight in insights_kmeans %}</w:t>
        <w:br/>
        <w:t xml:space="preserve">                &lt;tr class="table-hover-row" style="border-bottom: 1px solid #e2e8f0; background: #ffffff; transition: background 0.2s;"&gt;</w:t>
        <w:br/>
        <w:t xml:space="preserve">                    &lt;td style="padding: 12px 16px; font-weight: 800; color: #0f172a; text-align: center;"&gt;{{ insight.agente }}&lt;/td&gt;</w:t>
        <w:br/>
        <w:t xml:space="preserve">                    &lt;td style="padding: 12px 16px; text-align: center;"&gt;</w:t>
        <w:br/>
        <w:t xml:space="preserve">                        &lt;span style="padding: 4px 10px; border-radius: 6px; font-size: 10px; font-weight: 800; text-transform: uppercase;</w:t>
        <w:br/>
        <w:t xml:space="preserve">                            {% if 'Oportunidad' in insight.cluster_nombre %} background: #fee2e2; color: #b91c1c;</w:t>
        <w:br/>
        <w:t xml:space="preserve">                            {% elif 'Estrella' in insight.cluster_nombre or 'Top' in insight.cluster_nombre %} background: #dcfce7; color: #15803d;</w:t>
        <w:br/>
        <w:t xml:space="preserve">                            {% else %} background: #fef3c7; color: #b45309; {% endif %}</w:t>
        <w:br/>
        <w:t xml:space="preserve">                        "&gt;{{ insight.cluster_nombre }}&lt;/span&gt;</w:t>
        <w:br/>
        <w:t xml:space="preserve">                    &lt;/td&gt;</w:t>
        <w:br/>
        <w:t xml:space="preserve">                    &lt;td style="padding: 12px 16px; font-weight: 900; color: #ea580c; text-align: center;"&gt;{{ insight.metrica_principal }}%&lt;/td&gt;</w:t>
        <w:br/>
        <w:t xml:space="preserve">                    &lt;td style="padding: 12px 16px; font-weight: 700; color: #475569; text-align: center;"&gt;{{ insight.metrica_secundaria }}s&lt;/td&gt;</w:t>
        <w:br/>
        <w:t xml:space="preserve">                    &lt;td style="padding: 12px 16px; color: #475569; font-weight: 600; text-align: center; font-style: italic;"&gt;{{ insight.descripcion_insight }}&lt;/td&gt;</w:t>
        <w:br/>
        <w:t xml:space="preserve">                &lt;/tr&gt;</w:t>
        <w:br/>
        <w:t xml:space="preserve">                {% endfor %}</w:t>
        <w:br/>
        <w:t xml:space="preserve">            &lt;/tbody&gt;</w:t>
        <w:br/>
        <w:t xml:space="preserve">        &lt;/table&gt;</w:t>
        <w:br/>
        <w:t xml:space="preserve">    &lt;/div&gt;</w:t>
        <w:br/>
        <w:t>&lt;/div&gt;</w:t>
        <w:br/>
        <w:br/>
        <w:t>&lt;!-- ========================================== --&gt;</w:t>
        <w:br/>
        <w:t>&lt;!-- SCRIPTS DE CHART.JS --&gt;</w:t>
        <w:br/>
        <w:t>&lt;!-- ========================================== --&gt;</w:t>
        <w:br/>
        <w:t>&lt;script src="https://cdn.jsdelivr.net/npm/chart.js"&gt;&lt;/script&gt;</w:t>
        <w:br/>
        <w:t>&lt;script&gt;</w:t>
        <w:br/>
        <w:t xml:space="preserve">    Chart.defaults.font.family = "'Inter', sans-serif";</w:t>
        <w:br/>
        <w:t xml:space="preserve">    Chart.defaults.font.size = 11;</w:t>
        <w:br/>
        <w:t xml:space="preserve">    Chart.defaults.color = '#64748b';</w:t>
        <w:br/>
        <w:br/>
        <w:t xml:space="preserve">    // 1. Gráfico de Dispersión (K-Means Scatter Plot)</w:t>
        <w:br/>
        <w:t xml:space="preserve">    const ctxScatter = document.getElementById('scatterKMeans').getContext('2d');</w:t>
        <w:br/>
        <w:t xml:space="preserve">    new Chart(ctxScatter, {</w:t>
        <w:br/>
        <w:t xml:space="preserve">        type: 'scatter',</w:t>
        <w:br/>
        <w:t xml:space="preserve">        data: {</w:t>
        <w:br/>
        <w:t xml:space="preserve">            datasets: [</w:t>
        <w:br/>
        <w:t xml:space="preserve">                {</w:t>
        <w:br/>
        <w:t xml:space="preserve">                    label: 'Alto Rendimiento',</w:t>
        <w:br/>
        <w:t xml:space="preserve">                    data: {{ scatter_alto_rendimiento | tojson }},</w:t>
        <w:br/>
        <w:t xml:space="preserve">                    backgroundColor: 'rgba(16, 185, 129, 0.85)',</w:t>
        <w:br/>
        <w:t xml:space="preserve">                    borderColor: '#059669',</w:t>
        <w:br/>
        <w:t xml:space="preserve">                    pointRadius: 6,</w:t>
        <w:br/>
        <w:t xml:space="preserve">                    pointHoverRadius: 8</w:t>
        <w:br/>
        <w:t xml:space="preserve">                },</w:t>
        <w:br/>
        <w:t xml:space="preserve">                {</w:t>
        <w:br/>
        <w:t xml:space="preserve">                    label: 'Estándar',</w:t>
        <w:br/>
        <w:t xml:space="preserve">                    data: {{ scatter_estandar | tojson }},</w:t>
        <w:br/>
        <w:t xml:space="preserve">                    backgroundColor: 'rgba(2, 132, 199, 0.85)',</w:t>
        <w:br/>
        <w:t xml:space="preserve">                    borderColor: '#0369a1',</w:t>
        <w:br/>
        <w:t xml:space="preserve">                    pointRadius: 6,</w:t>
        <w:br/>
        <w:t xml:space="preserve">                    pointHoverRadius: 8</w:t>
        <w:br/>
        <w:t xml:space="preserve">                },</w:t>
        <w:br/>
        <w:t xml:space="preserve">                {</w:t>
        <w:br/>
        <w:t xml:space="preserve">                    label: 'Área de Oportunidad',</w:t>
        <w:br/>
        <w:t xml:space="preserve">                    data: {{ scatter_oportunidad | tojson }},</w:t>
        <w:br/>
        <w:t xml:space="preserve">                    backgroundColor: 'rgba(239, 68, 68, 0.85)',</w:t>
        <w:br/>
        <w:t xml:space="preserve">                    borderColor: '#b91c1c',</w:t>
        <w:br/>
        <w:t xml:space="preserve">                    pointRadius: 6,</w:t>
        <w:br/>
        <w:t xml:space="preserve">                    pointHoverRadius: 8</w:t>
        <w:br/>
        <w:t xml:space="preserve">                }</w:t>
        <w:br/>
        <w:t xml:space="preserve">            ]</w:t>
        <w:br/>
        <w:t xml:space="preserve">        },</w:t>
        <w:br/>
        <w:t xml:space="preserve">        options: {</w:t>
        <w:br/>
        <w:t xml:space="preserve">            responsive: true,</w:t>
        <w:br/>
        <w:t xml:space="preserve">            maintainAspectRatio: false,</w:t>
        <w:br/>
        <w:t xml:space="preserve">            plugins: {</w:t>
        <w:br/>
        <w:t xml:space="preserve">                legend: { position: 'top', labels: { usePointStyle: true, boxWidth: 8, font: { weight: 'bold' } } },</w:t>
        <w:br/>
        <w:t xml:space="preserve">                tooltip: {</w:t>
        <w:br/>
        <w:t xml:space="preserve">                    callbacks: {</w:t>
        <w:br/>
        <w:t xml:space="preserve">                        label: function(context) {</w:t>
        <w:br/>
        <w:t xml:space="preserve">                            let agent = context.raw.agente;</w:t>
        <w:br/>
        <w:t xml:space="preserve">                            return `Agente: ${agent} | Efectividad: ${context.raw.y}% | TMO: ${context.raw.x}s`;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},</w:t>
        <w:br/>
        <w:t xml:space="preserve">            scales: {</w:t>
        <w:br/>
        <w:t xml:space="preserve">                x: {</w:t>
        <w:br/>
        <w:t xml:space="preserve">                    title: { display: true, text: 'TMO Promedio (Segundos)', font: { weight: 'bold', size: 12 }, color: '#334155' },</w:t>
        <w:br/>
        <w:t xml:space="preserve">                    grid: { borderDash: [2, 4], color: 'rgba(0,0,0,0.05)' },</w:t>
        <w:br/>
        <w:t xml:space="preserve">                    ticks: { font: { weight: 'bold' } }</w:t>
        <w:br/>
        <w:t xml:space="preserve">                },</w:t>
        <w:br/>
        <w:t xml:space="preserve">                y: {</w:t>
        <w:br/>
        <w:t xml:space="preserve">                    title: { display: true, text: 'Efectividad de Cierre (%)', font: { weight: 'bold', size: 12 }, color: '#334155' },</w:t>
        <w:br/>
        <w:t xml:space="preserve">                    grid: { borderDash: [2, 4], color: 'rgba(0,0,0,0.05)' },</w:t>
        <w:br/>
        <w:t xml:space="preserve">                    beginAtZero: true,</w:t>
        <w:br/>
        <w:t xml:space="preserve">                    ticks: { font: { weight: 'bold' } }</w:t>
        <w:br/>
        <w:t xml:space="preserve">                }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2. Gráfico de Tipología de Anomalías (Donut - Reemplazando las barras)</w:t>
        <w:br/>
        <w:t xml:space="preserve">    {% if total_micro_anomalias &gt; 0 %}</w:t>
        <w:br/>
        <w:t xml:space="preserve">    const ctxAnomalias = document.getElementById('chartAnomalias').getContext('2d');</w:t>
        <w:br/>
        <w:t xml:space="preserve">    new Chart(ctxAnomalias, {</w:t>
        <w:br/>
        <w:t xml:space="preserve">        type: 'doughnut',</w:t>
        <w:br/>
        <w:t xml:space="preserve">        data: {</w:t>
        <w:br/>
        <w:t xml:space="preserve">            labels: {{ labels_anomalias | tojson }},</w:t>
        <w:br/>
        <w:t xml:space="preserve">            datasets: [{</w:t>
        <w:br/>
        <w:t xml:space="preserve">                data: {{ valores_anomalias | tojson }},</w:t>
        <w:br/>
        <w:t xml:space="preserve">                backgroundColor: ['#0047AB', '#00A3E0', '#FF9F1C', '#E63946', '#2A9D8F', '#8338EC', '#F4A261'],</w:t>
        <w:br/>
        <w:t xml:space="preserve">                borderWidth: 0</w:t>
        <w:br/>
        <w:t xml:space="preserve">            }]</w:t>
        <w:br/>
        <w:t xml:space="preserve">        },</w:t>
        <w:br/>
        <w:t xml:space="preserve">        options: {</w:t>
        <w:br/>
        <w:t xml:space="preserve">            responsive: true,</w:t>
        <w:br/>
        <w:t xml:space="preserve">            maintainAspectRatio: false,</w:t>
        <w:br/>
        <w:t xml:space="preserve">            cutout: '70%',</w:t>
        <w:br/>
        <w:t xml:space="preserve">            plugins: { </w:t>
        <w:br/>
        <w:t xml:space="preserve">                legend: { </w:t>
        <w:br/>
        <w:t xml:space="preserve">                    position: 'bottom', </w:t>
        <w:br/>
        <w:t xml:space="preserve">                    labels: { </w:t>
        <w:br/>
        <w:t xml:space="preserve">                        font: { size: 11, family: "'Inter', sans-serif" },</w:t>
        <w:br/>
        <w:t xml:space="preserve">                        padding: 15,</w:t>
        <w:br/>
        <w:t xml:space="preserve">                        usePointStyle: true,</w:t>
        <w:br/>
        <w:t xml:space="preserve">                        boxWidth: 8</w:t>
        <w:br/>
        <w:t xml:space="preserve">                    } </w:t>
        <w:br/>
        <w:t xml:space="preserve">                } </w:t>
        <w:br/>
        <w:t xml:space="preserve">            }</w:t>
        <w:br/>
        <w:t xml:space="preserve">        }</w:t>
        <w:br/>
        <w:t xml:space="preserve">    });</w:t>
        <w:br/>
        <w:t xml:space="preserve">    {% endif %}</w:t>
        <w:br/>
        <w:t>&lt;/script&gt;</w:t>
        <w:br/>
        <w:t>{% endblock %}</w:t>
      </w:r>
    </w:p>
    <w:p>
      <w:pPr>
        <w:pStyle w:val="Heading1"/>
      </w:pPr>
      <w:r>
        <w:t>Archivo: .\templates_ia\retenciones_rt.html</w:t>
      </w:r>
    </w:p>
    <w:p>
      <w:r>
        <w:rPr>
          <w:rFonts w:ascii="Courier New" w:hAnsi="Courier New"/>
          <w:color w:val="323232"/>
          <w:sz w:val="16"/>
        </w:rPr>
        <w:t>{% extends "base.html" %}</w:t>
        <w:br/>
        <w:br/>
        <w:t>{% block title %}Tiempo Real - Retenciones{% endblock %}</w:t>
        <w:br/>
        <w:br/>
        <w:t>{% block extra_css %}</w:t>
        <w:br/>
        <w:t>&lt;style&gt;</w:t>
        <w:br/>
        <w:t xml:space="preserve">    /* Efecto de pulso en cian/turquesa para el badge en vivo idéntico a Migraciones */</w:t>
        <w:br/>
        <w:t xml:space="preserve">    .pulse-dot {</w:t>
        <w:br/>
        <w:t xml:space="preserve">        width: 7px;</w:t>
        <w:br/>
        <w:t xml:space="preserve">        height: 7px;</w:t>
        <w:br/>
        <w:t xml:space="preserve">        background-color: #00b4c8;</w:t>
        <w:br/>
        <w:t xml:space="preserve">        border-radius: 50%;</w:t>
        <w:br/>
        <w:t xml:space="preserve">        position: relative;</w:t>
        <w:br/>
        <w:t xml:space="preserve">    }</w:t>
        <w:br/>
        <w:t xml:space="preserve">    .pulse-dot::after {</w:t>
        <w:br/>
        <w:t xml:space="preserve">        content: '';</w:t>
        <w:br/>
        <w:t xml:space="preserve">        position: absolute;</w:t>
        <w:br/>
        <w:t xml:space="preserve">        top: -3px; left: -3px; right: -3px; bottom: -3px;</w:t>
        <w:br/>
        <w:t xml:space="preserve">        border: 2px solid #00b4c8;</w:t>
        <w:br/>
        <w:t xml:space="preserve">        border-radius: 50%;</w:t>
        <w:br/>
        <w:t xml:space="preserve">        animation: pulseWave 1.5s infinite;</w:t>
        <w:br/>
        <w:t xml:space="preserve">    }</w:t>
        <w:br/>
        <w:t xml:space="preserve">    @keyframes pulseWave {</w:t>
        <w:br/>
        <w:t xml:space="preserve">        0% { transform: scale(0.8); opacity: 1; }</w:t>
        <w:br/>
        <w:t xml:space="preserve">        100% { transform: scale(2.2); opacity: 0; }</w:t>
        <w:br/>
        <w:t xml:space="preserve">    }</w:t>
        <w:br/>
        <w:br/>
        <w:t xml:space="preserve">    @keyframes pulse-red {</w:t>
        <w:br/>
        <w:t xml:space="preserve">        0% { transform: scale(1); box-shadow: 0 0 0 0 rgba(239, 68, 68, 0.6); }</w:t>
        <w:br/>
        <w:t xml:space="preserve">        70% { transform: scale(1.02); box-shadow: 0 0 0 12px rgba(239, 68, 68, 0); }</w:t>
        <w:br/>
        <w:t xml:space="preserve">        100% { transform: scale(1); box-shadow: 0 0 0 0 rgba(239, 68, 68, 0); }</w:t>
        <w:br/>
        <w:t xml:space="preserve">    }</w:t>
        <w:br/>
        <w:t xml:space="preserve">    .alerta-pulsando { animation: pulse-red 2s infinite; }</w:t>
        <w:br/>
        <w:br/>
        <w:t xml:space="preserve">    @keyframes pulse-tab-red {</w:t>
        <w:br/>
        <w:t xml:space="preserve">        0% { box-shadow: 0 0 0 0 rgba(239, 68, 68, 0.5); }</w:t>
        <w:br/>
        <w:t xml:space="preserve">        70% { box-shadow: 0 0 0 8px rgba(239, 68, 68, 0); }</w:t>
        <w:br/>
        <w:t xml:space="preserve">        100% { box-shadow: 0 0 0 0 rgba(239, 68, 68, 0); }</w:t>
        <w:br/>
        <w:t xml:space="preserve">    }</w:t>
        <w:br/>
        <w:t xml:space="preserve">    .tab-peligro {</w:t>
        <w:br/>
        <w:t xml:space="preserve">        animation: pulse-tab-red 1.5s infinite;</w:t>
        <w:br/>
        <w:t xml:space="preserve">        border: 1px solid #ef4444 !important;</w:t>
        <w:br/>
        <w:t xml:space="preserve">    }</w:t>
        <w:br/>
        <w:br/>
        <w:t xml:space="preserve">    /* Efecto Glassmorphism Estándar */</w:t>
        <w:br/>
        <w:t xml:space="preserve">    .glass-card {</w:t>
        <w:br/>
        <w:t xml:space="preserve">        background: rgba(255, 255, 255, 0.65);</w:t>
        <w:br/>
        <w:t xml:space="preserve">        backdrop-filter: blur(12px);</w:t>
        <w:br/>
        <w:t xml:space="preserve">        -webkit-backdrop-filter: blur(12px);</w:t>
        <w:br/>
        <w:t xml:space="preserve">        border: 1px solid rgba(255, 255, 255, 0.8);</w:t>
        <w:br/>
        <w:t xml:space="preserve">        box-shadow: 0 4px 15px rgba(0, 0, 0, 0.04);</w:t>
        <w:br/>
        <w:t xml:space="preserve">        border-radius: 8px;</w:t>
        <w:br/>
        <w:t xml:space="preserve">    }</w:t>
        <w:br/>
        <w:br/>
        <w:t xml:space="preserve">    /* Pestañas */</w:t>
        <w:br/>
        <w:t xml:space="preserve">    .tab-btn {</w:t>
        <w:br/>
        <w:t xml:space="preserve">        padding: 8px 24px;</w:t>
        <w:br/>
        <w:t xml:space="preserve">        font-size: 12px;</w:t>
        <w:br/>
        <w:t xml:space="preserve">        font-weight: 800;</w:t>
        <w:br/>
        <w:t xml:space="preserve">        border: none;</w:t>
        <w:br/>
        <w:t xml:space="preserve">        border-radius: 20px;</w:t>
        <w:br/>
        <w:t xml:space="preserve">        cursor: pointer;</w:t>
        <w:br/>
        <w:t xml:space="preserve">        transition: all 0.2s;</w:t>
        <w:br/>
        <w:t xml:space="preserve">        font-family: 'Inter', sans-serif;</w:t>
        <w:br/>
        <w:t xml:space="preserve">    }</w:t>
        <w:br/>
        <w:t xml:space="preserve">    .active-tab {</w:t>
        <w:br/>
        <w:t xml:space="preserve">        background-color: #c2410c; </w:t>
        <w:br/>
        <w:t xml:space="preserve">        color: #ffffff;</w:t>
        <w:br/>
        <w:t xml:space="preserve">        box-shadow: 0 4px 10px rgba(194, 65, 12, 0.3);</w:t>
        <w:br/>
        <w:t xml:space="preserve">    }</w:t>
        <w:br/>
        <w:t xml:space="preserve">    .inactive-tab {</w:t>
        <w:br/>
        <w:t xml:space="preserve">        background-color: rgba(255, 255, 255, 0.5);</w:t>
        <w:br/>
        <w:t xml:space="preserve">        color: #64748b;</w:t>
        <w:br/>
        <w:t xml:space="preserve">        border: 1px solid rgba(255, 255, 255, 0.8);</w:t>
        <w:br/>
        <w:t xml:space="preserve">    }</w:t>
        <w:br/>
        <w:t xml:space="preserve">    .inactive-tab:hover {</w:t>
        <w:br/>
        <w:t xml:space="preserve">        background-color: rgba(255, 255, 255, 0.8);</w:t>
        <w:br/>
        <w:t xml:space="preserve">        color: #1e293b;</w:t>
        <w:br/>
        <w:t xml:space="preserve">    }</w:t>
        <w:br/>
        <w:t>&lt;/style&gt;</w:t>
        <w:br/>
        <w:t>{% endblock %}</w:t>
        <w:br/>
        <w:br/>
        <w:t>{% block content %}</w:t>
        <w:br/>
        <w:br/>
        <w:t>&lt;!-- ENCABEZADO AMPLIO CENTRADO EN 3 COLUMNAS --&gt;</w:t>
        <w:br/>
        <w:t>&lt;div style="background: rgba(255, 255, 255, 0.45); backdrop-filter: blur(12px); border: 1px solid rgba(255,255,255,0.7); border-radius: 12px; padding: 24px 30px; display: grid; grid-template-columns: 1fr auto 1fr; align-items: center; margin-bottom: 20px; box-shadow: 0 4px 15px rgba(0, 0, 0, 0.04);"&gt;</w:t>
        <w:br/>
        <w:t xml:space="preserve">    </w:t>
        <w:br/>
        <w:t xml:space="preserve">    &lt;div style="display: flex; gap: 10px; justify-self: start; align-self: start;"&gt;</w:t>
        <w:br/>
        <w:t xml:space="preserve">        &lt;span style="background: {% if es_historico %}rgba(245, 158, 11, 0.15){% else %}rgba(0, 180, 200, 0.15){% endif %}; color: {% if es_historico %}#d97706{% else %}#008f9c{% endif %}; padding: 4px 10px; border-radius: 20px; font-size: 11px; font-weight: 800; border: 1px solid {% if es_historico %}rgba(245, 158, 11, 0.3){% else %}rgba(0, 180, 200, 0.3){% endif %}; display: flex; align-items: center; gap: 6px;"&gt;</w:t>
        <w:br/>
        <w:t xml:space="preserve">            &lt;span class="pulse-dot" style="display: inline-block; margin-right: 4px; {% if es_historico %}background-color: #f59e0b;{% else %}background-color: #00b4c8;{% endif %}"&gt;&lt;/span&gt; </w:t>
        <w:br/>
        <w:t xml:space="preserve">            {% if es_historico %}DATA HISTÓRICO{% else %}INTRADAY EN VIVO{% endif %}</w:t>
        <w:br/>
        <w:t xml:space="preserve">        &lt;/span&gt;</w:t>
        <w:br/>
        <w:t xml:space="preserve">    &lt;/div&gt;</w:t>
        <w:br/>
        <w:t xml:space="preserve">    </w:t>
        <w:br/>
        <w:t xml:space="preserve">    &lt;div style="text-align: center;"&gt;</w:t>
        <w:br/>
        <w:t xml:space="preserve">        &lt;h1 style="color: #c2410c; font-size: 26px; font-weight: 900; margin: 0 0 4px 0; letter-spacing: -0.5px; text-transform: uppercase;"&gt;Retenciones Outbound&lt;/h1&gt;</w:t>
        <w:br/>
        <w:t xml:space="preserve">        &lt;p style="color: #475569; font-size: 14px; margin: 0; font-weight: 600;"&gt;Control Operativo en Tiempo Real&lt;/p&gt;</w:t>
        <w:br/>
        <w:t xml:space="preserve">    &lt;/div&gt;</w:t>
        <w:br/>
        <w:t xml:space="preserve">    </w:t>
        <w:br/>
        <w:t xml:space="preserve">    &lt;div style="background: rgba(255, 255, 255, 0.9); padding: 6px 12px; border-radius: 8px; border: 1px solid rgba(0,0,0,0.05); justify-self: end; box-shadow: 0 2px 4px rgba(0,0,0,0.02);"&gt;</w:t>
        <w:br/>
        <w:t xml:space="preserve">        &lt;form method="GET" action="/retenciones/rt" style="display: flex; gap: 8px; align-items: center; margin: 0;"&gt;</w:t>
        <w:br/>
        <w:t xml:space="preserve">            &lt;input type="date" name="fecha" value="{{ fecha_consulta }}" style="border: 1px solid #cbd5e1; border-radius: 4px; padding: 4px 8px; font-size: 12px; color: #0f172a; outline: none; cursor: pointer; font-family: 'Inter', sans-serif;"&gt;</w:t>
        <w:br/>
        <w:t xml:space="preserve">            &lt;button type="submit" style="background: #c2410c; color: white; border: none; padding: 4px 12px; border-radius: 4px; font-size: 12px; font-weight: 700; cursor: pointer; transition: background 0.2s;"&gt;Consultar&lt;/button&gt;</w:t>
        <w:br/>
        <w:t xml:space="preserve">            &lt;a href="/retenciones/rt" style="background: #10b981; color: white; text-decoration: none; padding: 4px 12px; border-radius: 4px; font-size: 12px; font-weight: 700; display: flex; align-items: center; justify-content: center;"&gt;HOY&lt;/a&gt;</w:t>
        <w:br/>
        <w:t xml:space="preserve">        &lt;/form&gt;</w:t>
        <w:br/>
        <w:t xml:space="preserve">    &lt;/div&gt;</w:t>
        <w:br/>
        <w:t>&lt;/div&gt;</w:t>
        <w:br/>
        <w:br/>
        <w:t>&lt;!-- MENÚ DE PESTAÑAS (3 TABS) --&gt;</w:t>
        <w:br/>
        <w:t>&lt;div style="display: flex; gap: 12px; margin-bottom: 24px; justify-content: center;"&gt;</w:t>
        <w:br/>
        <w:t xml:space="preserve">    &lt;button id="tab-panel" class="tab-btn active-tab" onclick="switchTab('panel')"&gt;Panel de Control Integral&lt;/button&gt;</w:t>
        <w:br/>
        <w:t xml:space="preserve">    &lt;button id="tab-leaderboard" class="tab-btn inactive-tab" onclick="switchTab('leaderboard')"&gt;Leaderboard de Agentes&lt;/button&gt;</w:t>
        <w:br/>
        <w:t xml:space="preserve">    &lt;button id="tab-alertas" class="tab-btn inactive-tab {% if alertas_rt_ml %}tab-peligro{% endif %}" onclick="switchTab('alertas')" style="display: flex; align-items: center; gap: 6px;"&gt;</w:t>
        <w:br/>
        <w:t xml:space="preserve">        &lt;span style="display: inline-block; width: 8px; height: 8px; background-color: #ef4444; border-radius: 50%;"&gt;&lt;/span&gt;</w:t>
        <w:br/>
        <w:t xml:space="preserve">        Centro de Anomalías ML</w:t>
        <w:br/>
        <w:t xml:space="preserve">    &lt;/button&gt;</w:t>
        <w:br/>
        <w:t>&lt;/div&gt;</w:t>
        <w:br/>
        <w:br/>
        <w:t>&lt;!-- ========================================================================= --&gt;</w:t>
        <w:br/>
        <w:t>&lt;!-- CONTENEDOR 1: PANEL DE CONTROL                                            --&gt;</w:t>
        <w:br/>
        <w:t>&lt;!-- ========================================================================= --&gt;</w:t>
        <w:br/>
        <w:t>&lt;div id="content-panel" style="display: block;"&gt;</w:t>
        <w:br/>
        <w:br/>
        <w:t xml:space="preserve">    &lt;!-- 10 STATS CARDS CON VARIEDAD DE COLORES --&gt;</w:t>
        <w:br/>
        <w:t xml:space="preserve">    &lt;div style="display: grid; grid-template-columns: repeat(5, 1fr); gap: 16px; margin-bottom: 24px;"&gt;</w:t>
        <w:br/>
        <w:t xml:space="preserve">        &lt;div class="glass-card" style="padding: 16px; border-left: 4px solid #3b82f6; text-align: center;"&gt;</w:t>
        <w:br/>
        <w:t xml:space="preserve">            &lt;div style="font-size: 9px; font-weight: 800; color: #64748b; text-transform: uppercase; margin-bottom: 4px;"&gt;TOTAL BASE&lt;/div&gt;</w:t>
        <w:br/>
        <w:t xml:space="preserve">            &lt;div style="font-size: 24px; font-weight: 900; color: #1e293b; margin-bottom: 2px;"&gt;{{ embudo.total_base }}&lt;/div&gt;</w:t>
        <w:br/>
        <w:t xml:space="preserve">            &lt;div style="font-size: 10px; font-weight: 600; color: #94a3b8;"&gt;Registros únicos&lt;/div&gt;</w:t>
        <w:br/>
        <w:t xml:space="preserve">        &lt;/div&gt;</w:t>
        <w:br/>
        <w:br/>
        <w:t xml:space="preserve">        &lt;div class="glass-card" style="padding: 16px; border-left: 4px solid #00b4c8; text-align: center;"&gt;</w:t>
        <w:br/>
        <w:t xml:space="preserve">            &lt;div style="font-size: 9px; font-weight: 800; color: #64748b; text-transform: uppercase; margin-bottom: 4px;"&gt;MARCACIONES&lt;/div&gt;</w:t>
        <w:br/>
        <w:t xml:space="preserve">            &lt;div style="font-size: 24px; font-weight: 900; color: #1e293b; margin-bottom: 2px;"&gt;{{ embudo.numero_llamados }}&lt;/div&gt;</w:t>
        <w:br/>
        <w:t xml:space="preserve">            &lt;div style="font-size: 10px; font-weight: 600; color: #94a3b8;"&gt;Total Discados&lt;/div&gt;</w:t>
        <w:br/>
        <w:t xml:space="preserve">        &lt;/div&gt;</w:t>
        <w:br/>
        <w:br/>
        <w:t xml:space="preserve">        &lt;div class="glass-card" style="padding: 16px; border-left: 4px solid #ea580c; text-align: center;"&gt;</w:t>
        <w:br/>
        <w:t xml:space="preserve">            &lt;div style="font-size: 9px; font-weight: 800; color: #64748b; text-transform: uppercase; margin-bottom: 4px;"&gt;BARRIDOS&lt;/div&gt;</w:t>
        <w:br/>
        <w:t xml:space="preserve">            &lt;div style="font-size: 24px; font-weight: 900; color: #ea580c; margin-bottom: 2px;"&gt;{{ embudo.barridos }}&lt;/div&gt;</w:t>
        <w:br/>
        <w:t xml:space="preserve">            &lt;div style="font-size: 10px; font-weight: 600; color: #94a3b8;"&gt;Intensidad de base&lt;/div&gt;</w:t>
        <w:br/>
        <w:t xml:space="preserve">        &lt;/div&gt;</w:t>
        <w:br/>
        <w:br/>
        <w:t xml:space="preserve">        &lt;div class="glass-card" style="padding: 16px; border-left: 4px solid #8b5cf6; text-align: center;"&gt;</w:t>
        <w:br/>
        <w:t xml:space="preserve">            &lt;div style="font-size: 9px; font-weight: 800; color: #64748b; text-transform: uppercase; margin-bottom: 4px;"&gt;CONTACTO CLIENTE&lt;/div&gt;</w:t>
        <w:br/>
        <w:t xml:space="preserve">            &lt;div style="font-size: 24px; font-weight: 900; color: #1e293b; margin-bottom: 2px;"&gt;{{ embudo.contacto_cliente }}&lt;/div&gt;</w:t>
        <w:br/>
        <w:t xml:space="preserve">            &lt;div style="font-size: 10px; font-weight: 600; color: #94a3b8;"&gt;&gt; 20 Segundos&lt;/div&gt;</w:t>
        <w:br/>
        <w:t xml:space="preserve">        &lt;/div&gt;</w:t>
        <w:br/>
        <w:br/>
        <w:t xml:space="preserve">        &lt;div class="glass-card" style="padding: 16px; border-left: 4px solid #ea580c; text-align: center;"&gt;</w:t>
        <w:br/>
        <w:t xml:space="preserve">            &lt;div style="font-size: 9px; font-weight: 800; color: #64748b; text-transform: uppercase; margin-bottom: 4px;"&gt;% CONTACTO TITULAR&lt;/div&gt;</w:t>
        <w:br/>
        <w:t xml:space="preserve">            &lt;div style="font-size: 24px; font-weight: 900; color: #ea580c; margin-bottom: 2px;"&gt;{{ embudo.pct_contacto }}%&lt;/div&gt;</w:t>
        <w:br/>
        <w:t xml:space="preserve">            &lt;div style="font-size: 10px; font-weight: 600; color: #94a3b8;"&gt;Sobre Base Total&lt;/div&gt;</w:t>
        <w:br/>
        <w:t xml:space="preserve">        &lt;/div&gt;</w:t>
        <w:br/>
        <w:br/>
        <w:t xml:space="preserve">        &lt;div class="glass-card" style="padding: 16px; border-left: 4px solid #10b981; text-align: center;"&gt;</w:t>
        <w:br/>
        <w:t xml:space="preserve">            &lt;div style="font-size: 9px; font-weight: 800; color: #64748b; text-transform: uppercase; margin-bottom: 4px;"&gt;RETENCIONES EXITOSAS&lt;/div&gt;</w:t>
        <w:br/>
        <w:t xml:space="preserve">            &lt;div style="font-size: 24px; font-weight: 900; color: #10b981; margin-bottom: 2px;"&gt;{{ embudo.retenciones }}&lt;/div&gt;</w:t>
        <w:br/>
        <w:t xml:space="preserve">            &lt;div style="font-size: 10px; font-weight: 600; color: #94a3b8;"&gt;Logros de campaña&lt;/div&gt;</w:t>
        <w:br/>
        <w:t xml:space="preserve">        &lt;/div&gt;</w:t>
        <w:br/>
        <w:br/>
        <w:t xml:space="preserve">        &lt;div class="glass-card" style="padding: 16px; border-left: 4px solid #ea580c; text-align: center;"&gt;</w:t>
        <w:br/>
        <w:t xml:space="preserve">            &lt;div style="font-size: 9px; font-weight: 800; color: #64748b; text-transform: uppercase; margin-bottom: 4px;"&gt;CONTACTO FAVORABLE&lt;/div&gt;</w:t>
        <w:br/>
        <w:t xml:space="preserve">            &lt;div style="font-size: 24px; font-weight: 900; color: #1e293b; margin-bottom: 2px;"&gt;{{ embudo.contacto_favorable }}&lt;/div&gt;</w:t>
        <w:br/>
        <w:t xml:space="preserve">            &lt;div style="font-size: 10px; font-weight: 600; color: #94a3b8;"&gt;&gt; 120 Segundos&lt;/div&gt;</w:t>
        <w:br/>
        <w:t xml:space="preserve">        &lt;/div&gt;</w:t>
        <w:br/>
        <w:br/>
        <w:t xml:space="preserve">        &lt;div class="glass-card" style="padding: 16px; border-left: 4px solid #ea580c; text-align: center;"&gt;</w:t>
        <w:br/>
        <w:t xml:space="preserve">            &lt;div style="font-size: 9px; font-weight: 800; color: #64748b; text-transform: uppercase; margin-bottom: 4px;"&gt;% RET / FAVORABLE&lt;/div&gt;</w:t>
        <w:br/>
        <w:t xml:space="preserve">            &lt;div style="font-size: 24px; font-weight: 900; color: #ea580c; margin-bottom: 2px;"&gt;{{ embudo.pct_ret_favorable }}%&lt;/div&gt;</w:t>
        <w:br/>
        <w:t xml:space="preserve">            &lt;div style="font-size: 10px; font-weight: 600; color: #94a3b8;"&gt;Efectividad alta&lt;/div&gt;</w:t>
        <w:br/>
        <w:t xml:space="preserve">        &lt;/div&gt;</w:t>
        <w:br/>
        <w:br/>
        <w:t xml:space="preserve">        &lt;div class="glass-card" style="padding: 16px; border-left: 4px solid #c2410c; background: rgba(194, 65, 12, 0.05); text-align: center;"&gt;</w:t>
        <w:br/>
        <w:t xml:space="preserve">            &lt;div style="font-size: 9px; font-weight: 800; color: #c2410c; text-transform: uppercase; margin-bottom: 4px;"&gt;EFECTIVIDAD ÁCIDA&lt;/div&gt;</w:t>
        <w:br/>
        <w:t xml:space="preserve">            &lt;div style="font-size: 24px; font-weight: 900; color: #c2410c; margin-bottom: 2px;"&gt;{{ embudo.efectividad_acida }}%&lt;/div&gt;</w:t>
        <w:br/>
        <w:t xml:space="preserve">            &lt;div style="font-size: 10px; font-weight: 600; color: #ea580c;"&gt;Indicador global&lt;/div&gt;</w:t>
        <w:br/>
        <w:t xml:space="preserve">        &lt;/div&gt;</w:t>
        <w:br/>
        <w:br/>
        <w:t xml:space="preserve">        &lt;div class="glass-card {% if alertas_rt_ml %}alerta-pulsando{% endif %}" style="padding: 16px; border-left: 4px solid {% if alertas_rt_ml %}#ef4444{% else %}#10b981{% endif %}; text-align: center;"&gt;</w:t>
        <w:br/>
        <w:t xml:space="preserve">            &lt;div style="font-size: 9px; font-weight: 800; color: #64748b; text-transform: uppercase; margin-bottom: 4px;"&gt;ANOMALÍAS IA (IF)&lt;/div&gt;</w:t>
        <w:br/>
        <w:t xml:space="preserve">            &lt;div style="font-size: 24px; font-weight: 900; color: {% if alertas_rt_ml %}#ef4444{% else %}#10b981{% endif %}; margin-bottom: 2px;"&gt;{{ alertas_rt_ml | length }}&lt;/div&gt;</w:t>
        <w:br/>
        <w:t xml:space="preserve">            &lt;div style="font-size: 10px; font-weight: 600; color: #94a3b8;"&gt;Isolation Forest&lt;/div&gt;</w:t>
        <w:br/>
        <w:t xml:space="preserve">        &lt;/div&gt;</w:t>
        <w:br/>
        <w:t xml:space="preserve">    &lt;/div&gt;</w:t>
        <w:br/>
        <w:br/>
        <w:t xml:space="preserve">    &lt;!-- GRÁFICA DE SERIE DE TIEMPO (Naranja) --&gt;</w:t>
        <w:br/>
        <w:t xml:space="preserve">    &lt;div class="glass-card" style="padding: 20px; margin-bottom: 24px;"&gt;</w:t>
        <w:br/>
        <w:t xml:space="preserve">        &lt;h6 style="text-align: left; font-weight: 800; color: #0f172a; margin-bottom: 16px; font-size: 11px; text-transform: uppercase; letter-spacing: 0.5px;"&gt;Evolución del Flujo Outbound por Hora&lt;/h6&gt;</w:t>
        <w:br/>
        <w:t xml:space="preserve">        &lt;div style="height: 220px; width: 100%; position: relative;"&gt;</w:t>
        <w:br/>
        <w:t xml:space="preserve">            &lt;canvas id="chartHoras"&gt;&lt;/canvas&gt;</w:t>
        <w:br/>
        <w:t xml:space="preserve">        &lt;/div&gt;</w:t>
        <w:br/>
        <w:t xml:space="preserve">    &lt;/div&gt;</w:t>
        <w:br/>
        <w:br/>
        <w:t xml:space="preserve">    &lt;!-- GRÁFICAS ANALÍTICAS --&gt;</w:t>
        <w:br/>
        <w:t xml:space="preserve">    &lt;div style="display: grid; grid-template-columns: repeat(2, 1fr); gap: 20px; margin-bottom: 24px;"&gt;</w:t>
        <w:br/>
        <w:t xml:space="preserve">        &lt;!-- Top Motivos (Naranja) --&gt;</w:t>
        <w:br/>
        <w:t xml:space="preserve">        &lt;div class="glass-card" style="padding: 20px;"&gt;</w:t>
        <w:br/>
        <w:t xml:space="preserve">            &lt;h6 style="text-align: center; font-weight: 800; color: #0f172a; margin-bottom: 16px; font-size: 11px; text-transform: uppercase; letter-spacing: 0.5px;"&gt;Top Motivos de Tipificación Outbound&lt;/h6&gt;</w:t>
        <w:br/>
        <w:t xml:space="preserve">            &lt;div style="height: 210px; width: 100%; position: relative;"&gt;</w:t>
        <w:br/>
        <w:t xml:space="preserve">                &lt;canvas id="chartMotivos"&gt;&lt;/canvas&gt;</w:t>
        <w:br/>
        <w:t xml:space="preserve">            &lt;/div&gt;</w:t>
        <w:br/>
        <w:t xml:space="preserve">        &lt;/div&gt;</w:t>
        <w:br/>
        <w:t xml:space="preserve">        </w:t>
        <w:br/>
        <w:t xml:space="preserve">        &lt;!-- Embudo (Solo Contacto naranja) --&gt;</w:t>
        <w:br/>
        <w:t xml:space="preserve">        &lt;div class="glass-card" style="padding: 20px;"&gt;</w:t>
        <w:br/>
        <w:t xml:space="preserve">            &lt;h6 style="text-align: center; font-weight: 800; color: #0f172a; margin-bottom: 16px; font-size: 11px; text-transform: uppercase; letter-spacing: 0.5px;"&gt;Embudo de Conversión&lt;/h6&gt;</w:t>
        <w:br/>
        <w:t xml:space="preserve">            &lt;div style="height: 210px; width: 100%; position: relative;"&gt;</w:t>
        <w:br/>
        <w:t xml:space="preserve">                &lt;canvas id="chartEmbudo"&gt;&lt;/canvas&gt;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GRÁFICAS INFERIORES: ESTADO ASESORES (Naranja) Y DISPERSIÓN MULTICOLOR --&gt;</w:t>
        <w:br/>
        <w:t xml:space="preserve">    &lt;div style="display: grid; grid-template-columns: 1fr 2fr; gap: 20px; margin-bottom: 24px;"&gt;</w:t>
        <w:br/>
        <w:t xml:space="preserve">        &lt;div class="glass-card" style="padding: 20px;"&gt;</w:t>
        <w:br/>
        <w:t xml:space="preserve">            &lt;h6 style="text-align: center; font-weight: 800; color: #0f172a; margin-bottom: 16px; font-size: 11px; text-transform: uppercase; letter-spacing: 0.5px;"&gt;Estado Asesores&lt;/h6&gt;</w:t>
        <w:br/>
        <w:t xml:space="preserve">            &lt;div style="height: 200px; width: 100%; position: relative; display: flex; justify-content: center;"&gt;</w:t>
        <w:br/>
        <w:t xml:space="preserve">                &lt;canvas id="chartOcupacion"&gt;&lt;/canvas&gt;</w:t>
        <w:br/>
        <w:t xml:space="preserve">            &lt;/div&gt;</w:t>
        <w:br/>
        <w:t xml:space="preserve">        &lt;/div&gt;</w:t>
        <w:br/>
        <w:t xml:space="preserve">        &lt;div class="glass-card" style="padding: 20px;"&gt;</w:t>
        <w:br/>
        <w:t xml:space="preserve">            &lt;h6 style="text-align: center; font-weight: 800; color: #0f172a; margin-bottom: 16px; font-size: 11px; text-transform: uppercase; letter-spacing: 0.5px;"&gt;Dispersión: TMO vs Retenciones&lt;/h6&gt;</w:t>
        <w:br/>
        <w:t xml:space="preserve">            &lt;div style="height: 200px; width: 100%; position: relative;"&gt;</w:t>
        <w:br/>
        <w:t xml:space="preserve">                &lt;canvas id="chartDispersion"&gt;&lt;/canvas&gt;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========================================================================= --&gt;</w:t>
        <w:br/>
        <w:t>&lt;!-- CONTENEDOR 2: LEADERBOARD DE AGENTES                                      --&gt;</w:t>
        <w:br/>
        <w:t>&lt;!-- ========================================================================= --&gt;</w:t>
        <w:br/>
        <w:t>&lt;div id="content-leaderboard" style="display: none;"&gt;</w:t>
        <w:br/>
        <w:t xml:space="preserve">    &lt;div class="glass-card" style="padding: 20px; margin-bottom: 32px;"&gt;</w:t>
        <w:br/>
        <w:t xml:space="preserve">        &lt;h6 style="text-align: center; font-weight: 900; color: #0f172a; margin-bottom: 16px; font-size: 12px; text-transform: uppercase; letter-spacing: 0.5px;"&gt;Leaderboard Operativo - Retenciones&lt;/h6&gt;</w:t>
        <w:br/>
        <w:t xml:space="preserve">        &lt;div style="overflow-x: auto; border: 1px solid rgba(0,0,0,0.05); border-radius: 8px;"&gt;</w:t>
        <w:br/>
        <w:t xml:space="preserve">            &lt;table style="width: 100%; font-size: 12px; border-collapse: collapse; text-align: left; min-width: 800px;"&gt;</w:t>
        <w:br/>
        <w:t xml:space="preserve">                &lt;thead style="background: rgba(241, 245, 249, 0.7); position: sticky; top: 0; z-index: 10;"&gt;</w:t>
        <w:br/>
        <w:t xml:space="preserve">                    &lt;tr&gt;</w:t>
        <w:br/>
        <w:t xml:space="preserve">                        &lt;th style="padding: 10px 16px; text-align: center; font-weight: 800; color: #334155; border-bottom: 2px solid rgba(0,0,0,0.1);"&gt;ID&lt;/th&gt;</w:t>
        <w:br/>
        <w:t xml:space="preserve">                        &lt;th style="padding: 10px 16px; font-weight: 800; color: #334155; border-bottom: 2px solid rgba(0,0,0,0.1);"&gt;Nombre&lt;/th&gt;</w:t>
        <w:br/>
        <w:t xml:space="preserve">                        &lt;th style="padding: 10px 16px; font-weight: 800; color: #334155; border-bottom: 2px solid rgba(0,0,0,0.1);"&gt;Supervisor&lt;/th&gt;</w:t>
        <w:br/>
        <w:t xml:space="preserve">                        &lt;th style="padding: 10px 16px; text-align: center; font-weight: 800; color: #334155; border-bottom: 2px solid rgba(0,0,0,0.1);"&gt;Marcaciones&lt;/th&gt;</w:t>
        <w:br/>
        <w:t xml:space="preserve">                        &lt;th style="padding: 10px 16px; text-align: center; font-weight: 800; color: #334155; border-bottom: 2px solid rgba(0,0,0,0.1);"&gt;Efectivas (&gt;20s)&lt;/th&gt;</w:t>
        <w:br/>
        <w:t xml:space="preserve">                        &lt;th style="padding: 10px 16px; text-align: center; font-weight: 800; color: #334155; border-bottom: 2px solid rgba(0,0,0,0.1);"&gt;Retenciones&lt;/th&gt;</w:t>
        <w:br/>
        <w:t xml:space="preserve">                        &lt;th style="padding: 10px 16px; text-align: center; font-weight: 800; color: #334155; border-bottom: 2px solid rgba(0,0,0,0.1);"&gt;% Efectividad&lt;/th&gt;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for agente in agentes %}</w:t>
        <w:br/>
        <w:t xml:space="preserve">                    &lt;tr style="border-bottom: 1px solid rgba(0,0,0,0.05); transition: background 0.2s;" onmouseover="this.style.background='rgba(255,255,255,0.8)'" onmouseout="this.style.background='transparent'"&gt;</w:t>
        <w:br/>
        <w:t xml:space="preserve">                        &lt;td style="padding: 8px 16px; text-align: center; font-weight: 700; color: #c2410c;"&gt;{{ agente.id }}&lt;/td&gt;</w:t>
        <w:br/>
        <w:t xml:space="preserve">                        &lt;td style="padding: 8px 16px; font-weight: 700; color: #0f172a;"&gt;</w:t>
        <w:br/>
        <w:t xml:space="preserve">                            {{ agente.nombre }}</w:t>
        <w:br/>
        <w:t xml:space="preserve">                            {% if agente.id in asesores_anomalos_ids %}</w:t>
        <w:br/>
        <w:t xml:space="preserve">                                &lt;span style="background: #fee2e2; color: #dc2626; font-size: 9px; font-weight: 800; padding: 2px 6px; border-radius: 4px; margin-left: 6px;"&gt;🤖 Alerta IA&lt;/span&gt;</w:t>
        <w:br/>
        <w:t xml:space="preserve">                            {% endif %}</w:t>
        <w:br/>
        <w:t xml:space="preserve">                        &lt;/td&gt;</w:t>
        <w:br/>
        <w:t xml:space="preserve">                        &lt;td style="padding: 8px 16px; color: #64748b;"&gt;{{ agente.supervisor }}&lt;/td&gt;</w:t>
        <w:br/>
        <w:t xml:space="preserve">                        &lt;td style="padding: 8px 16px; text-align: center; font-weight: 600; color: #475569;"&gt;{{ agente.marcaciones }}&lt;/td&gt;</w:t>
        <w:br/>
        <w:t xml:space="preserve">                        &lt;td style="padding: 8px 16px; text-align: center; font-weight: 600; color: #475569;"&gt;{{ agente.llamadas_efectivas }}&lt;/td&gt;</w:t>
        <w:br/>
        <w:t xml:space="preserve">                        &lt;td style="padding: 8px 16px; text-align: center; font-weight: 900; color: #10b981;"&gt;{{ agente.ventas }}&lt;/td&gt;</w:t>
        <w:br/>
        <w:t xml:space="preserve">                        &lt;td style="padding: 8px 16px; text-align: center; font-weight: 800;</w:t>
        <w:br/>
        <w:t xml:space="preserve">                            {% if agente.efectividad &gt;= 20 %} color: #059669;</w:t>
        <w:br/>
        <w:t xml:space="preserve">                            {% elif agente.efectividad &gt;= 10 %} color: #d97706;</w:t>
        <w:br/>
        <w:t xml:space="preserve">                            {% elif agente.ventas == 0 and agente.llamadas_efectivas &gt; 0 %} color: #dc2626;</w:t>
        <w:br/>
        <w:t xml:space="preserve">                            {% else %} color: #475569;</w:t>
        <w:br/>
        <w:t xml:space="preserve">                            {% endif %}</w:t>
        <w:br/>
        <w:t xml:space="preserve">                        "&gt;{{ agente.efectividad }}%&lt;/td&gt;</w:t>
        <w:br/>
        <w:t xml:space="preserve">                    &lt;/tr&gt;</w:t>
        <w:br/>
        <w:t xml:space="preserve">                    {% endfor %}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&lt;/div&gt;</w:t>
        <w:br/>
        <w:t>&lt;/div&gt;</w:t>
        <w:br/>
        <w:br/>
        <w:t>&lt;!-- ========================================================================= --&gt;</w:t>
        <w:br/>
        <w:t>&lt;!-- CONTENEDOR 3: CENTRO DE ANOMALÍAS ML                                      --&gt;</w:t>
        <w:br/>
        <w:t>&lt;!-- ========================================================================= --&gt;</w:t>
        <w:br/>
        <w:t>&lt;div id="content-alertas" style="display: none;"&gt;</w:t>
        <w:br/>
        <w:t xml:space="preserve">    {% if alertas_rt_ml %}</w:t>
        <w:br/>
        <w:t xml:space="preserve">    &lt;div class="glass-card alerta-pulsando" style="background: linear-gradient(135deg, rgba(239, 68, 68, 0.15) 0%, rgba(153, 27, 27, 0.05) 100%); border: 1px solid rgba(239, 68, 68, 0.5); padding: 24px; margin-bottom: 24px; display: flex; align-items: center; gap: 20px;"&gt;</w:t>
        <w:br/>
        <w:t xml:space="preserve">        &lt;div style="font-size: 48px; line-height: 1;"&gt;⚠️&lt;/div&gt;</w:t>
        <w:br/>
        <w:t xml:space="preserve">        &lt;div&gt;</w:t>
        <w:br/>
        <w:t xml:space="preserve">            &lt;h3 style="margin: 0 0 6px 0; color: #991b1b; font-weight: 900; font-size: 18px; text-transform: uppercase;"&gt;CENTRAL DE MACHINE LEARNING: PREDICCIONES Y ALERTAS&lt;/h3&gt;</w:t>
        <w:br/>
        <w:t xml:space="preserve">            &lt;p style="margin: 0; color: #7f1d1d; font-size: 13px; font-weight: 600;"&gt;El motor híbrido de Machine Learning ha consolidado &lt;strong&gt;{{ alertas_rt_ml | length }}&lt;/strong&gt; reportes operativos, incluyendo proyecciones predictivas de cierre, métricas de eficiencia intradía y anomalías de agentes. Utilice esta información para la toma de decisiones estratégicas.&lt;/p&gt;</w:t>
        <w:br/>
        <w:t xml:space="preserve">        &lt;/div&gt;</w:t>
        <w:br/>
        <w:t xml:space="preserve">    &lt;/div&gt;</w:t>
        <w:br/>
        <w:t xml:space="preserve">    {% else %}</w:t>
        <w:br/>
        <w:t xml:space="preserve">    &lt;div class="glass-card" style="background: rgba(16, 185, 129, 0.1); border: 1px solid rgba(16, 185, 129, 0.4); padding: 24px; margin-bottom: 24px; display: flex; align-items: center; gap: 20px;"&gt;</w:t>
        <w:br/>
        <w:t xml:space="preserve">        &lt;div style="font-size: 40px; line-height: 1;"&gt;✅&lt;/div&gt;</w:t>
        <w:br/>
        <w:t xml:space="preserve">        &lt;div&gt;</w:t>
        <w:br/>
        <w:t xml:space="preserve">            &lt;h3 style="margin: 0 0 6px 0; color: #065f46; font-weight: 900; font-size: 16px; text-transform: uppercase;"&gt;Operación Estable&lt;/h3&gt;</w:t>
        <w:br/>
        <w:t xml:space="preserve">            &lt;p style="margin: 0; color: #047857; font-size: 13px; font-weight: 600;"&gt;No se han detectado anomalías de Machine Learning en este corte horario.&lt;/p&gt;</w:t>
        <w:br/>
        <w:t xml:space="preserve">        &lt;/div&gt;</w:t>
        <w:br/>
        <w:t xml:space="preserve">    &lt;/div&gt;</w:t>
        <w:br/>
        <w:t xml:space="preserve">    {% endif %}</w:t>
        <w:br/>
        <w:br/>
        <w:t xml:space="preserve">    &lt;div class="glass-card" style="padding: 20px; margin-bottom: 24px; {% if alertas_rt_ml %}border-top: 4px solid #ef4444;{% endif %}"&gt;</w:t>
        <w:br/>
        <w:t xml:space="preserve">        &lt;div style="display: grid; grid-template-columns: 1fr auto 1fr; align-items: center; margin-bottom: 16px;"&gt;</w:t>
        <w:br/>
        <w:t xml:space="preserve">            &lt;div&gt;&lt;/div&gt;</w:t>
        <w:br/>
        <w:t xml:space="preserve">            &lt;h6 style="text-align: center; font-weight: 900; color: #0f172a; margin: 0; font-size: 12px; text-transform: uppercase; letter-spacing: 0.5px;"&gt;BITÁCORA DE IA: PREDICCIONES, ANALÍTICA Y ANOMALÍAS&lt;/h6&gt;</w:t>
        <w:br/>
        <w:t xml:space="preserve">            &lt;div style="justify-self: end;"&gt;</w:t>
        <w:br/>
        <w:t xml:space="preserve">                &lt;span style="background: rgba(239, 68, 68, 0.15); color: #dc2626; padding: 4px 12px; border-radius: 12px; font-size: 10px; font-weight: 800; border: 1px solid rgba(239, 68, 68, 0.3);"&gt;{{ alertas_rt_ml | length }} DETECTADAS&lt;/span&gt;</w:t>
        <w:br/>
        <w:t xml:space="preserve">            &lt;/div&gt;</w:t>
        <w:br/>
        <w:t xml:space="preserve">        &lt;/div&gt;</w:t>
        <w:br/>
        <w:t xml:space="preserve">        &lt;div style="max-height: 350px; overflow-y: auto; border: 1px solid rgba(0,0,0,0.05); border-radius: 8px;"&gt;</w:t>
        <w:br/>
        <w:t xml:space="preserve">            &lt;table style="width: 100%; font-size: 12px; border-collapse: collapse; text-align: left; min-width: 900px;"&gt;</w:t>
        <w:br/>
        <w:t xml:space="preserve">                &lt;thead style="background: rgba(241, 245, 249, 0.9); position: sticky; top: 0; z-index: 10;"&gt;</w:t>
        <w:br/>
        <w:t xml:space="preserve">                    &lt;tr&gt;</w:t>
        <w:br/>
        <w:t xml:space="preserve">                        &lt;th style="padding: 12px 16px; font-weight: 800; color: #334155; border-bottom: 2px solid rgba(0,0,0,0.1);"&gt;Fecha / Hora&lt;/th&gt;</w:t>
        <w:br/>
        <w:t xml:space="preserve">                        &lt;th style="padding: 12px 16px; text-align: center; font-weight: 800; color: #334155; border-bottom: 2px solid rgba(0,0,0,0.1);"&gt;Agente (ID)&lt;/th&gt;</w:t>
        <w:br/>
        <w:t xml:space="preserve">                        &lt;th style="padding: 12px 16px; font-weight: 800; color: #334155; border-bottom: 2px solid rgba(0,0,0,0.1);"&gt;Tipo Alerta&lt;/th&gt;</w:t>
        <w:br/>
        <w:t xml:space="preserve">                        &lt;th style="padding: 12px 16px; font-weight: 800; color: #334155; border-bottom: 2px solid rgba(0,0,0,0.1);"&gt;Descripción Detallada&lt;/th&gt;</w:t>
        <w:br/>
        <w:t xml:space="preserve">                        &lt;th style="padding: 12px 16px; text-align: center; font-weight: 800; color: #334155; border-bottom: 2px solid rgba(0,0,0,0.1);"&gt;Severidad&lt;/th&gt;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if alertas_rt_ml %}</w:t>
        <w:br/>
        <w:t xml:space="preserve">                        {% for alerta in alertas_rt_ml %}</w:t>
        <w:br/>
        <w:t xml:space="preserve">                        &lt;tr style="border-bottom: 1px solid rgba(0,0,0,0.05); transition: background 0.2s; background: {% if alerta.severidad == 'ALTA' %}rgba(254, 226, 226, 0.3){% else %}transparent{% endif %}; border-left: 3px solid {% if alerta.severidad == 'ALTA' %}#ef4444{% else %}#f59e0b{% endif %};"&gt;</w:t>
        <w:br/>
        <w:t xml:space="preserve">                            &lt;td style="padding: 10px 16px; font-weight: 700; color: #0f172a;"&gt;{{ alerta.fecha_deteccion }}&lt;/td&gt;</w:t>
        <w:br/>
        <w:t xml:space="preserve">                            &lt;td style="padding: 10px 16px; text-align: center; font-weight: 800; color: #c2410c;"&gt;{{ alerta.asesor_id }}&lt;/td&gt;</w:t>
        <w:br/>
        <w:t xml:space="preserve">                            &lt;td style="padding: 10px 16px;"&gt;</w:t>
        <w:br/>
        <w:t xml:space="preserve">                                &lt;span style="background: #fee2e2; color: #b91c1c; padding: 4px 8px; border-radius: 4px; font-weight: 800; font-size: 10px;"&gt;{{ alerta.tipo_alerta | default('Anomalía TMO') }}&lt;/span&gt;</w:t>
        <w:br/>
        <w:t xml:space="preserve">                            &lt;/td&gt;</w:t>
        <w:br/>
        <w:t xml:space="preserve">                            &lt;td style="padding: 10px 16px; color: #1e293b; font-weight: 600;"&gt;{{ alerta.descripcion }}&lt;/td&gt;</w:t>
        <w:br/>
        <w:t xml:space="preserve">                            &lt;td style="padding: 10px 16px; text-align: center; font-weight: 900; color: {% if alerta.severidad == 'ALTA' %}#dc2626{% else %}#d97706{% endif %}; font-size: 11px;"&gt;{{ alerta.severidad | default('ALTA') }}&lt;/td&gt;</w:t>
        <w:br/>
        <w:t xml:space="preserve">                        &lt;/tr&gt;</w:t>
        <w:br/>
        <w:t xml:space="preserve">                        {% endfor %}</w:t>
        <w:br/>
        <w:t xml:space="preserve">                    {% else %}</w:t>
        <w:br/>
        <w:t xml:space="preserve">                        &lt;tr&gt;&lt;td colspan="5" style="padding: 20px; text-align: center; color: #64748b; font-weight: 600;"&gt;✨ No se registran anomalías en asesores.&lt;/td&gt;&lt;/tr&gt;</w:t>
        <w:br/>
        <w:t xml:space="preserve">                    {% endif %}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&lt;/div&gt;</w:t>
        <w:br/>
        <w:t>&lt;/div&gt;</w:t>
        <w:br/>
        <w:br/>
        <w:t>&lt;!-- ========================================== --&gt;</w:t>
        <w:br/>
        <w:t>&lt;!-- SCRIPTS DE CHART.JS CON LAS REGLAS DE COLOR--&gt;</w:t>
        <w:br/>
        <w:t>&lt;!-- ========================================== --&gt;</w:t>
        <w:br/>
        <w:t>&lt;script src="https://cdn.jsdelivr.net/npm/chart.js"&gt;&lt;/script&gt;</w:t>
        <w:br/>
        <w:t>&lt;script&gt;</w:t>
        <w:br/>
        <w:t xml:space="preserve">    function switchTab(tabName) {</w:t>
        <w:br/>
        <w:t xml:space="preserve">        const tabs = ['panel', 'leaderboard', 'alertas'];</w:t>
        <w:br/>
        <w:t xml:space="preserve">        tabs.forEach(t =&gt; {</w:t>
        <w:br/>
        <w:t xml:space="preserve">            document.getElementById('content-' + t).style.display = (t === tabName) ? 'block' : 'none';</w:t>
        <w:br/>
        <w:t xml:space="preserve">            const btn = document.getElementById('tab-' + t);</w:t>
        <w:br/>
        <w:t xml:space="preserve">            if (t === tabName) {</w:t>
        <w:br/>
        <w:t xml:space="preserve">                btn.classList.add('active-tab');</w:t>
        <w:br/>
        <w:t xml:space="preserve">                btn.classList.remove('inactive-tab');</w:t>
        <w:br/>
        <w:t xml:space="preserve">            } else {</w:t>
        <w:br/>
        <w:t xml:space="preserve">                btn.classList.add('inactive-tab');</w:t>
        <w:br/>
        <w:t xml:space="preserve">                btn.classList.remove('active-tab');</w:t>
        <w:br/>
        <w:t xml:space="preserve">            }</w:t>
        <w:br/>
        <w:t xml:space="preserve">        });</w:t>
        <w:br/>
        <w:t xml:space="preserve">    }</w:t>
        <w:br/>
        <w:br/>
        <w:t xml:space="preserve">    Chart.defaults.font.family = "'Inter', sans-serif";</w:t>
        <w:br/>
        <w:t xml:space="preserve">    Chart.defaults.font.size = 10;</w:t>
        <w:br/>
        <w:t xml:space="preserve">    Chart.defaults.color = '#64748b';</w:t>
        <w:br/>
        <w:br/>
        <w:t xml:space="preserve">    // 1. Gráfica de Motivos (Naranja)</w:t>
        <w:br/>
        <w:t xml:space="preserve">    const ctxMotivos = document.getElementById('chartMotivos').getContext('2d');</w:t>
        <w:br/>
        <w:t xml:space="preserve">    new Chart(ctxMotivos, {</w:t>
        <w:br/>
        <w:t xml:space="preserve">        type: 'bar',</w:t>
        <w:br/>
        <w:t xml:space="preserve">        data: {</w:t>
        <w:br/>
        <w:t xml:space="preserve">            labels: {{ rt_nombres_motivos | tojson }},</w:t>
        <w:br/>
        <w:t xml:space="preserve">            datasets: [{</w:t>
        <w:br/>
        <w:t xml:space="preserve">                label: 'Marcaciones',</w:t>
        <w:br/>
        <w:t xml:space="preserve">                data: {{ rt_valores_motivos | tojson }},</w:t>
        <w:br/>
        <w:t xml:space="preserve">                backgroundColor: '#ea580c',</w:t>
        <w:br/>
        <w:t xml:space="preserve">                borderRadius: 0,</w:t>
        <w:br/>
        <w:t xml:space="preserve">                barPercentage: 0.8,</w:t>
        <w:br/>
        <w:t xml:space="preserve">                categoryPercentage: 0.9</w:t>
        <w:br/>
        <w:t xml:space="preserve">            }]</w:t>
        <w:br/>
        <w:t xml:space="preserve">        },</w:t>
        <w:br/>
        <w:t xml:space="preserve">        options: { </w:t>
        <w:br/>
        <w:t xml:space="preserve">            indexAxis: 'y', responsive: true, maintainAspectRatio: false,</w:t>
        <w:br/>
        <w:t xml:space="preserve">            plugins: { legend: { display: false } },</w:t>
        <w:br/>
        <w:t xml:space="preserve">            scales: { </w:t>
        <w:br/>
        <w:t xml:space="preserve">                x: { grid: { borderDash: [2, 4], color: 'rgba(0,0,0,0.05)' }, ticks: { color: '#64748b' } }, </w:t>
        <w:br/>
        <w:t xml:space="preserve">                y: { grid: { display: false }, ticks: { font: { weight: 'bold' }, color: '#334155' } } 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2. Gráfica de Embudo Operativo (Solo Contacto naranja, demás con otros colores)</w:t>
        <w:br/>
        <w:t xml:space="preserve">    const ctxEmbudo = document.getElementById('chartEmbudo').getContext('2d');</w:t>
        <w:br/>
        <w:t xml:space="preserve">    new Chart(ctxEmbudo, {</w:t>
        <w:br/>
        <w:t xml:space="preserve">        type: 'bar',</w:t>
        <w:br/>
        <w:t xml:space="preserve">        data: {</w:t>
        <w:br/>
        <w:t xml:space="preserve">            labels: ['Total Base', 'Contacto', 'Favorable', 'Retenciones'],</w:t>
        <w:br/>
        <w:t xml:space="preserve">            datasets: [{</w:t>
        <w:br/>
        <w:t xml:space="preserve">                label: 'Volumen',</w:t>
        <w:br/>
        <w:t xml:space="preserve">                data: [{{ embudo.total_base }}, {{ embudo.contacto_cliente }}, {{ embudo.contacto_favorable }}, {{ embudo.retenciones }}],</w:t>
        <w:br/>
        <w:t xml:space="preserve">                backgroundColor: ['#00b4c8', '#6b21a8', '#10b981', '#ea580c'],</w:t>
        <w:br/>
        <w:t xml:space="preserve">                borderRadius: 0,</w:t>
        <w:br/>
        <w:t xml:space="preserve">                barPercentage: 0.6</w:t>
        <w:br/>
        <w:t xml:space="preserve">            }]</w:t>
        <w:br/>
        <w:t xml:space="preserve">        },</w:t>
        <w:br/>
        <w:t xml:space="preserve">        options: { </w:t>
        <w:br/>
        <w:t xml:space="preserve">            responsive: true, maintainAspectRatio: false,</w:t>
        <w:br/>
        <w:t xml:space="preserve">            plugins: { legend: { display: false } },</w:t>
        <w:br/>
        <w:t xml:space="preserve">            scales: { </w:t>
        <w:br/>
        <w:t xml:space="preserve">                x: { grid: { display: false }, ticks: { font: { weight: 'bold' }, color: '#334155' } }, </w:t>
        <w:br/>
        <w:t xml:space="preserve">                y: { grid: { borderDash: [2, 4], color: 'rgba(0,0,0,0.05)' }, ticks: { color: '#64748b' } } 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3. Serie de Tiempo (Naranja)</w:t>
        <w:br/>
        <w:t xml:space="preserve">    const ctxHoras = document.getElementById('chartHoras').getContext('2d');</w:t>
        <w:br/>
        <w:t xml:space="preserve">    new Chart(ctxHoras, {</w:t>
        <w:br/>
        <w:t xml:space="preserve">        type: 'line',</w:t>
        <w:br/>
        <w:t xml:space="preserve">        data: {</w:t>
        <w:br/>
        <w:t xml:space="preserve">            labels: {{ horas_labels | tojson }},</w:t>
        <w:br/>
        <w:t xml:space="preserve">            datasets: [{</w:t>
        <w:br/>
        <w:t xml:space="preserve">                label: 'Llamadas Outbound Intraday',</w:t>
        <w:br/>
        <w:t xml:space="preserve">                data: {{ horas_valores | tojson }},</w:t>
        <w:br/>
        <w:t xml:space="preserve">                borderColor: '#ea580c',</w:t>
        <w:br/>
        <w:t xml:space="preserve">                backgroundColor: 'rgba(234, 88, 12, 0.15)',</w:t>
        <w:br/>
        <w:t xml:space="preserve">                borderWidth: 3,</w:t>
        <w:br/>
        <w:t xml:space="preserve">                fill: true,</w:t>
        <w:br/>
        <w:t xml:space="preserve">                tension: 0.4,</w:t>
        <w:br/>
        <w:t xml:space="preserve">                pointBackgroundColor: '#ffffff',</w:t>
        <w:br/>
        <w:t xml:space="preserve">                pointBorderColor: '#ea580c',</w:t>
        <w:br/>
        <w:t xml:space="preserve">                pointBorderWidth: 2,</w:t>
        <w:br/>
        <w:t xml:space="preserve">                pointRadius: 4,</w:t>
        <w:br/>
        <w:t xml:space="preserve">                pointHoverRadius: 6</w:t>
        <w:br/>
        <w:t xml:space="preserve">            }]</w:t>
        <w:br/>
        <w:t xml:space="preserve">        },</w:t>
        <w:br/>
        <w:t xml:space="preserve">        options: { </w:t>
        <w:br/>
        <w:t xml:space="preserve">            responsive: true, maintainAspectRatio: false,</w:t>
        <w:br/>
        <w:t xml:space="preserve">            plugins: { legend: { display: false } },</w:t>
        <w:br/>
        <w:t xml:space="preserve">            scales: { </w:t>
        <w:br/>
        <w:t xml:space="preserve">                x: { grid: { display: false }, ticks: { font: { weight: 'bold' }, color: '#334155' } }, </w:t>
        <w:br/>
        <w:t xml:space="preserve">                y: { grid: { borderDash: [2, 4], color: 'rgba(0,0,0,0.05)' }, beginAtZero: true, ticks: { color: '#64748b' } } 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4. Gráfica de Estado Asesores con Restricciones Horarias y de Fecha (Naranja)</w:t>
        <w:br/>
        <w:t xml:space="preserve">    const ctxOcupacion = document.getElementById('chartOcupacion').getContext('2d');</w:t>
        <w:br/>
        <w:t xml:space="preserve">    </w:t>
        <w:br/>
        <w:t xml:space="preserve">    // 1. Capturamos los datos acumulados que envía el backend</w:t>
        <w:br/>
        <w:t xml:space="preserve">    let activosOriginales = Number("{{ estado_agentes[0] }}") || 0;</w:t>
        <w:br/>
        <w:t xml:space="preserve">    let inactivosOriginales = Number("{{ estado_agentes[1] }}") || 0;</w:t>
        <w:br/>
        <w:br/>
        <w:t xml:space="preserve">    let operacionApagada = false;</w:t>
        <w:br/>
        <w:br/>
        <w:t xml:space="preserve">    // =====================================================================</w:t>
        <w:br/>
        <w:t xml:space="preserve">    // ⚙️ MODO PRODUCCIÓN REAL (Apagado por defecto para sustentación)</w:t>
        <w:br/>
        <w:t xml:space="preserve">    // Para activar en producción: Descomenta este bloque y comenta el Modo Tesis</w:t>
        <w:br/>
        <w:t xml:space="preserve">    // =====================================================================</w:t>
        <w:br/>
        <w:t xml:space="preserve">    /*</w:t>
        <w:br/>
        <w:t xml:space="preserve">    const inputFecha = document.querySelector('input[type="date"][name="fecha"]').value;</w:t>
        <w:br/>
        <w:t xml:space="preserve">    const hoy = new Date();</w:t>
        <w:br/>
        <w:t xml:space="preserve">    const year = hoy.getFullYear();</w:t>
        <w:br/>
        <w:t xml:space="preserve">    const month = String(hoy.getMonth() + 1).padStart(2, '0');</w:t>
        <w:br/>
        <w:t xml:space="preserve">    const day = String(hoy.getDate()).padStart(2, '0');</w:t>
        <w:br/>
        <w:t xml:space="preserve">    const fechaHoy = `${year}-${month}-${day}`;</w:t>
        <w:br/>
        <w:t xml:space="preserve">    </w:t>
        <w:br/>
        <w:t xml:space="preserve">    // REGLA A: Si miramos el pasado, la operación está apagada.</w:t>
        <w:br/>
        <w:t xml:space="preserve">    if (inputFecha &amp;&amp; inputFecha !== fechaHoy) {</w:t>
        <w:br/>
        <w:t xml:space="preserve">        operacionApagada = true;</w:t>
        <w:br/>
        <w:t xml:space="preserve">    } else {</w:t>
        <w:br/>
        <w:t xml:space="preserve">        // REGLA B: Fuera de horario laboral Retenciones (ej. 15:00 a 08:00)</w:t>
        <w:br/>
        <w:t xml:space="preserve">        const horaActual = hoy.getHours();</w:t>
        <w:br/>
        <w:t xml:space="preserve">        if (horaActual &gt;= 15 || horaActual &lt; 8) {</w:t>
        <w:br/>
        <w:t xml:space="preserve">            operacionApagada = true;</w:t>
        <w:br/>
        <w:t xml:space="preserve">        } else {</w:t>
        <w:br/>
        <w:t xml:space="preserve">            // REGLA C: Inactividad total en el servidor</w:t>
        <w:br/>
        <w:t xml:space="preserve">            const historialLlamadas = {{ horas_valores | tojson }};</w:t>
        <w:br/>
        <w:t xml:space="preserve">            if (historialLlamadas &amp;&amp; historialLlamadas.length &gt;= 2) {</w:t>
        <w:br/>
        <w:t xml:space="preserve">                const ultimasDos = historialLlamadas.slice(-2);</w:t>
        <w:br/>
        <w:t xml:space="preserve">                if (ultimasDos[0] === 0 &amp;&amp; ultimasDos[1] === 0) {</w:t>
        <w:br/>
        <w:t xml:space="preserve">                    operacionApagada = true;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*/</w:t>
        <w:br/>
        <w:br/>
        <w:t xml:space="preserve">    // =====================================================================</w:t>
        <w:br/>
        <w:t xml:space="preserve">    // 🎓 MODO TESIS (Activo para la sustentación)</w:t>
        <w:br/>
        <w:t xml:space="preserve">    // Ignora el reloj de Windows y confía en los datos que envía app.py</w:t>
        <w:br/>
        <w:t xml:space="preserve">    // =====================================================================</w:t>
        <w:br/>
        <w:t xml:space="preserve">    if (activosOriginales === 0 &amp;&amp; inactivosOriginales === 0) {</w:t>
        <w:br/>
        <w:t xml:space="preserve">        operacionApagada = true;</w:t>
        <w:br/>
        <w:t xml:space="preserve">    } else {</w:t>
        <w:br/>
        <w:t xml:space="preserve">        const historialLlamadas = {{ horas_valores | tojson }};</w:t>
        <w:br/>
        <w:t xml:space="preserve">        const sumaLlamadas = historialLlamadas.reduce((a, b) =&gt; a + b, 0);</w:t>
        <w:br/>
        <w:t xml:space="preserve">        if (sumaLlamadas === 0) {</w:t>
        <w:br/>
        <w:t xml:space="preserve">            operacionApagada = true;</w:t>
        <w:br/>
        <w:t xml:space="preserve">        }</w:t>
        <w:br/>
        <w:t xml:space="preserve">    }</w:t>
        <w:br/>
        <w:t xml:space="preserve">    // =====================================================================</w:t>
        <w:br/>
        <w:br/>
        <w:t xml:space="preserve">    // 3. Aplicar la lógica visual</w:t>
        <w:br/>
        <w:t xml:space="preserve">    let activosFinal = activosOriginales;</w:t>
        <w:br/>
        <w:t xml:space="preserve">    let inactivosFinal = inactivosOriginales;</w:t>
        <w:br/>
        <w:t xml:space="preserve">    </w:t>
        <w:br/>
        <w:t xml:space="preserve">    if (operacionApagada) {</w:t>
        <w:br/>
        <w:t xml:space="preserve">        activosFinal = 0;</w:t>
        <w:br/>
        <w:t xml:space="preserve">        inactivosFinal = activosOriginales + inactivosOriginales;</w:t>
        <w:br/>
        <w:t xml:space="preserve">        if (inactivosFinal === 0) inactivosFinal = 1; </w:t>
        <w:br/>
        <w:t xml:space="preserve">    }</w:t>
        <w:br/>
        <w:br/>
        <w:t xml:space="preserve">    new Chart(ctxOcupacion, {</w:t>
        <w:br/>
        <w:t xml:space="preserve">        type: 'doughnut',</w:t>
        <w:br/>
        <w:t xml:space="preserve">        data: {</w:t>
        <w:br/>
        <w:t xml:space="preserve">            labels: ['Activos', 'Disponibles / Inactivos'],</w:t>
        <w:br/>
        <w:t xml:space="preserve">            datasets: [{</w:t>
        <w:br/>
        <w:t xml:space="preserve">                data: [activosFinal, inactivosFinal],</w:t>
        <w:br/>
        <w:t xml:space="preserve">                backgroundColor: ['#ea580c', '#cbd5e1'],</w:t>
        <w:br/>
        <w:t xml:space="preserve">                borderWidth: 0</w:t>
        <w:br/>
        <w:t xml:space="preserve">            }]</w:t>
        <w:br/>
        <w:t xml:space="preserve">        },</w:t>
        <w:br/>
        <w:t xml:space="preserve">        options: {</w:t>
        <w:br/>
        <w:t xml:space="preserve">            responsive: true, maintainAspectRatio: false, cutout: '75%',</w:t>
        <w:br/>
        <w:t xml:space="preserve">            plugins: { </w:t>
        <w:br/>
        <w:t xml:space="preserve">                legend: { position: 'bottom', labels: { padding: 12, usePointStyle: true, boxWidth: 6 } },</w:t>
        <w:br/>
        <w:t xml:space="preserve">                tooltip: {</w:t>
        <w:br/>
        <w:t xml:space="preserve">                    callbacks: {</w:t>
        <w:br/>
        <w:t xml:space="preserve">                        label: function(context) {</w:t>
        <w:br/>
        <w:t xml:space="preserve">                            let valorMostrado = context.raw;</w:t>
        <w:br/>
        <w:t xml:space="preserve">                            // Corrección para el Tooltip para que diga la verdad</w:t>
        <w:br/>
        <w:t xml:space="preserve">                            if (operacionApagada) {</w:t>
        <w:br/>
        <w:t xml:space="preserve">                                if (context.dataIndex === 1) { // Si es el segmento gris</w:t>
        <w:br/>
        <w:t xml:space="preserve">                                    valorMostrado = activosOriginales + inactivosOriginales;</w:t>
        <w:br/>
        <w:t xml:space="preserve">                                }</w:t>
        <w:br/>
        <w:t xml:space="preserve">                            }</w:t>
        <w:br/>
        <w:t xml:space="preserve">                            return ` ${context.label}: ${valorMostrado} Asesores`;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5. Gráfica de Dispersión (Naranja arriba en vez de verde, Morado abajo en vez de naranja)</w:t>
        <w:br/>
        <w:t xml:space="preserve">    const ctxDispersion = document.getElementById('chartDispersion').getContext('2d');</w:t>
        <w:br/>
        <w:t xml:space="preserve">    new Chart(ctxDispersion, {</w:t>
        <w:br/>
        <w:t xml:space="preserve">        type: 'scatter',</w:t>
        <w:br/>
        <w:t xml:space="preserve">        data: {</w:t>
        <w:br/>
        <w:t xml:space="preserve">            datasets: [{</w:t>
        <w:br/>
        <w:t xml:space="preserve">                label: 'Asesores',</w:t>
        <w:br/>
        <w:t xml:space="preserve">                data: {{ dispersion_agentes | tojson }},</w:t>
        <w:br/>
        <w:t xml:space="preserve">                backgroundColor: function(context) {</w:t>
        <w:br/>
        <w:t xml:space="preserve">                    let ventas = context.raw?.y;</w:t>
        <w:br/>
        <w:t xml:space="preserve">                    if (ventas &gt;= 20) return '#ea580c'; // Naranja en vez de verde</w:t>
        <w:br/>
        <w:t xml:space="preserve">                    if (ventas &gt;= 10) return '#00b4c8'; // Azul estándar</w:t>
        <w:br/>
        <w:t xml:space="preserve">                    return '#6b21a8'; // Morado en vez de naranja inferior</w:t>
        <w:br/>
        <w:t xml:space="preserve">                },</w:t>
        <w:br/>
        <w:t xml:space="preserve">                borderColor: '#ffffff', borderWidth: 1, pointRadius: 5, pointHoverRadius: 7</w:t>
        <w:br/>
        <w:t xml:space="preserve">            }]</w:t>
        <w:br/>
        <w:t xml:space="preserve">        },</w:t>
        <w:br/>
        <w:t xml:space="preserve">        options: {</w:t>
        <w:br/>
        <w:t xml:space="preserve">            responsive: true, maintainAspectRatio: false,</w:t>
        <w:br/>
        <w:t xml:space="preserve">            plugins: { legend: { display: false }, tooltip: { callbacks: { label: function(ctx) { return `Retenciones: ${ctx.raw.y} | Base: ${ctx.raw.x}`; } } } },</w:t>
        <w:br/>
        <w:t xml:space="preserve">            scales: {</w:t>
        <w:br/>
        <w:t xml:space="preserve">                x: { title: { display: true, text: 'Indicador TMO / Actividad' }, grid: { display: false }, ticks: { font: { weight: 'bold' }, color: '#334155' } },</w:t>
        <w:br/>
        <w:t xml:space="preserve">                y: { title: { display: true, text: 'Retenciones Exitosas' }, grid: { borderDash: [2, 4], color: 'rgba(0,0,0,0.05)' }, beginAtZero: true, ticks: { color: '#64748b' } }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==========================================</w:t>
        <w:br/>
        <w:t xml:space="preserve">    // REFRESH AUTOMÁTICO INTELIGENTE</w:t>
        <w:br/>
        <w:t xml:space="preserve">    // ==========================================</w:t>
        <w:br/>
        <w:t xml:space="preserve">    // Solo recarga cada 60 segundos si la operación tiene tráfico vivo</w:t>
        <w:br/>
        <w:t xml:space="preserve">    if (!operacionApagada) {</w:t>
        <w:br/>
        <w:t xml:space="preserve">        setTimeout(function(){</w:t>
        <w:br/>
        <w:t xml:space="preserve">            const urlParams = new URLSearchParams(window.location.search);</w:t>
        <w:br/>
        <w:t xml:space="preserve">            const fecha = document.querySelector('input[type="date"][name="fecha"]').value;</w:t>
        <w:br/>
        <w:t xml:space="preserve">            window.location.href = "/retenciones/rt?fecha=" + fecha;</w:t>
        <w:br/>
        <w:t xml:space="preserve">        }, 60000);</w:t>
        <w:br/>
        <w:t xml:space="preserve">    }</w:t>
        <w:br/>
        <w:br/>
        <w:t>&lt;/script&gt;</w:t>
        <w:br/>
        <w:t>{% endblock %}</w:t>
      </w:r>
    </w:p>
    <w:p>
      <w:pPr>
        <w:pStyle w:val="Heading1"/>
      </w:pPr>
      <w:r>
        <w:t>Archivo: .\templates_ia\rrss_eod.html</w:t>
      </w:r>
    </w:p>
    <w:p>
      <w:r>
        <w:rPr>
          <w:rFonts w:ascii="Courier New" w:hAnsi="Courier New"/>
          <w:color w:val="323232"/>
          <w:sz w:val="16"/>
        </w:rPr>
        <w:t>{% extends "base.html" %}</w:t>
        <w:br/>
        <w:br/>
        <w:t>{% block title %}Cierre EOD - Redes Sociales{% endblock %}</w:t>
        <w:br/>
        <w:br/>
        <w:t>{% block extra_css %}</w:t>
        <w:br/>
        <w:t>&lt;style&gt;</w:t>
        <w:br/>
        <w:t xml:space="preserve">    /* Efecto Glassmorphism Estándar */</w:t>
        <w:br/>
        <w:t xml:space="preserve">    .glass-card {</w:t>
        <w:br/>
        <w:t xml:space="preserve">        background: rgba(255, 255, 255, 0.65);</w:t>
        <w:br/>
        <w:t xml:space="preserve">        backdrop-filter: blur(12px);</w:t>
        <w:br/>
        <w:t xml:space="preserve">        -webkit-backdrop-filter: blur(12px);</w:t>
        <w:br/>
        <w:t xml:space="preserve">        border: 1px solid rgba(255, 255, 255, 0.8);</w:t>
        <w:br/>
        <w:t xml:space="preserve">        box-shadow: 0 4px 15px rgba(0, 0, 0, 0.04);</w:t>
        <w:br/>
        <w:t xml:space="preserve">        border-radius: 8px;</w:t>
        <w:br/>
        <w:t xml:space="preserve">    }</w:t>
        <w:br/>
        <w:br/>
        <w:t xml:space="preserve">    /* Tablas Hover */</w:t>
        <w:br/>
        <w:t xml:space="preserve">    .table-hover-row:hover {</w:t>
        <w:br/>
        <w:t xml:space="preserve">        background: rgba(255, 255, 255, 0.9) !important;</w:t>
        <w:br/>
        <w:t xml:space="preserve">    }</w:t>
        <w:br/>
        <w:br/>
        <w:t xml:space="preserve">    /* Scrollbar personalizado para las tablas */</w:t>
        <w:br/>
        <w:t xml:space="preserve">    ::-webkit-scrollbar { width: 6px; height: 6px; }</w:t>
        <w:br/>
        <w:t xml:space="preserve">    ::-webkit-scrollbar-track { background: transparent; }</w:t>
        <w:br/>
        <w:t xml:space="preserve">    ::-webkit-scrollbar-thumb { background: #cbd5e1; border-radius: 10px; }</w:t>
        <w:br/>
        <w:t xml:space="preserve">    ::-webkit-scrollbar-thumb:hover { background: #94a3b8; }</w:t>
        <w:br/>
        <w:t>&lt;/style&gt;</w:t>
        <w:br/>
        <w:t>{% endblock %}</w:t>
        <w:br/>
        <w:br/>
        <w:t>{% block content %}</w:t>
        <w:br/>
        <w:t>&lt;!-- ========================================== --&gt;</w:t>
        <w:br/>
        <w:t>&lt;!-- ENCABEZADO AMPLIO CENTRADO EN 3 COLUMNAS --&gt;</w:t>
        <w:br/>
        <w:t>&lt;!-- ========================================== --&gt;</w:t>
        <w:br/>
        <w:t>&lt;div style="background: rgba(255, 255, 255, 0.45); backdrop-filter: blur(12px); border: 1px solid rgba(255,255,255,0.7); border-radius: 12px; padding: 24px 30px; display: grid; grid-template-columns: 1fr auto 1fr; align-items: center; margin-bottom: 24px; box-shadow: 0 4px 15px rgba(0, 0, 0, 0.04);"&gt;</w:t>
        <w:br/>
        <w:t xml:space="preserve">    </w:t>
        <w:br/>
        <w:t xml:space="preserve">    &lt;!-- Columna Izquierda (Badge EOD) --&gt;</w:t>
        <w:br/>
        <w:t xml:space="preserve">    &lt;div style="display: flex; gap: 10px; justify-self: start; align-self: start;"&gt;</w:t>
        <w:br/>
        <w:t xml:space="preserve">        &lt;span style="background: rgba(0, 180, 200, 0.15); color: #0891b2; padding: 4px 12px; border-radius: 20px; font-size: 11px; font-weight: 800; border: 1px solid rgba(0, 180, 200, 0.3); display: flex; align-items: center; gap: 6px;"&gt;</w:t>
        <w:br/>
        <w:t xml:space="preserve">            🌙 CIERRE EOD</w:t>
        <w:br/>
        <w:t xml:space="preserve">        &lt;/span&gt;</w:t>
        <w:br/>
        <w:t xml:space="preserve">    &lt;/div&gt;</w:t>
        <w:br/>
        <w:t xml:space="preserve">    </w:t>
        <w:br/>
        <w:t xml:space="preserve">    &lt;!-- Columna Central (Título con Cyan) --&gt;</w:t>
        <w:br/>
        <w:t xml:space="preserve">    &lt;div style="text-align: center;"&gt;</w:t>
        <w:br/>
        <w:t xml:space="preserve">        &lt;h1 style="color: #0891b2; font-size: 26px; font-weight: 900; margin: 0 0 4px 0; letter-spacing: -0.5px; text-transform: uppercase;"&gt;Redes Sociales (RRSS)&lt;/h1&gt;</w:t>
        <w:br/>
        <w:t xml:space="preserve">        &lt;p style="color: #475569; font-size: 14px; margin: 0; font-weight: 600;"&gt;Cierre Diario Operativo y Tráfico Consolidado&lt;/p&gt;</w:t>
        <w:br/>
        <w:t xml:space="preserve">    &lt;/div&gt;</w:t>
        <w:br/>
        <w:t xml:space="preserve">    </w:t>
        <w:br/>
        <w:t xml:space="preserve">    &lt;!-- Columna Derecha (Filtro Compacto) --&gt;</w:t>
        <w:br/>
        <w:t xml:space="preserve">    &lt;div style="background: rgba(255, 255, 255, 0.9); padding: 6px 12px; border-radius: 8px; border: 1px solid rgba(0,0,0,0.05); justify-self: end; box-shadow: 0 2px 4px rgba(0,0,0,0.02);"&gt;</w:t>
        <w:br/>
        <w:t xml:space="preserve">        &lt;form method="GET" action="/rrss/eod" style="display: flex; gap: 8px; align-items: center; margin: 0;"&gt;</w:t>
        <w:br/>
        <w:t xml:space="preserve">            &lt;input type="date" name="fecha" value="{{ fecha_seleccionada }}" style="border: 1px solid #cbd5e1; border-radius: 4px; padding: 4px 8px; font-size: 12px; color: #0f172a; outline: none; cursor: pointer; font-family: 'Inter', sans-serif;"&gt;</w:t>
        <w:br/>
        <w:t xml:space="preserve">            &lt;button type="submit" style="background: #00b4c8; color: white; border: none; padding: 4px 12px; border-radius: 4px; font-size: 12px; font-weight: 700; cursor: pointer; transition: background 0.2s;"&gt;Consultar&lt;/button&gt;</w:t>
        <w:br/>
        <w:t xml:space="preserve">        &lt;/form&gt;</w:t>
        <w:br/>
        <w:t xml:space="preserve">    &lt;/div&gt;</w:t>
        <w:br/>
        <w:t>&lt;/div&gt;</w:t>
        <w:br/>
        <w:br/>
        <w:t>&lt;!-- ========================================== --&gt;</w:t>
        <w:br/>
        <w:t>&lt;!-- 1. 4 STATS CARDS ESTRATÉGICAS DE RRSS --&gt;</w:t>
        <w:br/>
        <w:t>&lt;!-- ========================================== --&gt;</w:t>
        <w:br/>
        <w:t>&lt;div style="display: grid; grid-template-columns: repeat(5, 1fr); gap: 16px; margin-bottom: 24px;"&gt;</w:t>
        <w:br/>
        <w:t xml:space="preserve">    </w:t>
        <w:br/>
        <w:t xml:space="preserve">    &lt;div class="glass-card" style="padding: 16px; border-left: 4px solid #00b4c8; text-align: center;"&gt;</w:t>
        <w:br/>
        <w:t xml:space="preserve">        &lt;div style="font-size: 9px; font-weight: 800; color: #64748b; text-transform: uppercase; margin-bottom: 4px;"&gt;VOLUMEN TOTAL (CONVERTIDO)&lt;/div&gt;</w:t>
        <w:br/>
        <w:t xml:space="preserve">        &lt;div style="font-size: 24px; font-weight: 900; color: #1e293b; margin-bottom: 2px;"&gt;{{ atendidas }} &lt;span style="font-size: 14px; color: #94a3b8;"&gt;/ {{ ofrecidas }}&lt;/span&gt;&lt;/div&gt;</w:t>
        <w:br/>
        <w:t xml:space="preserve">        &lt;div style="font-size: 10px; font-weight: 600; color: #94a3b8;"&gt;Chats Atendidos vs Ofrecidos&lt;/div&gt;</w:t>
        <w:br/>
        <w:t xml:space="preserve">    &lt;/div&gt;</w:t>
        <w:br/>
        <w:br/>
        <w:t xml:space="preserve">    &lt;div class="glass-card" style="padding: 16px; border-left: 4px solid #3b82f6; text-align: center;"&gt;</w:t>
        <w:br/>
        <w:t xml:space="preserve">        &lt;div style="font-size: 9px; font-weight: 800; color: #64748b; text-transform: uppercase; margin-bottom: 4px;"&gt;VELOCIDAD DE RESPUESTA (ASA)&lt;/div&gt;</w:t>
        <w:br/>
        <w:t xml:space="preserve">        &lt;div style="font-size: 24px; font-weight: 900; color: #3b82f6; margin-bottom: 2px;"&gt;{{ asa }}&lt;span style="font-size: 14px;"&gt;s&lt;/span&gt;&lt;/div&gt;</w:t>
        <w:br/>
        <w:t xml:space="preserve">        &lt;div style="font-size: 10px; font-weight: 600; color: #94a3b8;"&gt;Espera promedio del día&lt;/div&gt;</w:t>
        <w:br/>
        <w:t xml:space="preserve">    &lt;/div&gt;</w:t>
        <w:br/>
        <w:br/>
        <w:t xml:space="preserve">    &lt;div class="glass-card" style="padding: 16px; border-left: 4px solid {% if sla &gt;= 85 %}#10b981{% else %}#ef4444{% endif %}; text-align: center;"&gt;</w:t>
        <w:br/>
        <w:t xml:space="preserve">        &lt;div style="font-size: 9px; font-weight: 800; color: #64748b; text-transform: uppercase; margin-bottom: 4px;"&gt;NIVEL DE SERVICIO (SLA GLOBAL)&lt;/div&gt;</w:t>
        <w:br/>
        <w:t xml:space="preserve">        &lt;div style="font-size: 24px; font-weight: 900; color: {% if sla &gt;= 85 %}#10b981{% else %}#ef4444{% endif %}; margin-bottom: 2px;"&gt;{{ sla }}%&lt;/div&gt;</w:t>
        <w:br/>
        <w:t xml:space="preserve">        &lt;div style="font-size: 10px; font-weight: 600; color: #94a3b8;"&gt;Atendidos antes del umbral (&lt; 4m)&lt;/div&gt;</w:t>
        <w:br/>
        <w:t xml:space="preserve">    &lt;/div&gt;</w:t>
        <w:br/>
        <w:br/>
        <w:t xml:space="preserve">    &lt;div class="glass-card" style="padding: 16px; border-left: 4px solid #8b5cf6; text-align: center;"&gt;</w:t>
        <w:br/>
        <w:t xml:space="preserve">        &lt;div style="font-size: 9px; font-weight: 800; color: #64748b; text-transform: uppercase; margin-bottom: 4px;"&gt;TIEMPO MEDIO (TMO)&lt;/div&gt;</w:t>
        <w:br/>
        <w:t xml:space="preserve">        &lt;div style="font-size: 24px; font-weight: 900; color: #8b5cf6; margin-bottom: 2px;"&gt;{{ tmo }}&lt;span style="font-size: 14px;"&gt;s&lt;/span&gt;&lt;/div&gt;</w:t>
        <w:br/>
        <w:t xml:space="preserve">        &lt;div style="font-size: 10px; font-weight: 600; color: #94a3b8;"&gt;Duración operativa final&lt;/div&gt;</w:t>
        <w:br/>
        <w:t xml:space="preserve">    &lt;/div&gt;</w:t>
        <w:br/>
        <w:br/>
        <w:t xml:space="preserve">    &lt;div class="glass-card" style="padding: 16px; border-left: 4px solid #0891b2; text-align: center;"&gt;</w:t>
        <w:br/>
        <w:t xml:space="preserve">        &lt;div style="font-size: 9px; font-weight: 800; color: #64748b; text-transform: uppercase; margin-bottom: 4px;"&gt;AGENTES LOGUEADOS&lt;/div&gt;</w:t>
        <w:br/>
        <w:t xml:space="preserve">        &lt;div style="font-size: 24px; font-weight: 900; color: #0891b2; margin-bottom: 2px;"&gt;{{ eod_agentes_activos }}&lt;/div&gt;</w:t>
        <w:br/>
        <w:t xml:space="preserve">        &lt;div style="font-size: 10px; font-weight: 600; color: #94a3b8;"&gt;Fuerza laboral en turno&lt;/div&gt;</w:t>
        <w:br/>
        <w:t xml:space="preserve">    &lt;/div&gt;</w:t>
        <w:br/>
        <w:br/>
        <w:t>&lt;/div&gt;</w:t>
        <w:br/>
        <w:br/>
        <w:t>&lt;!-- ========================================== --&gt;</w:t>
        <w:br/>
        <w:t>&lt;!-- 2. CURVA DE TRÁFICO EOD CONSOLIDADA --&gt;</w:t>
        <w:br/>
        <w:t>&lt;!-- ========================================== --&gt;</w:t>
        <w:br/>
        <w:t>&lt;div class="glass-card" style="padding: 24px; margin-bottom: 24px;"&gt;</w:t>
        <w:br/>
        <w:t xml:space="preserve">    &lt;h6 style="text-align: left; font-weight: 800; color: #0f172a; margin-bottom: 16px; font-size: 11px; text-transform: uppercase; letter-spacing: 0.5px;"&gt;Evolución Flujo de Llamadas Consolidado&lt;/h6&gt;</w:t>
        <w:br/>
        <w:t xml:space="preserve">    &lt;div style="height: 250px; width: 100%; position: relative;"&gt;</w:t>
        <w:br/>
        <w:t xml:space="preserve">        &lt;canvas id="chartEvolucion"&gt;&lt;/canvas&gt;</w:t>
        <w:br/>
        <w:t xml:space="preserve">    &lt;/div&gt;</w:t>
        <w:br/>
        <w:t>&lt;/div&gt;</w:t>
        <w:br/>
        <w:br/>
        <w:t>&lt;!-- ========================================== --&gt;</w:t>
        <w:br/>
        <w:t>&lt;!-- 3. MATRIZ EXCEL (3 CORTES) Y NPS --&gt;</w:t>
        <w:br/>
        <w:t>&lt;!-- ========================================== --&gt;</w:t>
        <w:br/>
        <w:t>&lt;div style="display: grid; grid-template-columns: 2.5fr 1fr; gap: 20px; margin-bottom: 32px;"&gt;</w:t>
        <w:br/>
        <w:t xml:space="preserve">    </w:t>
        <w:br/>
        <w:t xml:space="preserve">    &lt;!-- Contenedor de las 3 Tablas --&gt;</w:t>
        <w:br/>
        <w:t xml:space="preserve">    &lt;div style="display: flex; flex-direction: column; gap: 16px;"&gt;</w:t>
        <w:br/>
        <w:t xml:space="preserve">        </w:t>
        <w:br/>
        <w:t xml:space="preserve">        &lt;!-- MATRIZ 1: CORTE GENERAL --&gt;</w:t>
        <w:br/>
        <w:t xml:space="preserve">        &lt;div class="glass-card" style="padding: 20px; display: flex; flex-direction: column;"&gt;</w:t>
        <w:br/>
        <w:t xml:space="preserve">            &lt;div style="display: flex; justify-content: space-between; align-items: center; margin-bottom: 12px;"&gt;</w:t>
        <w:br/>
        <w:t xml:space="preserve">                &lt;h6 style="text-align: left; font-weight: 900; color: #0f172a; margin: 0; font-size: 12px; text-transform: uppercase;"&gt;Corte General&lt;/h6&gt;</w:t>
        <w:br/>
        <w:t xml:space="preserve">            &lt;/div&gt;</w:t>
        <w:br/>
        <w:t xml:space="preserve">            &lt;div style="flex: 1; overflow-x: auto; background: #ffffff; border: 1px solid #cbd5e1; border-radius: 8px; box-shadow: 0 2px 6px rgba(0,0,0,0.05);"&gt;</w:t>
        <w:br/>
        <w:t xml:space="preserve">                &lt;table style="width: 100%; font-size: 11px; border-collapse: collapse; text-align: center;"&gt;</w:t>
        <w:br/>
        <w:t xml:space="preserve">                    &lt;thead style="position: sticky; top: 0; background: #f8fafc; z-index: 5; box-shadow: 0 2px 2px -1px rgba(0,0,0,0.1);"&gt;</w:t>
        <w:br/>
        <w:t xml:space="preserve">                        &lt;tr&gt;</w:t>
        <w:br/>
        <w:t xml:space="preserve">                            &lt;th style="padding: 10px; font-weight: 900; color: #1e293b; text-align: left; border-bottom: 2px solid #cbd5e1;"&gt;Canal Final&lt;/th&gt;</w:t>
        <w:br/>
        <w:t xml:space="preserve">                            &lt;th style="padding: 10px; font-weight: 900; color: #1e293b; border-bottom: 2px solid #cbd5e1;"&gt;Ofrecidas&lt;/th&gt;</w:t>
        <w:br/>
        <w:t xml:space="preserve">                            &lt;th style="padding: 10px; font-weight: 900; color: #1e293b; border-bottom: 2px solid #cbd5e1;"&gt;Atendidas&lt;/th&gt;</w:t>
        <w:br/>
        <w:t xml:space="preserve">                            &lt;th style="padding: 10px; font-weight: 900; color: #1e293b; border-bottom: 2px solid #cbd5e1;"&gt;Atend &amp;lt; 4m&lt;/th&gt;</w:t>
        <w:br/>
        <w:t xml:space="preserve">                            &lt;th style="padding: 10px; font-weight: 900; color: #3b82f6; border-bottom: 2px solid #cbd5e1;"&gt;FRCST&lt;/th&gt;</w:t>
        <w:br/>
        <w:t xml:space="preserve">                            &lt;th style="padding: 10px; font-weight: 900; color: #10b981; border-bottom: 2px solid #cbd5e1;"&gt;Promotores&lt;/th&gt;</w:t>
        <w:br/>
        <w:t xml:space="preserve">                            &lt;th style="padding: 10px; font-weight: 900; color: #ef4444; border-bottom: 2px solid #cbd5e1;"&gt;Detractores&lt;/th&gt;</w:t>
        <w:br/>
        <w:t xml:space="preserve">                            &lt;th style="padding: 10px; font-weight: 900; color: #f59e0b; border-bottom: 2px solid #cbd5e1;"&gt;Pasivos&lt;/th&gt;</w:t>
        <w:br/>
        <w:t xml:space="preserve">                            &lt;th style="padding: 10px; font-weight: 900; color: #1e293b; border-bottom: 2px solid #cbd5e1;"&gt;TMO&lt;/th&gt;</w:t>
        <w:br/>
        <w:t xml:space="preserve">                            &lt;th style="padding: 10px; font-weight: 900; color: #1e293b; border-bottom: 2px solid #cbd5e1;"&gt;ASA&lt;/th&gt;</w:t>
        <w:br/>
        <w:t xml:space="preserve">                            &lt;th style="padding: 10px; font-weight: 900; color: #1e293b; border-bottom: 2px solid #cbd5e1;"&gt;SLA (%)&lt;/th&gt;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canal in matriz_general %}</w:t>
        <w:br/>
        <w:t xml:space="preserve">                        &lt;tr class="table-hover-row" style="border-bottom: 1px solid #e2e8f0; background: #ffffff; transition: background 0.2s;"&gt;</w:t>
        <w:br/>
        <w:t xml:space="preserve">                            &lt;td style="padding: 10px; text-align: left; font-weight: 800; color: #0891b2;"&gt;{{ canal.canal_final }}&lt;/td&gt;</w:t>
        <w:br/>
        <w:t xml:space="preserve">                            &lt;td style="padding: 10px; font-weight: 600; color: #475569;"&gt;{{ canal.ofrecidas }}&lt;/td&gt;</w:t>
        <w:br/>
        <w:t xml:space="preserve">                            &lt;td style="padding: 10px; font-weight: 900; color: #0f172a;"&gt;{{ canal.atendidas }}&lt;/td&gt;</w:t>
        <w:br/>
        <w:t xml:space="preserve">                            &lt;td style="padding: 10px; font-weight: 600; color: #475569;"&gt;{{ canal.atendidas_4min }}&lt;/td&gt;</w:t>
        <w:br/>
        <w:t xml:space="preserve">                            &lt;td style="padding: 10px; font-weight: 800; color: #3b82f6; background: #eff6ff;"&gt;{{ canal.frcst }}&lt;/td&gt;</w:t>
        <w:br/>
        <w:t xml:space="preserve">                            &lt;td style="padding: 10px; font-weight: 800; color: #10b981;"&gt;{{ canal.promotores }}&lt;/td&gt;</w:t>
        <w:br/>
        <w:t xml:space="preserve">                            &lt;td style="padding: 10px; font-weight: 800; color: #ef4444;"&gt;{{ canal.detractores }}&lt;/td&gt;</w:t>
        <w:br/>
        <w:t xml:space="preserve">                            &lt;td style="padding: 10px; font-weight: 800; color: #f59e0b;"&gt;{{ canal.pasivos }}&lt;/td&gt;</w:t>
        <w:br/>
        <w:t xml:space="preserve">                            &lt;td style="padding: 10px; font-weight: 700; color: #64748b;"&gt;{{ canal.tmo }}s&lt;/td&gt;</w:t>
        <w:br/>
        <w:t xml:space="preserve">                            &lt;td style="padding: 10px; font-weight: 700; color: #64748b;"&gt;{{ canal.asa }}s&lt;/td&gt;</w:t>
        <w:br/>
        <w:t xml:space="preserve">                            &lt;td style="padding: 10px; font-weight: 900; color: {% if canal.sla &gt;= 85 %}#10b981{% else %}#ef4444{% endif %};"&gt;{{ canal.sla }}%&lt;/td&gt;</w:t>
        <w:br/>
        <w:t xml:space="preserve">                        &lt;/tr&gt;</w:t>
        <w:br/>
        <w:t xml:space="preserve">                        {% else %}</w:t>
        <w:br/>
        <w:t xml:space="preserve">                        &lt;tr&gt;&lt;td colspan="11" style="padding: 15px; color: #94a3b8;"&gt;Sin datos en el corte general.&lt;/td&gt;&lt;/tr&gt;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br/>
        <w:t xml:space="preserve">        &lt;!-- MATRIZ 2: ACUMULADO ÚNICOS --&gt;</w:t>
        <w:br/>
        <w:t xml:space="preserve">        &lt;div class="glass-card" style="padding: 20px; display: flex; flex-direction: column;"&gt;</w:t>
        <w:br/>
        <w:t xml:space="preserve">            &lt;div style="display: flex; justify-content: space-between; align-items: center; margin-bottom: 12px;"&gt;</w:t>
        <w:br/>
        <w:t xml:space="preserve">                &lt;h6 style="text-align: left; font-weight: 900; color: #0f172a; margin: 0; font-size: 12px; text-transform: uppercase;"&gt;Acumulado Únicos&lt;/h6&gt;</w:t>
        <w:br/>
        <w:t xml:space="preserve">            &lt;/div&gt;</w:t>
        <w:br/>
        <w:t xml:space="preserve">            &lt;div style="flex: 1; overflow-x: auto; background: #ffffff; border: 1px solid #cbd5e1; border-radius: 8px; box-shadow: 0 2px 6px rgba(0,0,0,0.05);"&gt;</w:t>
        <w:br/>
        <w:t xml:space="preserve">                &lt;table style="width: 100%; font-size: 11px; border-collapse: collapse; text-align: center;"&gt;</w:t>
        <w:br/>
        <w:t xml:space="preserve">                    &lt;thead style="position: sticky; top: 0; background: #f8fafc; z-index: 5; box-shadow: 0 2px 2px -1px rgba(0,0,0,0.1);"&gt;</w:t>
        <w:br/>
        <w:t xml:space="preserve">                        &lt;tr&gt;</w:t>
        <w:br/>
        <w:t xml:space="preserve">                            &lt;th style="padding: 10px; font-weight: 900; color: #1e293b; text-align: left; border-bottom: 2px solid #cbd5e1;"&gt;Canal Final&lt;/th&gt;</w:t>
        <w:br/>
        <w:t xml:space="preserve">                            &lt;th style="padding: 10px; font-weight: 900; color: #1e293b; border-bottom: 2px solid #cbd5e1;"&gt;Ofrecidas&lt;/th&gt;</w:t>
        <w:br/>
        <w:t xml:space="preserve">                            &lt;th style="padding: 10px; font-weight: 900; color: #1e293b; border-bottom: 2px solid #cbd5e1;"&gt;Atendidas&lt;/th&gt;</w:t>
        <w:br/>
        <w:t xml:space="preserve">                            &lt;th style="padding: 10px; font-weight: 900; color: #1e293b; border-bottom: 2px solid #cbd5e1;"&gt;Atend &amp;lt; 4m&lt;/th&gt;</w:t>
        <w:br/>
        <w:t xml:space="preserve">                            &lt;th style="padding: 10px; font-weight: 900; color: #3b82f6; border-bottom: 2px solid #cbd5e1;"&gt;FRCST&lt;/th&gt;</w:t>
        <w:br/>
        <w:t xml:space="preserve">                            &lt;th style="padding: 10px; font-weight: 900; color: #10b981; border-bottom: 2px solid #cbd5e1;"&gt;Promotores&lt;/th&gt;</w:t>
        <w:br/>
        <w:t xml:space="preserve">                            &lt;th style="padding: 10px; font-weight: 900; color: #ef4444; border-bottom: 2px solid #cbd5e1;"&gt;Detractores&lt;/th&gt;</w:t>
        <w:br/>
        <w:t xml:space="preserve">                            &lt;th style="padding: 10px; font-weight: 900; color: #f59e0b; border-bottom: 2px solid #cbd5e1;"&gt;Pasivos&lt;/th&gt;</w:t>
        <w:br/>
        <w:t xml:space="preserve">                            &lt;th style="padding: 10px; font-weight: 900; color: #1e293b; border-bottom: 2px solid #cbd5e1;"&gt;TMO&lt;/th&gt;</w:t>
        <w:br/>
        <w:t xml:space="preserve">                            &lt;th style="padding: 10px; font-weight: 900; color: #1e293b; border-bottom: 2px solid #cbd5e1;"&gt;ASA&lt;/th&gt;</w:t>
        <w:br/>
        <w:t xml:space="preserve">                            &lt;th style="padding: 10px; font-weight: 900; color: #1e293b; border-bottom: 2px solid #cbd5e1;"&gt;SLA (%)&lt;/th&gt;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canal in matriz_unicos %}</w:t>
        <w:br/>
        <w:t xml:space="preserve">                        &lt;tr class="table-hover-row" style="border-bottom: 1px solid #e2e8f0; background: #ffffff; transition: background 0.2s;"&gt;</w:t>
        <w:br/>
        <w:t xml:space="preserve">                            &lt;td style="padding: 10px; text-align: left; font-weight: 800; color: #0891b2;"&gt;{{ canal.canal_final }}&lt;/td&gt;</w:t>
        <w:br/>
        <w:t xml:space="preserve">                            &lt;td style="padding: 10px; font-weight: 600; color: #475569;"&gt;{{ canal.ofrecidas }}&lt;/td&gt;</w:t>
        <w:br/>
        <w:t xml:space="preserve">                            &lt;td style="padding: 10px; font-weight: 900; color: #0f172a;"&gt;{{ canal.atendidas }}&lt;/td&gt;</w:t>
        <w:br/>
        <w:t xml:space="preserve">                            &lt;td style="padding: 10px; font-weight: 600; color: #475569;"&gt;{{ canal.atendidas_4min }}&lt;/td&gt;</w:t>
        <w:br/>
        <w:t xml:space="preserve">                            &lt;td style="padding: 10px; font-weight: 800; color: #3b82f6; background: #eff6ff;"&gt;{{ canal.frcst }}&lt;/td&gt;</w:t>
        <w:br/>
        <w:t xml:space="preserve">                            &lt;td style="padding: 10px; font-weight: 800; color: #10b981;"&gt;{{ canal.promotores }}&lt;/td&gt;</w:t>
        <w:br/>
        <w:t xml:space="preserve">                            &lt;td style="padding: 10px; font-weight: 800; color: #ef4444;"&gt;{{ canal.detractores }}&lt;/td&gt;</w:t>
        <w:br/>
        <w:t xml:space="preserve">                            &lt;td style="padding: 10px; font-weight: 800; color: #f59e0b;"&gt;{{ canal.pasivos }}&lt;/td&gt;</w:t>
        <w:br/>
        <w:t xml:space="preserve">                            &lt;td style="padding: 10px; font-weight: 700; color: #64748b;"&gt;{{ canal.tmo }}s&lt;/td&gt;</w:t>
        <w:br/>
        <w:t xml:space="preserve">                            &lt;td style="padding: 10px; font-weight: 700; color: #64748b;"&gt;{{ canal.asa }}s&lt;/td&gt;</w:t>
        <w:br/>
        <w:t xml:space="preserve">                            &lt;td style="padding: 10px; font-weight: 900; color: {% if canal.sla &gt;= 85 %}#10b981{% else %}#ef4444{% endif %};"&gt;{{ canal.sla }}%&lt;/td&gt;</w:t>
        <w:br/>
        <w:t xml:space="preserve">                        &lt;/tr&gt;</w:t>
        <w:br/>
        <w:t xml:space="preserve">                        {% else %}</w:t>
        <w:br/>
        <w:t xml:space="preserve">                        &lt;tr&gt;&lt;td colspan="11" style="padding: 15px; color: #94a3b8;"&gt;Sin datos en el corte únicos.&lt;/td&gt;&lt;/tr&gt;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br/>
        <w:t xml:space="preserve">        &lt;!-- MATRIZ 3: ACUMULADO REAPERTURAS --&gt;</w:t>
        <w:br/>
        <w:t xml:space="preserve">        &lt;div class="glass-card" style="padding: 20px; display: flex; flex-direction: column;"&gt;</w:t>
        <w:br/>
        <w:t xml:space="preserve">            &lt;div style="display: flex; justify-content: space-between; align-items: center; margin-bottom: 12px;"&gt;</w:t>
        <w:br/>
        <w:t xml:space="preserve">                &lt;h6 style="text-align: left; font-weight: 900; color: #0f172a; margin: 0; font-size: 12px; text-transform: uppercase;"&gt;Acumulado Reaperturas&lt;/h6&gt;</w:t>
        <w:br/>
        <w:t xml:space="preserve">            &lt;/div&gt;</w:t>
        <w:br/>
        <w:t xml:space="preserve">            &lt;div style="flex: 1; overflow-x: auto; background: #ffffff; border: 1px solid #cbd5e1; border-radius: 8px; box-shadow: 0 2px 6px rgba(0,0,0,0.05);"&gt;</w:t>
        <w:br/>
        <w:t xml:space="preserve">                &lt;table style="width: 100%; font-size: 11px; border-collapse: collapse; text-align: center;"&gt;</w:t>
        <w:br/>
        <w:t xml:space="preserve">                    &lt;thead style="position: sticky; top: 0; background: #f8fafc; z-index: 5; box-shadow: 0 2px 2px -1px rgba(0,0,0,0.1);"&gt;</w:t>
        <w:br/>
        <w:t xml:space="preserve">                        &lt;tr&gt;</w:t>
        <w:br/>
        <w:t xml:space="preserve">                            &lt;th style="padding: 10px; font-weight: 900; color: #1e293b; text-align: left; border-bottom: 2px solid #cbd5e1;"&gt;Canal Final&lt;/th&gt;</w:t>
        <w:br/>
        <w:t xml:space="preserve">                            &lt;th style="padding: 10px; font-weight: 900; color: #1e293b; border-bottom: 2px solid #cbd5e1;"&gt;Ofrecidas&lt;/th&gt;</w:t>
        <w:br/>
        <w:t xml:space="preserve">                            &lt;th style="padding: 10px; font-weight: 900; color: #1e293b; border-bottom: 2px solid #cbd5e1;"&gt;Atendidas&lt;/th&gt;</w:t>
        <w:br/>
        <w:t xml:space="preserve">                            &lt;th style="padding: 10px; font-weight: 900; color: #1e293b; border-bottom: 2px solid #cbd5e1;"&gt;Atend &amp;lt; 4m&lt;/th&gt;</w:t>
        <w:br/>
        <w:t xml:space="preserve">                            &lt;th style="padding: 10px; font-weight: 900; color: #3b82f6; border-bottom: 2px solid #cbd5e1;"&gt;FRCST&lt;/th&gt;</w:t>
        <w:br/>
        <w:t xml:space="preserve">                            &lt;th style="padding: 10px; font-weight: 900; color: #10b981; border-bottom: 2px solid #cbd5e1;"&gt;Promotores&lt;/th&gt;</w:t>
        <w:br/>
        <w:t xml:space="preserve">                            &lt;th style="padding: 10px; font-weight: 900; color: #ef4444; border-bottom: 2px solid #cbd5e1;"&gt;Detractores&lt;/th&gt;</w:t>
        <w:br/>
        <w:t xml:space="preserve">                            &lt;th style="padding: 10px; font-weight: 900; color: #f59e0b; border-bottom: 2px solid #cbd5e1;"&gt;Pasivos&lt;/th&gt;</w:t>
        <w:br/>
        <w:t xml:space="preserve">                            &lt;th style="padding: 10px; font-weight: 900; color: #1e293b; border-bottom: 2px solid #cbd5e1;"&gt;TMO&lt;/th&gt;</w:t>
        <w:br/>
        <w:t xml:space="preserve">                            &lt;th style="padding: 10px; font-weight: 900; color: #1e293b; border-bottom: 2px solid #cbd5e1;"&gt;ASA&lt;/th&gt;</w:t>
        <w:br/>
        <w:t xml:space="preserve">                            &lt;th style="padding: 10px; font-weight: 900; color: #1e293b; border-bottom: 2px solid #cbd5e1;"&gt;SLA (%)&lt;/th&gt;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canal in matriz_reaperturas %}</w:t>
        <w:br/>
        <w:t xml:space="preserve">                        &lt;tr class="table-hover-row" style="border-bottom: 1px solid #e2e8f0; background: #ffffff; transition: background 0.2s;"&gt;</w:t>
        <w:br/>
        <w:t xml:space="preserve">                            &lt;td style="padding: 10px; text-align: left; font-weight: 800; color: #0891b2;"&gt;{{ canal.canal_final }}&lt;/td&gt;</w:t>
        <w:br/>
        <w:t xml:space="preserve">                            &lt;td style="padding: 10px; font-weight: 600; color: #475569;"&gt;{{ canal.ofrecidas }}&lt;/td&gt;</w:t>
        <w:br/>
        <w:t xml:space="preserve">                            &lt;td style="padding: 10px; font-weight: 900; color: #0f172a;"&gt;{{ canal.atendidas }}&lt;/td&gt;</w:t>
        <w:br/>
        <w:t xml:space="preserve">                            &lt;td style="padding: 10px; font-weight: 600; color: #475569;"&gt;{{ canal.atendidas_4min }}&lt;/td&gt;</w:t>
        <w:br/>
        <w:t xml:space="preserve">                            &lt;td style="padding: 10px; font-weight: 800; color: #3b82f6; background: #eff6ff;"&gt;{{ canal.frcst }}&lt;/td&gt;</w:t>
        <w:br/>
        <w:t xml:space="preserve">                            &lt;td style="padding: 10px; font-weight: 800; color: #10b981;"&gt;{{ canal.promotores }}&lt;/td&gt;</w:t>
        <w:br/>
        <w:t xml:space="preserve">                            &lt;td style="padding: 10px; font-weight: 800; color: #ef4444;"&gt;{{ canal.detractores }}&lt;/td&gt;</w:t>
        <w:br/>
        <w:t xml:space="preserve">                            &lt;td style="padding: 10px; font-weight: 800; color: #f59e0b;"&gt;{{ canal.pasivos }}&lt;/td&gt;</w:t>
        <w:br/>
        <w:t xml:space="preserve">                            &lt;td style="padding: 10px; font-weight: 700; color: #64748b;"&gt;{{ canal.tmo }}s&lt;/td&gt;</w:t>
        <w:br/>
        <w:t xml:space="preserve">                            &lt;td style="padding: 10px; font-weight: 700; color: #64748b;"&gt;{{ canal.asa }}s&lt;/td&gt;</w:t>
        <w:br/>
        <w:t xml:space="preserve">                            &lt;td style="padding: 10px; font-weight: 900; color: {% if canal.sla &gt;= 85 %}#10b981{% else %}#ef4444{% endif %};"&gt;{{ canal.sla }}%&lt;/td&gt;</w:t>
        <w:br/>
        <w:t xml:space="preserve">                        &lt;/tr&gt;</w:t>
        <w:br/>
        <w:t xml:space="preserve">                        {% else %}</w:t>
        <w:br/>
        <w:t xml:space="preserve">                        &lt;tr&gt;&lt;td colspan="11" style="padding: 15px; color: #94a3b8;"&gt;Sin datos en el corte de reaperturas.&lt;/td&gt;&lt;/tr&gt;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br/>
        <w:t xml:space="preserve">    &lt;/div&gt; &lt;!-- Fin Contenedor de 3 Tablas --&gt;</w:t>
        <w:br/>
        <w:br/>
        <w:t xml:space="preserve">    &lt;!-- Lado Derecho: NPS y Tramos TMO --&gt;</w:t>
        <w:br/>
        <w:t xml:space="preserve">    &lt;div style="display: flex; flex-direction: column; gap: 16px;"&gt;</w:t>
        <w:br/>
        <w:t xml:space="preserve">        &lt;!-- Gráfico de Dona NPS --&gt;</w:t>
        <w:br/>
        <w:t xml:space="preserve">        &lt;div class="glass-card" style="padding: 24px; display: flex; flex-direction: column; align-items: center; flex: 1;"&gt;</w:t>
        <w:br/>
        <w:t xml:space="preserve">            &lt;h6 style="text-align: center; font-weight: 800; color: #0f172a; margin-bottom: 20px; font-size: 11px; text-transform: uppercase; letter-spacing: 0.5px;"&gt;Calidad de Servicio (NPS Global)&lt;/h6&gt;</w:t>
        <w:br/>
        <w:t xml:space="preserve">            &lt;div style="height: 220px; width: 100%; position: relative; display: flex; justify-content: center; align-items: center; flex: 1;"&gt;</w:t>
        <w:br/>
        <w:t xml:space="preserve">                &lt;canvas id="chartNPS"&gt;&lt;/canvas&gt;</w:t>
        <w:br/>
        <w:t xml:space="preserve">            &lt;/div&gt;</w:t>
        <w:br/>
        <w:t xml:space="preserve">        &lt;/div&gt;</w:t>
        <w:br/>
        <w:br/>
        <w:t xml:space="preserve">        &lt;!-- TABLA DE TRAMOS (TMO) --&gt;</w:t>
        <w:br/>
        <w:t xml:space="preserve">        &lt;div class="glass-card" style="padding: 20px;"&gt;</w:t>
        <w:br/>
        <w:t xml:space="preserve">            &lt;h6 style="text-align: center; font-weight: 800; color: #0f172a; margin-bottom: 16px; font-size: 11px; text-transform: uppercase;"&gt;Distribución TMO (Tramos)&lt;/h6&gt;</w:t>
        <w:br/>
        <w:t xml:space="preserve">            &lt;div style="background: #ffffff; border: 1px solid #cbd5e1; border-radius: 8px; box-shadow: 0 2px 6px rgba(0,0,0,0.05); overflow: hidden;"&gt;</w:t>
        <w:br/>
        <w:t xml:space="preserve">                &lt;table style="width: 100%; font-size: 11px; border-collapse: collapse; text-align: center;"&gt;</w:t>
        <w:br/>
        <w:t xml:space="preserve">                    &lt;thead style="background: #f8fafc; color: #475569; border-bottom: 2px solid #e2e8f0;"&gt;</w:t>
        <w:br/>
        <w:t xml:space="preserve">                        &lt;tr&gt;</w:t>
        <w:br/>
        <w:t xml:space="preserve">                            &lt;th style="padding: 10px;"&gt;0-5m&lt;/th&gt;</w:t>
        <w:br/>
        <w:t xml:space="preserve">                            &lt;th style="padding: 10px;"&gt;5-10m&lt;/th&gt;</w:t>
        <w:br/>
        <w:t xml:space="preserve">                            &lt;th style="padding: 10px;"&gt;10-20m&lt;/th&gt;</w:t>
        <w:br/>
        <w:t xml:space="preserve">                            &lt;th style="padding: 10px;"&gt;Mas 20m&lt;/th&gt;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&lt;tr&gt;</w:t>
        <w:br/>
        <w:t xml:space="preserve">                            &lt;td style="padding: 12px; font-weight: 900; color: #10b981; font-size: 14px;"&gt;{{ tramos_tmo['0-5 min'] }}&lt;/td&gt;</w:t>
        <w:br/>
        <w:t xml:space="preserve">                            &lt;td style="padding: 12px; font-weight: 900; color: #3b82f6; font-size: 14px;"&gt;{{ tramos_tmo['5-10 min'] }}&lt;/td&gt;</w:t>
        <w:br/>
        <w:t xml:space="preserve">                            &lt;td style="padding: 12px; font-weight: 900; color: #f59e0b; font-size: 14px;"&gt;{{ tramos_tmo['10-20 min'] }}&lt;/td&gt;</w:t>
        <w:br/>
        <w:t xml:space="preserve">                            &lt;td style="padding: 12px; font-weight: 900; color: #ef4444; font-size: 14px;"&gt;{{ tramos_tmo['Mas 20 min'] }}&lt;/td&gt;</w:t>
        <w:br/>
        <w:t xml:space="preserve">                        &lt;/tr&gt;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========================================== --&gt;</w:t>
        <w:br/>
        <w:t>&lt;!-- 4. MATRIZ DE PERFILAMIENTO K-MEANS --&gt;</w:t>
        <w:br/>
        <w:t>&lt;!-- ========================================== --&gt;</w:t>
        <w:br/>
        <w:t>&lt;div class="glass-card" style="padding: 20px; margin-bottom: 32px;"&gt;</w:t>
        <w:br/>
        <w:t xml:space="preserve">    &lt;div style="display: grid; grid-template-columns: 1fr auto 1fr; align-items: center; margin-bottom: 16px;"&gt;</w:t>
        <w:br/>
        <w:t xml:space="preserve">        &lt;div&gt;&lt;/div&gt;</w:t>
        <w:br/>
        <w:t xml:space="preserve">        &lt;h6 style="text-align: center; font-weight: 900; color: #0f172a; margin: 0; font-size: 12px; text-transform: uppercase; letter-spacing: 0.5px;"&gt;Matriz de Perfilamiento Operativo (K-Means)&lt;/h6&gt;</w:t>
        <w:br/>
        <w:t xml:space="preserve">        &lt;div style="justify-self: end;"&gt;</w:t>
        <w:br/>
        <w:t xml:space="preserve">            &lt;span style="background: rgba(0, 180, 200, 0.15); color: #0891b2; padding: 4px 12px; border-radius: 12px; font-size: 10px; font-weight: 800; border: 1px solid rgba(0, 180, 200, 0.3);"&gt;{{ insights_kmeans | length }} ANALIZADOS&lt;/span&gt;</w:t>
        <w:br/>
        <w:t xml:space="preserve">        &lt;/div&gt;</w:t>
        <w:br/>
        <w:t xml:space="preserve">    &lt;/div&gt;</w:t>
        <w:br/>
        <w:t xml:space="preserve">    </w:t>
        <w:br/>
        <w:t xml:space="preserve">    &lt;div style="max-height: 400px; overflow-y: auto; background: #ffffff; border: 1px solid #cbd5e1; border-radius: 8px; box-shadow: 0 2px 6px rgba(0,0,0,0.05);"&gt;</w:t>
        <w:br/>
        <w:t xml:space="preserve">        &lt;table style="width: 100%; font-size: 12px; border-collapse: collapse; text-align: center; min-width: 900px;"&gt;</w:t>
        <w:br/>
        <w:t xml:space="preserve">            &lt;thead style="background: #f8fafc; position: sticky; top: 0; z-index: 10; box-shadow: 0 2px 2px -1px rgba(0,0,0,0.1);"&gt;</w:t>
        <w:br/>
        <w:t xml:space="preserve">                &lt;tr&gt;</w:t>
        <w:br/>
        <w:t xml:space="preserve">                    &lt;th style="padding: 14px 16px; font-weight: 900; color: #1e293b; text-align: center; border-bottom: 2px solid #cbd5e1;"&gt;Agente (ID)&lt;/th&gt;</w:t>
        <w:br/>
        <w:t xml:space="preserve">                    &lt;th style="padding: 14px 16px; font-weight: 900; color: #1e293b; text-align: center; border-bottom: 2px solid #cbd5e1;"&gt;Clúster Asignado&lt;/th&gt;</w:t>
        <w:br/>
        <w:t xml:space="preserve">                    &lt;th style="padding: 14px 16px; font-weight: 900; color: #1e293b; text-align: center; border-bottom: 2px solid #cbd5e1;"&gt;NPS (%)&lt;/th&gt;</w:t>
        <w:br/>
        <w:t xml:space="preserve">                    &lt;th style="padding: 14px 16px; font-weight: 900; color: #1e293b; text-align: center; border-bottom: 2px solid #cbd5e1;"&gt;TMO Promedio&lt;/th&gt;</w:t>
        <w:br/>
        <w:t xml:space="preserve">                    &lt;th style="padding: 14px 16px; font-weight: 900; color: #1e293b; text-align: center; border-bottom: 2px solid #cbd5e1;"&gt;Diagnóstico Analítico&lt;/th&gt;</w:t>
        <w:br/>
        <w:t xml:space="preserve">                &lt;/tr&gt;</w:t>
        <w:br/>
        <w:t xml:space="preserve">            &lt;/thead&gt;</w:t>
        <w:br/>
        <w:t xml:space="preserve">            &lt;tbody&gt;</w:t>
        <w:br/>
        <w:t xml:space="preserve">                {% if insights_kmeans %}</w:t>
        <w:br/>
        <w:t xml:space="preserve">                    {% for row in insights_kmeans %}</w:t>
        <w:br/>
        <w:t xml:space="preserve">                    &lt;tr class="table-hover-row" style="border-bottom: 1px solid #e2e8f0; background: #ffffff; transition: background 0.2s;"&gt;</w:t>
        <w:br/>
        <w:t xml:space="preserve">                        &lt;td style="padding: 12px 16px; font-weight: 800; color: #0f172a; text-align: center;"&gt;{{ row.agente }}&lt;/td&gt;</w:t>
        <w:br/>
        <w:t xml:space="preserve">                        &lt;td style="padding: 12px 16px; text-align: center;"&gt;</w:t>
        <w:br/>
        <w:t xml:space="preserve">                            {% if 'Estrella' in row.cluster_nombre or 'Alto' in row.cluster_nombre %}</w:t>
        <w:br/>
        <w:t xml:space="preserve">                                &lt;span style="background: #dcfce7; color: #166534; padding: 4px 10px; border-radius: 4px; font-size: 10px; font-weight: 800; text-transform: uppercase;"&gt;Alto Rendimiento&lt;/span&gt;</w:t>
        <w:br/>
        <w:t xml:space="preserve">                            {% elif 'Estándar' in row.cluster_nombre %}</w:t>
        <w:br/>
        <w:t xml:space="preserve">                                &lt;span style="background: #e0f2fe; color: #075985; padding: 4px 10px; border-radius: 4px; font-size: 10px; font-weight: 800; text-transform: uppercase;"&gt;Estándar&lt;/span&gt;</w:t>
        <w:br/>
        <w:t xml:space="preserve">                            {% else %}</w:t>
        <w:br/>
        <w:t xml:space="preserve">                                &lt;span style="background: #fee2e2; color: #991b1b; padding: 4px 10px; border-radius: 4px; font-size: 10px; font-weight: 800; text-transform: uppercase;"&gt;Área de Oportunidad&lt;/span&gt;</w:t>
        <w:br/>
        <w:t xml:space="preserve">                            {% endif %}</w:t>
        <w:br/>
        <w:t xml:space="preserve">                        &lt;/td&gt;</w:t>
        <w:br/>
        <w:t xml:space="preserve">                        &lt;td style="padding: 12px 16px; font-weight: 900; color: #0891b2; text-align: center;"&gt;{{ row.metrica_principal }}%&lt;/td&gt;</w:t>
        <w:br/>
        <w:t xml:space="preserve">                        &lt;td style="padding: 12px 16px; font-weight: 700; color: #475569; text-align: center;"&gt;{{ row.metrica_secundaria }}s&lt;/td&gt;</w:t>
        <w:br/>
        <w:t xml:space="preserve">                        &lt;td style="padding: 12px 16px; color: #475569; font-weight: 600; text-align: center; font-style: italic;"&gt;{{ row.descripcion_insight }}&lt;/td&gt;</w:t>
        <w:br/>
        <w:t xml:space="preserve">                    &lt;/tr&gt;</w:t>
        <w:br/>
        <w:t xml:space="preserve">                    {% endfor %}</w:t>
        <w:br/>
        <w:t xml:space="preserve">                {% else %}</w:t>
        <w:br/>
        <w:t xml:space="preserve">                    &lt;tr&gt;</w:t>
        <w:br/>
        <w:t xml:space="preserve">                        &lt;td colspan="5" style="padding: 25px; text-align: center; color: #64748b; font-weight: 600; background: #ffffff;"&gt;</w:t>
        <w:br/>
        <w:t xml:space="preserve">                            ✨ No se registran datos de inteligencia artificial generados para esta fecha.</w:t>
        <w:br/>
        <w:t xml:space="preserve">                        &lt;/td&gt;</w:t>
        <w:br/>
        <w:t xml:space="preserve">                    &lt;/tr&gt;</w:t>
        <w:br/>
        <w:t xml:space="preserve">                {% endif %}</w:t>
        <w:br/>
        <w:t xml:space="preserve">            &lt;/tbody&gt;</w:t>
        <w:br/>
        <w:t xml:space="preserve">        &lt;/table&gt;</w:t>
        <w:br/>
        <w:t xml:space="preserve">    &lt;/div&gt;</w:t>
        <w:br/>
        <w:t>&lt;/div&gt;</w:t>
        <w:br/>
        <w:t>{% endblock %}</w:t>
        <w:br/>
        <w:br/>
        <w:t>{% block extra_js %}</w:t>
        <w:br/>
        <w:t>&lt;!-- ========================================== --&gt;</w:t>
        <w:br/>
        <w:t>&lt;!-- SCRIPTS DE CHART.JS --&gt;</w:t>
        <w:br/>
        <w:t>&lt;!-- ========================================== --&gt;</w:t>
        <w:br/>
        <w:t>&lt;script src="https://cdn.jsdelivr.net/npm/chart.js"&gt;&lt;/script&gt;</w:t>
        <w:br/>
        <w:t>&lt;script&gt;</w:t>
        <w:br/>
        <w:t xml:space="preserve">    Chart.defaults.font.family = "'Inter', sans-serif";</w:t>
        <w:br/>
        <w:t xml:space="preserve">    Chart.defaults.font.size = 11;</w:t>
        <w:br/>
        <w:t xml:space="preserve">    Chart.defaults.color = '#64748b';</w:t>
        <w:br/>
        <w:br/>
        <w:t xml:space="preserve">    const ctxTrafico = document.getElementById('chartEvolucion').getContext('2d');</w:t>
        <w:br/>
        <w:t xml:space="preserve">    new Chart(ctxTrafico, {</w:t>
        <w:br/>
        <w:t xml:space="preserve">        type: 'line',</w:t>
        <w:br/>
        <w:t xml:space="preserve">        data: {</w:t>
        <w:br/>
        <w:t xml:space="preserve">            labels: {{ labels_horas | tojson }},</w:t>
        <w:br/>
        <w:t xml:space="preserve">            datasets: [</w:t>
        <w:br/>
        <w:t xml:space="preserve">                { </w:t>
        <w:br/>
        <w:t xml:space="preserve">                    type: 'bar', </w:t>
        <w:br/>
        <w:t xml:space="preserve">                    label: 'Chats Ofrecidos', </w:t>
        <w:br/>
        <w:t xml:space="preserve">                    data: {{ data_ofrecidas | tojson }}, </w:t>
        <w:br/>
        <w:t xml:space="preserve">                    backgroundColor: 'rgba(0, 180, 200, 0.25)', </w:t>
        <w:br/>
        <w:t xml:space="preserve">                    borderColor: '#00b4c8', </w:t>
        <w:br/>
        <w:t xml:space="preserve">                    borderWidth: 1, </w:t>
        <w:br/>
        <w:t xml:space="preserve">                    borderRadius: 4 </w:t>
        <w:br/>
        <w:t xml:space="preserve">                },</w:t>
        <w:br/>
        <w:t xml:space="preserve">                { </w:t>
        <w:br/>
        <w:t xml:space="preserve">                    type: 'line', </w:t>
        <w:br/>
        <w:t xml:space="preserve">                    label: 'Chats Atendidos', </w:t>
        <w:br/>
        <w:t xml:space="preserve">                    data: {{ data_atendidas | tojson }}, </w:t>
        <w:br/>
        <w:t xml:space="preserve">                    borderColor: '#0891b2', </w:t>
        <w:br/>
        <w:t xml:space="preserve">                    backgroundColor: '#0891b2', </w:t>
        <w:br/>
        <w:t xml:space="preserve">                    borderWidth: 3, </w:t>
        <w:br/>
        <w:t xml:space="preserve">                    tension: 0.4, </w:t>
        <w:br/>
        <w:t xml:space="preserve">                    pointRadius: 4, </w:t>
        <w:br/>
        <w:t xml:space="preserve">                    pointBackgroundColor: '#fff', </w:t>
        <w:br/>
        <w:t xml:space="preserve">                    pointBorderWidth: 2 </w:t>
        <w:br/>
        <w:t xml:space="preserve">                }</w:t>
        <w:br/>
        <w:t xml:space="preserve">            ]</w:t>
        <w:br/>
        <w:t xml:space="preserve">        },</w:t>
        <w:br/>
        <w:t xml:space="preserve">        options: { </w:t>
        <w:br/>
        <w:t xml:space="preserve">            responsive: true, </w:t>
        <w:br/>
        <w:t xml:space="preserve">            maintainAspectRatio: false, </w:t>
        <w:br/>
        <w:t xml:space="preserve">            plugins: { </w:t>
        <w:br/>
        <w:t xml:space="preserve">                legend: { position: 'top', labels: { usePointStyle: true, boxWidth: 8, font: { size: 11, weight: '600' } } } </w:t>
        <w:br/>
        <w:t xml:space="preserve">            }, </w:t>
        <w:br/>
        <w:t xml:space="preserve">            scales: { </w:t>
        <w:br/>
        <w:t xml:space="preserve">                x: { grid: { display: false }, ticks: { font: { weight: 'bold' }, color: '#334155' } }, </w:t>
        <w:br/>
        <w:t xml:space="preserve">                y: { grid: { borderDash: [2, 4], color: 'rgba(0,0,0,0.05)' }, beginAtZero: true, ticks: { color: '#64748b' } } </w:t>
        <w:br/>
        <w:t xml:space="preserve">            } </w:t>
        <w:br/>
        <w:t xml:space="preserve">        }</w:t>
        <w:br/>
        <w:t xml:space="preserve">    });</w:t>
        <w:br/>
        <w:br/>
        <w:t xml:space="preserve">    const ctxNPS = document.getElementById('chartNPS').getContext('2d');</w:t>
        <w:br/>
        <w:t xml:space="preserve">    new Chart(ctxNPS, {</w:t>
        <w:br/>
        <w:t xml:space="preserve">        type: 'doughnut',</w:t>
        <w:br/>
        <w:t xml:space="preserve">        data: {</w:t>
        <w:br/>
        <w:t xml:space="preserve">            labels: ['Promotores (9-10)', 'Pasivos (7-8)', 'Detractores (0-6)'],</w:t>
        <w:br/>
        <w:t xml:space="preserve">            datasets: [{ </w:t>
        <w:br/>
        <w:t xml:space="preserve">                data: {{ valores_nps | tojson }}, </w:t>
        <w:br/>
        <w:t xml:space="preserve">                backgroundColor: ['#10b981', '#f59e0b', '#ef4444'], </w:t>
        <w:br/>
        <w:t xml:space="preserve">                borderWidth: 0 </w:t>
        <w:br/>
        <w:t xml:space="preserve">            }]</w:t>
        <w:br/>
        <w:t xml:space="preserve">        },</w:t>
        <w:br/>
        <w:t xml:space="preserve">        options: { </w:t>
        <w:br/>
        <w:t xml:space="preserve">            responsive: true, </w:t>
        <w:br/>
        <w:t xml:space="preserve">            maintainAspectRatio: false, </w:t>
        <w:br/>
        <w:t xml:space="preserve">            cutout: '70%', </w:t>
        <w:br/>
        <w:t xml:space="preserve">            plugins: { </w:t>
        <w:br/>
        <w:t xml:space="preserve">                legend: { position: 'bottom', labels: { padding: 12, usePointStyle: true, boxWidth: 6, font: { size: 11 } } } </w:t>
        <w:br/>
        <w:t xml:space="preserve">            } </w:t>
        <w:br/>
        <w:t xml:space="preserve">        }</w:t>
        <w:br/>
        <w:t xml:space="preserve">    });</w:t>
        <w:br/>
        <w:t>&lt;/script&gt;</w:t>
        <w:br/>
        <w:t>{% endblock %}</w:t>
      </w:r>
    </w:p>
    <w:p>
      <w:pPr>
        <w:pStyle w:val="Heading1"/>
      </w:pPr>
      <w:r>
        <w:t>Archivo: .\templates_ia\rrss_ml.html</w:t>
      </w:r>
    </w:p>
    <w:p>
      <w:r>
        <w:rPr>
          <w:rFonts w:ascii="Courier New" w:hAnsi="Courier New"/>
          <w:color w:val="323232"/>
          <w:sz w:val="16"/>
        </w:rPr>
        <w:t>{% extends "base.html" %}</w:t>
        <w:br/>
        <w:br/>
        <w:t>{% block title %}Análisis ML - Redes Sociales{% endblock %}</w:t>
        <w:br/>
        <w:br/>
        <w:t>{% block extra_css %}</w:t>
        <w:br/>
        <w:t>&lt;style&gt;</w:t>
        <w:br/>
        <w:t xml:space="preserve">    /* Efecto de pulso IA - VERSIÓN CYAN (RRSS) */</w:t>
        <w:br/>
        <w:t xml:space="preserve">    .pulse-dot {</w:t>
        <w:br/>
        <w:t xml:space="preserve">        width: 7px;</w:t>
        <w:br/>
        <w:t xml:space="preserve">        height: 7px;</w:t>
        <w:br/>
        <w:t xml:space="preserve">        background-color: #00b4c8;</w:t>
        <w:br/>
        <w:t xml:space="preserve">        border-radius: 50%;</w:t>
        <w:br/>
        <w:t xml:space="preserve">        position: relative;</w:t>
        <w:br/>
        <w:t xml:space="preserve">    }</w:t>
        <w:br/>
        <w:t xml:space="preserve">    </w:t>
        <w:br/>
        <w:t xml:space="preserve">    @keyframes pulseWave {</w:t>
        <w:br/>
        <w:t xml:space="preserve">        0% { transform: scale(0.8); opacity: 1; }</w:t>
        <w:br/>
        <w:t xml:space="preserve">        100% { transform: scale(2.2); opacity: 0; }</w:t>
        <w:br/>
        <w:t xml:space="preserve">    }</w:t>
        <w:br/>
        <w:t xml:space="preserve">    </w:t>
        <w:br/>
        <w:t xml:space="preserve">    </w:t>
        <w:br/>
        <w:br/>
        <w:t xml:space="preserve">    /* Efecto Glassmorphism Estándar */</w:t>
        <w:br/>
        <w:t xml:space="preserve">    .glass-card {</w:t>
        <w:br/>
        <w:t xml:space="preserve">        background: rgba(255, 255, 255, 0.65);</w:t>
        <w:br/>
        <w:t xml:space="preserve">        backdrop-filter: blur(12px);</w:t>
        <w:br/>
        <w:t xml:space="preserve">        -webkit-backdrop-filter: blur(12px);</w:t>
        <w:br/>
        <w:t xml:space="preserve">        border: 1px solid rgba(255, 255, 255, 0.8);</w:t>
        <w:br/>
        <w:t xml:space="preserve">        box-shadow: 0 4px 15px rgba(0, 0, 0, 0.04);</w:t>
        <w:br/>
        <w:t xml:space="preserve">        border-radius: 8px;</w:t>
        <w:br/>
        <w:t xml:space="preserve">    }</w:t>
        <w:br/>
        <w:br/>
        <w:t xml:space="preserve">    /* Tablas Hover Sólidas */</w:t>
        <w:br/>
        <w:t xml:space="preserve">    .table-hover-row:hover {</w:t>
        <w:br/>
        <w:t xml:space="preserve">        background: rgba(248, 250, 252, 1) !important;</w:t>
        <w:br/>
        <w:t xml:space="preserve">    }</w:t>
        <w:br/>
        <w:br/>
        <w:t xml:space="preserve">    /* Scrollbar personalizado */</w:t>
        <w:br/>
        <w:t xml:space="preserve">    ::-webkit-scrollbar { width: 6px; height: 6px; }</w:t>
        <w:br/>
        <w:t xml:space="preserve">    ::-webkit-scrollbar-track { background: transparent; }</w:t>
        <w:br/>
        <w:t xml:space="preserve">    ::-webkit-scrollbar-thumb { background: #cbd5e1; border-radius: 10px; }</w:t>
        <w:br/>
        <w:t xml:space="preserve">    ::-webkit-scrollbar-thumb:hover { background: #94a3b8; }</w:t>
        <w:br/>
        <w:t>&lt;/style&gt;</w:t>
        <w:br/>
        <w:t>{% endblock %}</w:t>
        <w:br/>
        <w:br/>
        <w:t>{% block content %}</w:t>
        <w:br/>
        <w:br/>
        <w:t>&lt;!-- ========================================== --&gt;</w:t>
        <w:br/>
        <w:t>&lt;!-- ENCABEZADO AMPLIO CENTRADO EN 3 COLUMNAS --&gt;</w:t>
        <w:br/>
        <w:t>&lt;!-- ========================================== --&gt;</w:t>
        <w:br/>
        <w:t>&lt;div style="background: rgba(255, 255, 255, 0.45); backdrop-filter: blur(12px); border: 1px solid rgba(255,255,255,0.7); border-radius: 12px; padding: 24px 30px; display: grid; grid-template-columns: 1fr auto 1fr; align-items: center; margin-bottom: 24px; box-shadow: 0 4px 15px rgba(0, 0, 0, 0.04);"&gt;</w:t>
        <w:br/>
        <w:t xml:space="preserve">    </w:t>
        <w:br/>
        <w:t xml:space="preserve">    &lt;!-- Columna Izquierda (Badge IA) --&gt;</w:t>
        <w:br/>
        <w:t xml:space="preserve">    &lt;div style="display: flex; gap: 10px; justify-self: start; align-self: start;"&gt;</w:t>
        <w:br/>
        <w:t xml:space="preserve">        &lt;span style="background: rgba(0, 180, 200, 0.15); color: #0891b2; padding: 4px 12px; border-radius: 20px; font-size: 11px; font-weight: 800; border: 1px solid rgba(0, 180, 200, 0.3); display: flex; align-items: center; gap: 6px;"&gt;</w:t>
        <w:br/>
        <w:t xml:space="preserve">            &lt;span class="pulse-dot"&gt;&lt;/span&gt; AUDITORÍA ML (IA)</w:t>
        <w:br/>
        <w:t xml:space="preserve">        &lt;/span&gt;</w:t>
        <w:br/>
        <w:t xml:space="preserve">    &lt;/div&gt;</w:t>
        <w:br/>
        <w:t xml:space="preserve">    </w:t>
        <w:br/>
        <w:t xml:space="preserve">    &lt;!-- Columna Central (Título Tecnológico) --&gt;</w:t>
        <w:br/>
        <w:t xml:space="preserve">    &lt;div style="text-align: center;"&gt;</w:t>
        <w:br/>
        <w:t xml:space="preserve">        &lt;h1 style="color: #0891b2; font-size: 26px; font-weight: 900; margin: 0 0 4px 0; letter-spacing: -0.5px; text-transform: uppercase;"&gt;Redes Sociales (RRSS)&lt;/h1&gt;</w:t>
        <w:br/>
        <w:t xml:space="preserve">        &lt;p style="color: #475569; font-size: 14px; margin: 0; font-weight: 600;"&gt;Modelos de Inteligencia Artificial y Clustering&lt;/p&gt;</w:t>
        <w:br/>
        <w:t xml:space="preserve">    &lt;/div&gt;</w:t>
        <w:br/>
        <w:t xml:space="preserve">    </w:t>
        <w:br/>
        <w:t xml:space="preserve">    &lt;!-- Columna Derecha (Filtro Compacto) --&gt;</w:t>
        <w:br/>
        <w:t xml:space="preserve">    &lt;div style="background: rgba(255, 255, 255, 0.9); padding: 6px 12px; border-radius: 8px; border: 1px solid rgba(0,0,0,0.05); justify-self: end; box-shadow: 0 2px 4px rgba(0,0,0,0.02);"&gt;</w:t>
        <w:br/>
        <w:t xml:space="preserve">        &lt;form method="GET" action="/rrss/ml" style="display: flex; gap: 8px; align-items: center; margin: 0;"&gt;</w:t>
        <w:br/>
        <w:t xml:space="preserve">            &lt;input type="date" name="fecha" value="{{ fecha_analisis }}" style="border: 1px solid #cbd5e1; border-radius: 4px; padding: 4px 8px; font-size: 12px; color: #0f172a; outline: none; cursor: pointer; font-family: 'Inter', sans-serif;"&gt;</w:t>
        <w:br/>
        <w:t xml:space="preserve">            &lt;button type="submit" style="background: #00b4c8; color: white; border: none; padding: 4px 12px; border-radius: 4px; font-size: 12px; font-weight: 700; cursor: pointer; transition: background 0.2s;"&gt;Analizar&lt;/button&gt;</w:t>
        <w:br/>
        <w:t xml:space="preserve">        &lt;/form&gt;</w:t>
        <w:br/>
        <w:t xml:space="preserve">    &lt;/div&gt;</w:t>
        <w:br/>
        <w:t>&lt;/div&gt;</w:t>
        <w:br/>
        <w:br/>
        <w:t>&lt;!-- ========================================== --&gt;</w:t>
        <w:br/>
        <w:t>&lt;!-- 1. KPIs DE SALUD OPERATIVA (HEALTH SCORE) --&gt;</w:t>
        <w:br/>
        <w:t>&lt;!-- ========================================== --&gt;</w:t>
        <w:br/>
        <w:t>&lt;div style="display: grid; grid-template-columns: repeat(2, 1fr); gap: 16px; margin-bottom: 24px;"&gt;</w:t>
        <w:br/>
        <w:t xml:space="preserve">    </w:t>
        <w:br/>
        <w:t xml:space="preserve">    &lt;div class="glass-card" style="padding: 16px 20px; border-left: 4px solid #00b4c8; text-align: center;"&gt;</w:t>
        <w:br/>
        <w:t xml:space="preserve">        &lt;div style="font-size: 10px; font-weight: 800; color: #64748b; text-transform: uppercase; margin-bottom: 4px;"&gt;AGENTES PERFILADOS (K-MEANS)&lt;/div&gt;</w:t>
        <w:br/>
        <w:t xml:space="preserve">        &lt;div style="font-size: 28px; font-weight: 900; color: #0891b2; margin-bottom: 2px;"&gt;{{ total_agentes_perfilados }}&lt;/div&gt;</w:t>
        <w:br/>
        <w:t xml:space="preserve">        &lt;div style="font-size: 11px; font-weight: 600; color: #94a3b8;"&gt;Clústeres de rendimiento actualizados&lt;/div&gt;</w:t>
        <w:br/>
        <w:t xml:space="preserve">    &lt;/div&gt;</w:t>
        <w:br/>
        <w:br/>
        <w:t xml:space="preserve">    &lt;div class="glass-card" style="padding: 16px 20px; border-left: 4px solid #ef4444; text-align: center;"&gt;</w:t>
        <w:br/>
        <w:t xml:space="preserve">        &lt;div style="font-size: 10px; font-weight: 800; color: #64748b; text-transform: uppercase; margin-bottom: 4px;"&gt;MICRO-ANOMALÍAS (I. FOREST)&lt;/div&gt;</w:t>
        <w:br/>
        <w:t xml:space="preserve">        &lt;div style="font-size: 28px; font-weight: 900; color: #ef4444; margin-bottom: 2px;"&gt;{{ total_micro_anomalias }}&lt;/div&gt;</w:t>
        <w:br/>
        <w:t xml:space="preserve">        &lt;div style="font-size: 11px; font-weight: 600; color: #94a3b8;"&gt;Comportamientos atípicos detectados&lt;/div&gt;</w:t>
        <w:br/>
        <w:t xml:space="preserve">    &lt;/div&gt;</w:t>
        <w:br/>
        <w:br/>
        <w:t>&lt;/div&gt;</w:t>
        <w:br/>
        <w:br/>
        <w:t>&lt;!-- ========================================== --&gt;</w:t>
        <w:br/>
        <w:t>&lt;!-- 2. SCATTER PLOT K-MEANS --&gt;</w:t>
        <w:br/>
        <w:t>&lt;!-- ========================================== --&gt;</w:t>
        <w:br/>
        <w:t>&lt;div class="glass-card" style="padding: 24px; margin-bottom: 24px;"&gt;</w:t>
        <w:br/>
        <w:t xml:space="preserve">    &lt;h6 style="text-align: center; font-weight: 900; color: #0f172a; margin-bottom: 8px; font-size: 13px; text-transform: uppercase; letter-spacing: 0.5px;"&gt;Mapeo de Rendimiento Multidimensional (TMO vs NPS/SLA)&lt;/h6&gt;</w:t>
        <w:br/>
        <w:t xml:space="preserve">    &lt;p style="text-align: center; font-size: 11px; font-weight: 500; color: #64748b; margin-top: 0; margin-bottom: 20px;"&gt;Cada punto representa un agente agrupado automáticamente por el modelo según su eficiencia operativa.&lt;/p&gt;</w:t>
        <w:br/>
        <w:t xml:space="preserve">    &lt;div style="height: 320px; width: 100%; position: relative;"&gt;</w:t>
        <w:br/>
        <w:t xml:space="preserve">        &lt;canvas id="chartKMeans"&gt;&lt;/canvas&gt;</w:t>
        <w:br/>
        <w:t xml:space="preserve">    &lt;/div&gt;</w:t>
        <w:br/>
        <w:t>&lt;/div&gt;</w:t>
        <w:br/>
        <w:br/>
        <w:t>&lt;!-- ========================================== --&gt;</w:t>
        <w:br/>
        <w:t>&lt;!-- 3. ISOLATION FOREST: GRÁFICA Y AUDITORÍA MICRO --&gt;</w:t>
        <w:br/>
        <w:t>&lt;!-- ========================================== --&gt;</w:t>
        <w:br/>
        <w:t>&lt;div style="display: grid; grid-template-columns: 1fr 1.5fr; gap: 24px; margin-bottom: 32px;"&gt;</w:t>
        <w:br/>
        <w:t xml:space="preserve">    </w:t>
        <w:br/>
        <w:t xml:space="preserve">    &lt;!-- Gráfico de Tipología de Anomalías (Donut) --&gt;</w:t>
        <w:br/>
        <w:t xml:space="preserve">    &lt;div class="glass-card" style="padding: 30px;"&gt;</w:t>
        <w:br/>
        <w:t xml:space="preserve">        &lt;h6 style="text-align: center; font-weight: 900; color: #0f172a; margin-bottom: 20px; font-size: 12px; text-transform: uppercase; letter-spacing: 0.5px;"&gt;Tipología de Anomalías&lt;/h6&gt;</w:t>
        <w:br/>
        <w:t xml:space="preserve">        &lt;div style="height: 320px; width: 100%; position: relative; display: flex; justify-content: center; align-items: center;"&gt;</w:t>
        <w:br/>
        <w:t xml:space="preserve">            {% if total_micro_anomalias &gt; 0 %}</w:t>
        <w:br/>
        <w:t xml:space="preserve">                &lt;canvas id="chartAnomalias"&gt;&lt;/canvas&gt;</w:t>
        <w:br/>
        <w:t xml:space="preserve">            {% else %}</w:t>
        <w:br/>
        <w:t xml:space="preserve">                &lt;div style="text-align: center; color: #94a3b8; font-size: 12px; font-weight: 600;"&gt;✨ Sin anomalías registradas.&lt;/div&gt;</w:t>
        <w:br/>
        <w:t xml:space="preserve">            {% endif %}</w:t>
        <w:br/>
        <w:t xml:space="preserve">        &lt;/div&gt;</w:t>
        <w:br/>
        <w:t xml:space="preserve">    &lt;/div&gt;</w:t>
        <w:br/>
        <w:br/>
        <w:t xml:space="preserve">    &lt;!-- Log de Auditoría (Micro-anomalías con fondo blanco sólido y centrado) --&gt;</w:t>
        <w:br/>
        <w:t xml:space="preserve">    &lt;div class="glass-card" style="padding: 20px; display: flex; flex-direction: column;"&gt;</w:t>
        <w:br/>
        <w:t xml:space="preserve">        &lt;div style="display: flex; justify-content: space-between; align-items: center; margin-bottom: 16px;"&gt;</w:t>
        <w:br/>
        <w:t xml:space="preserve">            &lt;div&gt;&lt;/div&gt;</w:t>
        <w:br/>
        <w:t xml:space="preserve">            &lt;h6 style="text-align: center; font-weight: 900; color: #ef4444; margin: 0; font-size: 12px; text-transform: uppercase;"&gt;BITÁCORA DE IA: PREDICCIONES, ANALÍTICA Y ANOMALÍAS&lt;/h6&gt;</w:t>
        <w:br/>
        <w:t xml:space="preserve">            &lt;div style="justify-self: end;"&gt;</w:t>
        <w:br/>
        <w:t xml:space="preserve">                &lt;span style="background: rgba(239, 68, 68, 0.15); color: #dc2626; padding: 4px 12px; border-radius: 12px; font-size: 10px; font-weight: 800; border: 1px solid rgba(239, 68, 68, 0.3);"&gt;{{ total_micro_anomalias }} DETECTADAS&lt;/span&gt;</w:t>
        <w:br/>
        <w:t xml:space="preserve">            &lt;/div&gt;</w:t>
        <w:br/>
        <w:t xml:space="preserve">        &lt;/div&gt;</w:t>
        <w:br/>
        <w:t xml:space="preserve">        </w:t>
        <w:br/>
        <w:t xml:space="preserve">        &lt;div style="flex: 1; overflow-y: auto; max-height: 320px; background: #ffffff; border: 1px solid #cbd5e1; border-radius: 8px; box-shadow: 0 2px 6px rgba(0,0,0,0.05);"&gt;</w:t>
        <w:br/>
        <w:t xml:space="preserve">            &lt;table style="width: 100%; font-size: 12px; border-collapse: collapse; text-align: center; min-width: 700px;"&gt;</w:t>
        <w:br/>
        <w:t xml:space="preserve">                &lt;thead style="background: #f8fafc; position: sticky; top: 0; z-index: 10; box-shadow: 0 2px 2px -1px rgba(0,0,0,0.1);"&gt;</w:t>
        <w:br/>
        <w:t xml:space="preserve">                    &lt;tr&gt;</w:t>
        <w:br/>
        <w:t xml:space="preserve">                        &lt;th style="padding: 12px 16px; font-weight: 800; color: #334155; border-bottom: 2px solid #cbd5e1;"&gt;Fecha / Hora Chat&lt;/th&gt;</w:t>
        <w:br/>
        <w:t xml:space="preserve">                        &lt;th style="padding: 12px 16px; text-align: center; font-weight: 800; color: #334155; border-bottom: 2px solid #cbd5e1;"&gt;Agente (ID)&lt;/th&gt;</w:t>
        <w:br/>
        <w:t xml:space="preserve">                        &lt;th style="padding: 12px 16px; font-weight: 800; color: #334155; border-bottom: 2px solid #cbd5e1;"&gt;Tipo de Alerta&lt;/th&gt;</w:t>
        <w:br/>
        <w:t xml:space="preserve">                        &lt;th style="padding: 12px 16px; font-weight: 800; color: #334155; border-bottom: 2px solid #cbd5e1;"&gt;Descripción de la Anomalía&lt;/th&gt;</w:t>
        <w:br/>
        <w:t xml:space="preserve">                        &lt;th style="padding: 12px 16px; text-align: center; font-weight: 800; color: #334155; border-bottom: 2px solid #cbd5e1;"&gt;Severidad&lt;/th&gt;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for alerta in if_ultimas_alertas %}</w:t>
        <w:br/>
        <w:t xml:space="preserve">                    &lt;tr class="table-hover-row" style="border-bottom: 1px solid #e2e8f0; background: #ffffff; transition: background 0.2s;"&gt;</w:t>
        <w:br/>
        <w:t xml:space="preserve">                        &lt;td style="padding: 10px 16px; font-weight: 700; color: #0f172a;"&gt;</w:t>
        <w:br/>
        <w:t xml:space="preserve">                            {{ alerta.fecha_formateada }}&lt;br&gt;</w:t>
        <w:br/>
        <w:t xml:space="preserve">                            &lt;span style="font-size: 9px; color: #64748b; font-weight: 800;"&gt;(Chat)&lt;/span&gt;</w:t>
        <w:br/>
        <w:t xml:space="preserve">                        &lt;/td&gt;</w:t>
        <w:br/>
        <w:t xml:space="preserve">                        &lt;td style="padding: 10px 16px; text-align: center; font-weight: 800; color: #00b4c8;"&gt;{{ alerta.asesor_id }}&lt;/td&gt;</w:t>
        <w:br/>
        <w:t xml:space="preserve">                        &lt;td style="padding: 10px 16px;"&gt;</w:t>
        <w:br/>
        <w:t xml:space="preserve">                            &lt;span style="background: #fee2e2; color: #b91c1c; padding: 4px 8px; border-radius: 4px; font-weight: 800; font-size: 10px;"&gt;{{ alerta.tipo_alerta }}&lt;/span&gt;</w:t>
        <w:br/>
        <w:t xml:space="preserve">                        &lt;/td&gt;</w:t>
        <w:br/>
        <w:t xml:space="preserve">                        &lt;td style="padding: 10px 16px; color: #475569; font-weight: 600; text-align: left;"&gt;{{ alerta.descripcion }}&lt;/td&gt;</w:t>
        <w:br/>
        <w:t xml:space="preserve">                        &lt;td style="padding: 10px 16px; text-align: center;"&gt;</w:t>
        <w:br/>
        <w:t xml:space="preserve">                            &lt;span style="background: #fef2f2; color: #ef4444; padding: 4px 8px; border-radius: 4px; font-weight: 900; font-size: 10px;"&gt;{{ alerta.severidad }}&lt;/span&gt;</w:t>
        <w:br/>
        <w:t xml:space="preserve">                        &lt;/td&gt;</w:t>
        <w:br/>
        <w:t xml:space="preserve">                    &lt;/tr&gt;</w:t>
        <w:br/>
        <w:t xml:space="preserve">                    {% else %}</w:t>
        <w:br/>
        <w:t xml:space="preserve">                    &lt;tr&gt;</w:t>
        <w:br/>
        <w:t xml:space="preserve">                        &lt;td colspan="5" style="padding: 30px; text-align: center; color: #64748b; font-weight: 600;"&gt;</w:t>
        <w:br/>
        <w:t xml:space="preserve">                            ✨ Modelo Isolation Forest estable. No se detectan anomalías operativas.</w:t>
        <w:br/>
        <w:t xml:space="preserve">                        &lt;/td&gt;</w:t>
        <w:br/>
        <w:t xml:space="preserve">                    &lt;/tr&gt;</w:t>
        <w:br/>
        <w:t xml:space="preserve">                    {% endfor %}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&lt;/div&gt;</w:t>
        <w:br/>
        <w:t>&lt;/div&gt;</w:t>
        <w:br/>
        <w:br/>
        <w:t>&lt;!-- ========================================== --&gt;</w:t>
        <w:br/>
        <w:t>&lt;!-- 4. TABLA: MATRIZ DE PERFILAMIENTO K-MEANS --&gt;</w:t>
        <w:br/>
        <w:t>&lt;!-- ========================================== --&gt;</w:t>
        <w:br/>
        <w:t>&lt;div class="glass-card" style="padding: 20px; margin-bottom: 32px;"&gt;</w:t>
        <w:br/>
        <w:t xml:space="preserve">    &lt;div style="display: grid; grid-template-columns: 1fr auto 1fr; align-items: center; margin-bottom: 16px;"&gt;</w:t>
        <w:br/>
        <w:t xml:space="preserve">        &lt;div&gt;&lt;/div&gt;</w:t>
        <w:br/>
        <w:t xml:space="preserve">        &lt;h6 style="text-align: center; font-weight: 900; color: #0f172a; margin: 0; font-size: 12px; text-transform: uppercase; letter-spacing: 0.5px;"&gt;Perfilamiento Operativo de Asesores (K-Means)&lt;/h6&gt;</w:t>
        <w:br/>
        <w:t xml:space="preserve">        &lt;div style="justify-self: end;"&gt;</w:t>
        <w:br/>
        <w:t xml:space="preserve">            &lt;span style="background: rgba(0, 180, 200, 0.15); color: #0891b2; padding: 4px 12px; border-radius: 12px; font-size: 10px; font-weight: 800; border: 1px solid rgba(0, 180, 200, 0.3);"&gt;{{ total_agentes_perfilados }} ANALIZADOS&lt;/span&gt;</w:t>
        <w:br/>
        <w:t xml:space="preserve">        &lt;/div&gt;</w:t>
        <w:br/>
        <w:t xml:space="preserve">    &lt;/div&gt;</w:t>
        <w:br/>
        <w:t xml:space="preserve">    </w:t>
        <w:br/>
        <w:t xml:space="preserve">    &lt;div style="max-height: 350px; overflow-y: auto; background: #ffffff; border: 1px solid #cbd5e1; border-radius: 8px; box-shadow: 0 2px 6px rgba(0,0,0,0.05);"&gt;</w:t>
        <w:br/>
        <w:t xml:space="preserve">        &lt;table style="width: 100%; font-size: 12px; border-collapse: collapse; text-align: center; min-width: 900px;"&gt;</w:t>
        <w:br/>
        <w:t xml:space="preserve">            &lt;thead style="background: #f8fafc; position: sticky; top: 0; z-index: 10; box-shadow: 0 2px 2px -1px rgba(0,0,0,0.1);"&gt;</w:t>
        <w:br/>
        <w:t xml:space="preserve">                &lt;tr&gt;</w:t>
        <w:br/>
        <w:t xml:space="preserve">                    &lt;th style="padding: 12px 16px; font-weight: 900; color: #1e293b; text-align: left; border-bottom: 2px solid #cbd5e1;"&gt;Agente (ID)&lt;/th&gt;</w:t>
        <w:br/>
        <w:t xml:space="preserve">                    &lt;th style="padding: 12px 16px; font-weight: 900; color: #1e293b; text-align: center; border-bottom: 2px solid #cbd5e1;"&gt;Clúster Asignado&lt;/th&gt;</w:t>
        <w:br/>
        <w:t xml:space="preserve">                    &lt;th style="padding: 12px 16px; font-weight: 900; color: #1e293b; text-align: center; border-bottom: 2px solid #cbd5e1;"&gt;Calidad / Eficiencia&lt;/th&gt;</w:t>
        <w:br/>
        <w:t xml:space="preserve">                    &lt;th style="padding: 12px 16px; font-weight: 900; color: #1e293b; text-align: center; border-bottom: 2px solid #cbd5e1;"&gt;TMO Promedio&lt;/th&gt;</w:t>
        <w:br/>
        <w:t xml:space="preserve">                    &lt;th style="padding: 12px 16px; font-weight: 900; color: #1e293b; text-align: left; border-bottom: 2px solid #cbd5e1;"&gt;Diagnóstico Analítico&lt;/th&gt;</w:t>
        <w:br/>
        <w:t xml:space="preserve">                &lt;/tr&gt;</w:t>
        <w:br/>
        <w:t xml:space="preserve">            &lt;/thead&gt;</w:t>
        <w:br/>
        <w:t xml:space="preserve">            &lt;tbody&gt;</w:t>
        <w:br/>
        <w:t xml:space="preserve">                {% for insight in insights_kmeans %}</w:t>
        <w:br/>
        <w:t xml:space="preserve">                &lt;tr class="table-hover-row" style="border-bottom: 1px solid #e2e8f0; background: #ffffff; transition: background 0.2s;"&gt;</w:t>
        <w:br/>
        <w:t xml:space="preserve">                    &lt;td style="padding: 12px 16px; font-weight: 800; color: #0f172a; text-align: left;"&gt;{{ insight.agente }}&lt;/td&gt;</w:t>
        <w:br/>
        <w:t xml:space="preserve">                    &lt;td style="padding: 12px 16px; text-align: center;"&gt;</w:t>
        <w:br/>
        <w:t xml:space="preserve">                        {% if 'Estrella' in insight.cluster_nombre or 'Alto' in insight.cluster_nombre %}</w:t>
        <w:br/>
        <w:t xml:space="preserve">                            &lt;span style="color: #059669; background: #d1fae5; font-weight: 800; font-size: 9px; padding: 4px 8px; border-radius: 4px; border: 1px solid #a7f3d0;"&gt;ALTO RENDIMIENTO&lt;/span&gt;</w:t>
        <w:br/>
        <w:t xml:space="preserve">                        {% elif 'Estándar' in insight.cluster_nombre or 'Estandar' in insight.cluster_nombre %}</w:t>
        <w:br/>
        <w:t xml:space="preserve">                            &lt;span style="color: #0284c7; background: #e0f2fe; font-weight: 800; font-size: 9px; padding: 4px 8px; border-radius: 4px; border: 1px solid #bae6fd;"&gt;ESTÁNDAR&lt;/span&gt;</w:t>
        <w:br/>
        <w:t xml:space="preserve">                        {% else %}</w:t>
        <w:br/>
        <w:t xml:space="preserve">                            &lt;span style="color: #ea580c; background: #ffedd5; font-weight: 800; font-size: 9px; padding: 4px 8px; border-radius: 4px; border: 1px solid #fed7aa;"&gt;OPORTUNIDAD&lt;/span&gt;</w:t>
        <w:br/>
        <w:t xml:space="preserve">                        {% endif %}</w:t>
        <w:br/>
        <w:t xml:space="preserve">                    &lt;/td&gt;</w:t>
        <w:br/>
        <w:t xml:space="preserve">                    &lt;td style="padding: 12px 16px; text-align: center; font-weight: 900; color: #0891b2;"&gt;{{ insight.metrica_principal }}%&lt;/td&gt;</w:t>
        <w:br/>
        <w:t xml:space="preserve">                    &lt;td style="padding: 12px 16px; text-align: center; font-weight: 700; color: #64748b;"&gt;{{ insight.metrica_secundaria }}s&lt;/td&gt;</w:t>
        <w:br/>
        <w:t xml:space="preserve">                    &lt;td style="padding: 12px 16px; color: #475569; font-weight: 600; text-align: left; font-style: italic;"&gt;Agente agrupado en '{{ insight.cluster_nombre }}' con {{ insight.metrica_principal }}% en métrica primaria y TMO de {{ insight.metrica_secundaria }} seg.&lt;/td&gt;</w:t>
        <w:br/>
        <w:t xml:space="preserve">                &lt;/tr&gt;</w:t>
        <w:br/>
        <w:t xml:space="preserve">                {% else %}</w:t>
        <w:br/>
        <w:t xml:space="preserve">                &lt;tr&gt;&lt;td colspan="5" style="padding: 30px; text-align: center; color: #94a3b8; font-weight: 600;"&gt;Procesando modelo K-Means para la jornada seleccionada...&lt;/td&gt;&lt;/tr&gt;</w:t>
        <w:br/>
        <w:t xml:space="preserve">                {% endfor %}</w:t>
        <w:br/>
        <w:t xml:space="preserve">            &lt;/tbody&gt;</w:t>
        <w:br/>
        <w:t xml:space="preserve">        &lt;/table&gt;</w:t>
        <w:br/>
        <w:t xml:space="preserve">    &lt;/div&gt;</w:t>
        <w:br/>
        <w:t>&lt;/div&gt;</w:t>
        <w:br/>
        <w:br/>
        <w:t>&lt;!-- ========================================== --&gt;</w:t>
        <w:br/>
        <w:t>&lt;!-- SCRIPTS DE GRÁFICAS --&gt;</w:t>
        <w:br/>
        <w:t>&lt;!-- ========================================== --&gt;</w:t>
        <w:br/>
        <w:t>&lt;script src="https://cdn.jsdelivr.net/npm/chart.js"&gt;&lt;/script&gt;</w:t>
        <w:br/>
        <w:t>&lt;script&gt;</w:t>
        <w:br/>
        <w:t xml:space="preserve">    Chart.defaults.font.family = "'Inter', sans-serif";</w:t>
        <w:br/>
        <w:t xml:space="preserve">    Chart.defaults.font.size = 11;</w:t>
        <w:br/>
        <w:t xml:space="preserve">    Chart.defaults.color = '#64748b';</w:t>
        <w:br/>
        <w:br/>
        <w:t xml:space="preserve">    // 1. GRÁFICA DE DISPERSIÓN K-MEANS</w:t>
        <w:br/>
        <w:t xml:space="preserve">    const ctxKMeans = document.getElementById('chartKMeans').getContext('2d');</w:t>
        <w:br/>
        <w:t xml:space="preserve">    new Chart(ctxKMeans, {</w:t>
        <w:br/>
        <w:t xml:space="preserve">        type: 'scatter',</w:t>
        <w:br/>
        <w:t xml:space="preserve">        data: {</w:t>
        <w:br/>
        <w:t xml:space="preserve">            datasets: [</w:t>
        <w:br/>
        <w:t xml:space="preserve">                {</w:t>
        <w:br/>
        <w:t xml:space="preserve">                    label: 'Alto Rendimiento',</w:t>
        <w:br/>
        <w:t xml:space="preserve">                    data: {{ scatter_alto_rendimiento | tojson }},</w:t>
        <w:br/>
        <w:t xml:space="preserve">                    backgroundColor: '#10b981',</w:t>
        <w:br/>
        <w:t xml:space="preserve">                    borderColor: '#059669',</w:t>
        <w:br/>
        <w:t xml:space="preserve">                    borderWidth: 1,</w:t>
        <w:br/>
        <w:t xml:space="preserve">                    pointRadius: 6,</w:t>
        <w:br/>
        <w:t xml:space="preserve">                    pointHoverRadius: 8</w:t>
        <w:br/>
        <w:t xml:space="preserve">                },</w:t>
        <w:br/>
        <w:t xml:space="preserve">                {</w:t>
        <w:br/>
        <w:t xml:space="preserve">                    label: 'Estándar',</w:t>
        <w:br/>
        <w:t xml:space="preserve">                    data: {{ scatter_estandar | tojson }},</w:t>
        <w:br/>
        <w:t xml:space="preserve">                    backgroundColor: '#3b82f6',</w:t>
        <w:br/>
        <w:t xml:space="preserve">                    borderColor: '#2563eb',</w:t>
        <w:br/>
        <w:t xml:space="preserve">                    borderWidth: 1,</w:t>
        <w:br/>
        <w:t xml:space="preserve">                    pointRadius: 6,</w:t>
        <w:br/>
        <w:t xml:space="preserve">                    pointHoverRadius: 8</w:t>
        <w:br/>
        <w:t xml:space="preserve">                },</w:t>
        <w:br/>
        <w:t xml:space="preserve">                {</w:t>
        <w:br/>
        <w:t xml:space="preserve">                    label: 'Oportunidad',</w:t>
        <w:br/>
        <w:t xml:space="preserve">                    data: {{ scatter_oportunidad | tojson }},</w:t>
        <w:br/>
        <w:t xml:space="preserve">                    backgroundColor: '#f59e0b',</w:t>
        <w:br/>
        <w:t xml:space="preserve">                    borderColor: '#d97706',</w:t>
        <w:br/>
        <w:t xml:space="preserve">                    borderWidth: 1,</w:t>
        <w:br/>
        <w:t xml:space="preserve">                    pointRadius: 6,</w:t>
        <w:br/>
        <w:t xml:space="preserve">                    pointHoverRadius: 8</w:t>
        <w:br/>
        <w:t xml:space="preserve">                }</w:t>
        <w:br/>
        <w:t xml:space="preserve">            ]</w:t>
        <w:br/>
        <w:t xml:space="preserve">        },</w:t>
        <w:br/>
        <w:t xml:space="preserve">        options: {</w:t>
        <w:br/>
        <w:t xml:space="preserve">            responsive: true,</w:t>
        <w:br/>
        <w:t xml:space="preserve">            maintainAspectRatio: false,</w:t>
        <w:br/>
        <w:t xml:space="preserve">            plugins: {</w:t>
        <w:br/>
        <w:t xml:space="preserve">                legend: { position: 'bottom', labels: { usePointStyle: true, boxWidth: 6, font: { size: 10, weight: '600' } } },</w:t>
        <w:br/>
        <w:t xml:space="preserve">                tooltip: {</w:t>
        <w:br/>
        <w:t xml:space="preserve">                    callbacks: {</w:t>
        <w:br/>
        <w:t xml:space="preserve">                        label: function(ctx) {</w:t>
        <w:br/>
        <w:t xml:space="preserve">                            const p = ctx.raw;</w:t>
        <w:br/>
        <w:t xml:space="preserve">                            return `Agente: ${p.agente} | TMO: ${p.x}s | Eficiencia: ${p.y}%`;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},</w:t>
        <w:br/>
        <w:t xml:space="preserve">            scales: {</w:t>
        <w:br/>
        <w:t xml:space="preserve">                x: { </w:t>
        <w:br/>
        <w:t xml:space="preserve">                    title: { display: true, text: 'TMO Promedio (Segundos)', font: { size: 11, weight: '700' }, color: '#334155' }, </w:t>
        <w:br/>
        <w:t xml:space="preserve">                    grid: { borderDash: [2, 4], color: 'rgba(0,0,0,0.05)' },</w:t>
        <w:br/>
        <w:t xml:space="preserve">                    ticks: { font: { weight: 'bold' } }</w:t>
        <w:br/>
        <w:t xml:space="preserve">                },</w:t>
        <w:br/>
        <w:t xml:space="preserve">                y: { </w:t>
        <w:br/>
        <w:t xml:space="preserve">                    title: { display: true, text: 'Eficiencia / Calidad (%)', font: { size: 11, weight: '700' }, color: '#334155' }, </w:t>
        <w:br/>
        <w:t xml:space="preserve">                    grid: { borderDash: [2, 4], color: 'rgba(0,0,0,0.05)' },</w:t>
        <w:br/>
        <w:t xml:space="preserve">                    beginAtZero: true,</w:t>
        <w:br/>
        <w:t xml:space="preserve">                    ticks: { font: { weight: 'bold' } }</w:t>
        <w:br/>
        <w:t xml:space="preserve">                }</w:t>
        <w:br/>
        <w:t xml:space="preserve">            }</w:t>
        <w:br/>
        <w:t xml:space="preserve">        }</w:t>
        <w:br/>
        <w:t xml:space="preserve">    });</w:t>
        <w:br/>
        <w:br/>
        <w:br/>
        <w:t xml:space="preserve">    // 2. Gráfico de Tipología de Anomalías (Donut)</w:t>
        <w:br/>
        <w:t xml:space="preserve">    {% if total_micro_anomalias &gt; 0 %}</w:t>
        <w:br/>
        <w:t xml:space="preserve">    const ctxAnomalias = document.getElementById('chartAnomalias').getContext('2d');</w:t>
        <w:br/>
        <w:t xml:space="preserve">    new Chart(ctxAnomalias, {</w:t>
        <w:br/>
        <w:t xml:space="preserve">        type: 'doughnut',</w:t>
        <w:br/>
        <w:t xml:space="preserve">        data: {</w:t>
        <w:br/>
        <w:t xml:space="preserve">            labels: {{ labels_anomalias | tojson }},</w:t>
        <w:br/>
        <w:t xml:space="preserve">            datasets: [{</w:t>
        <w:br/>
        <w:t xml:space="preserve">                data: {{ valores_anomalias | tojson }},</w:t>
        <w:br/>
        <w:t xml:space="preserve">                backgroundColor: ['#0047AB', '#00A3E0', '#FF9F1C', '#E63946', '#2A9D8F', '#8338EC', '#F4A261'],</w:t>
        <w:br/>
        <w:t xml:space="preserve">                borderWidth: 0</w:t>
        <w:br/>
        <w:t xml:space="preserve">            }]</w:t>
        <w:br/>
        <w:t xml:space="preserve">        },</w:t>
        <w:br/>
        <w:t xml:space="preserve">        options: {</w:t>
        <w:br/>
        <w:t xml:space="preserve">            responsive: true,</w:t>
        <w:br/>
        <w:t xml:space="preserve">            maintainAspectRatio: false,</w:t>
        <w:br/>
        <w:t xml:space="preserve">            cutout: '70%',</w:t>
        <w:br/>
        <w:t xml:space="preserve">            plugins: { </w:t>
        <w:br/>
        <w:t xml:space="preserve">                legend: { </w:t>
        <w:br/>
        <w:t xml:space="preserve">                    position: 'bottom', </w:t>
        <w:br/>
        <w:t xml:space="preserve">                    labels: { </w:t>
        <w:br/>
        <w:t xml:space="preserve">                        font: { size: 11, family: "'Inter', sans-serif" },</w:t>
        <w:br/>
        <w:t xml:space="preserve">                        padding: 15,</w:t>
        <w:br/>
        <w:t xml:space="preserve">                        usePointStyle: true,</w:t>
        <w:br/>
        <w:t xml:space="preserve">                        boxWidth: 8</w:t>
        <w:br/>
        <w:t xml:space="preserve">                    } </w:t>
        <w:br/>
        <w:t xml:space="preserve">                } </w:t>
        <w:br/>
        <w:t xml:space="preserve">            }</w:t>
        <w:br/>
        <w:t xml:space="preserve">        }</w:t>
        <w:br/>
        <w:t xml:space="preserve">    });</w:t>
        <w:br/>
        <w:t xml:space="preserve">    {% endif %}</w:t>
        <w:br/>
        <w:t>&lt;/script&gt;</w:t>
        <w:br/>
        <w:t>{% endblock %}</w:t>
      </w:r>
    </w:p>
    <w:p>
      <w:pPr>
        <w:pStyle w:val="Heading1"/>
      </w:pPr>
      <w:r>
        <w:t>Archivo: .\templates_ia\rrss_rt.html</w:t>
      </w:r>
    </w:p>
    <w:p>
      <w:r>
        <w:rPr>
          <w:rFonts w:ascii="Courier New" w:hAnsi="Courier New"/>
          <w:color w:val="323232"/>
          <w:sz w:val="16"/>
        </w:rPr>
        <w:t>{% extends "base.html" %}</w:t>
        <w:br/>
        <w:br/>
        <w:t>{% block title %}Tiempo Real - Redes Sociales{% endblock %}</w:t>
        <w:br/>
        <w:br/>
        <w:t>{% block extra_css %}</w:t>
        <w:br/>
        <w:t>&lt;style&gt;</w:t>
        <w:br/>
        <w:t xml:space="preserve">    /* Efectos de pulso IA - VERSIÓN CYAN (RRSS) */</w:t>
        <w:br/>
        <w:t xml:space="preserve">    .pulse-dot {</w:t>
        <w:br/>
        <w:t xml:space="preserve">        width: 7px;</w:t>
        <w:br/>
        <w:t xml:space="preserve">        height: 7px;</w:t>
        <w:br/>
        <w:t xml:space="preserve">        background-color: #00b4c8;</w:t>
        <w:br/>
        <w:t xml:space="preserve">        border-radius: 50%;</w:t>
        <w:br/>
        <w:t xml:space="preserve">        position: relative;</w:t>
        <w:br/>
        <w:t xml:space="preserve">    }</w:t>
        <w:br/>
        <w:t xml:space="preserve">    .pulse-dot::after {</w:t>
        <w:br/>
        <w:t xml:space="preserve">        content: '';</w:t>
        <w:br/>
        <w:t xml:space="preserve">        position: absolute;</w:t>
        <w:br/>
        <w:t xml:space="preserve">        top: -3px; left: -3px; right: -3px; bottom: -3px;</w:t>
        <w:br/>
        <w:t xml:space="preserve">        border: 2px solid #00b4c8;</w:t>
        <w:br/>
        <w:t xml:space="preserve">        border-radius: 50%;</w:t>
        <w:br/>
        <w:t xml:space="preserve">        animation: pulseWave 1.5s infinite;</w:t>
        <w:br/>
        <w:t xml:space="preserve">    }</w:t>
        <w:br/>
        <w:t xml:space="preserve">    @keyframes pulseWave {</w:t>
        <w:br/>
        <w:t xml:space="preserve">        0% { transform: scale(0.8); opacity: 1; }</w:t>
        <w:br/>
        <w:t xml:space="preserve">        100% { transform: scale(2.2); opacity: 0; }</w:t>
        <w:br/>
        <w:t xml:space="preserve">    }</w:t>
        <w:br/>
        <w:br/>
        <w:t xml:space="preserve">    @keyframes pulse-red {</w:t>
        <w:br/>
        <w:t xml:space="preserve">        0% { transform: scale(1); box-shadow: 0 0 0 0 rgba(239, 68, 68, 0.6); }</w:t>
        <w:br/>
        <w:t xml:space="preserve">        70% { transform: scale(1.02); box-shadow: 0 0 0 12px rgba(239, 68, 68, 0); }</w:t>
        <w:br/>
        <w:t xml:space="preserve">        100% { transform: scale(1); box-shadow: 0 0 0 0 rgba(239, 68, 68, 0); }</w:t>
        <w:br/>
        <w:t xml:space="preserve">    }</w:t>
        <w:br/>
        <w:t xml:space="preserve">    .alerta-pulsando { animation: pulse-red 2s infinite; }</w:t>
        <w:br/>
        <w:br/>
        <w:t xml:space="preserve">    /* Efecto para la pestaña de alertas (Pulso rojo) */</w:t>
        <w:br/>
        <w:t xml:space="preserve">    @keyframes pulse-tab-red {</w:t>
        <w:br/>
        <w:t xml:space="preserve">        0% { box-shadow: 0 0 0 0 rgba(239, 68, 68, 0.5); }</w:t>
        <w:br/>
        <w:t xml:space="preserve">        70% { box-shadow: 0 0 0 8px rgba(239, 68, 68, 0); }</w:t>
        <w:br/>
        <w:t xml:space="preserve">        100% { box-shadow: 0 0 0 0 rgba(239, 68, 68, 0); }</w:t>
        <w:br/>
        <w:t xml:space="preserve">    }</w:t>
        <w:br/>
        <w:t xml:space="preserve">    .tab-peligro {</w:t>
        <w:br/>
        <w:t xml:space="preserve">        animation: pulse-tab-red 1.5s infinite;</w:t>
        <w:br/>
        <w:t xml:space="preserve">        border: 1px solid #ef4444 !important;</w:t>
        <w:br/>
        <w:t xml:space="preserve">    }</w:t>
        <w:br/>
        <w:br/>
        <w:t xml:space="preserve">    /* Efecto Glassmorphism Estándar */</w:t>
        <w:br/>
        <w:t xml:space="preserve">    .glass-card {</w:t>
        <w:br/>
        <w:t xml:space="preserve">        background: rgba(255, 255, 255, 0.65);</w:t>
        <w:br/>
        <w:t xml:space="preserve">        backdrop-filter: blur(12px);</w:t>
        <w:br/>
        <w:t xml:space="preserve">        -webkit-backdrop-filter: blur(12px);</w:t>
        <w:br/>
        <w:t xml:space="preserve">        border: 1px solid rgba(255, 255, 255, 0.8);</w:t>
        <w:br/>
        <w:t xml:space="preserve">        box-shadow: 0 4px 15px rgba(0, 0, 0, 0.04);</w:t>
        <w:br/>
        <w:t xml:space="preserve">        border-radius: 8px;</w:t>
        <w:br/>
        <w:t xml:space="preserve">    }</w:t>
        <w:br/>
        <w:br/>
        <w:t xml:space="preserve">    /* Pestañas / Enlaces de Segmento */</w:t>
        <w:br/>
        <w:t xml:space="preserve">    .tab-btn {</w:t>
        <w:br/>
        <w:t xml:space="preserve">        padding: 8px 24px;</w:t>
        <w:br/>
        <w:t xml:space="preserve">        font-size: 12px;</w:t>
        <w:br/>
        <w:t xml:space="preserve">        font-weight: 800;</w:t>
        <w:br/>
        <w:t xml:space="preserve">        border: none;</w:t>
        <w:br/>
        <w:t xml:space="preserve">        border-radius: 20px;</w:t>
        <w:br/>
        <w:t xml:space="preserve">        cursor: pointer;</w:t>
        <w:br/>
        <w:t xml:space="preserve">        transition: all 0.2s;</w:t>
        <w:br/>
        <w:t xml:space="preserve">        font-family: 'Inter', sans-serif;</w:t>
        <w:br/>
        <w:t xml:space="preserve">        text-decoration: none;</w:t>
        <w:br/>
        <w:t xml:space="preserve">        display: inline-block;</w:t>
        <w:br/>
        <w:t xml:space="preserve">    }</w:t>
        <w:br/>
        <w:t xml:space="preserve">    .active-tab {</w:t>
        <w:br/>
        <w:t xml:space="preserve">        background-color: #00b4c8; </w:t>
        <w:br/>
        <w:t xml:space="preserve">        color: #ffffff;</w:t>
        <w:br/>
        <w:t xml:space="preserve">        box-shadow: 0 4px 10px rgba(0, 180, 200, 0.3);</w:t>
        <w:br/>
        <w:t xml:space="preserve">    }</w:t>
        <w:br/>
        <w:t xml:space="preserve">    .inactive-tab {</w:t>
        <w:br/>
        <w:t xml:space="preserve">        background-color: rgba(255, 255, 255, 0.5);</w:t>
        <w:br/>
        <w:t xml:space="preserve">        color: #64748b;</w:t>
        <w:br/>
        <w:t xml:space="preserve">        border: 1px solid rgba(255, 255, 255, 0.8);</w:t>
        <w:br/>
        <w:t xml:space="preserve">    }</w:t>
        <w:br/>
        <w:t xml:space="preserve">    .inactive-tab:hover {</w:t>
        <w:br/>
        <w:t xml:space="preserve">        background-color: rgba(255, 255, 255, 0.8);</w:t>
        <w:br/>
        <w:t xml:space="preserve">        color: #1e293b;</w:t>
        <w:br/>
        <w:t xml:space="preserve">    }</w:t>
        <w:br/>
        <w:br/>
        <w:t xml:space="preserve">    /* Enlaces Filtro (Rectangulares) */</w:t>
        <w:br/>
        <w:t xml:space="preserve">    .filter-link {</w:t>
        <w:br/>
        <w:t xml:space="preserve">        padding: 8px 24px; border-radius: 6px; font-size: 12px; font-weight: 800; text-decoration: none; transition: all 0.2s;</w:t>
        <w:br/>
        <w:t xml:space="preserve">    }</w:t>
        <w:br/>
        <w:t xml:space="preserve">    .filter-link-active { background: #00b4c8; color: white; box-shadow: 0 2px 4px rgba(0, 180, 200, 0.2); }</w:t>
        <w:br/>
        <w:t xml:space="preserve">    .filter-link-inactive { background: #f1f5f9; color: #64748b; }</w:t>
        <w:br/>
        <w:br/>
        <w:t xml:space="preserve">    /* Tablas Hover Sólidas */</w:t>
        <w:br/>
        <w:t xml:space="preserve">    .table-hover-row:hover {</w:t>
        <w:br/>
        <w:t xml:space="preserve">        background: rgba(248, 250, 252, 1) !important;</w:t>
        <w:br/>
        <w:t xml:space="preserve">    }</w:t>
        <w:br/>
        <w:br/>
        <w:t xml:space="preserve">    /* Scrollbar personalizado para las tablas */</w:t>
        <w:br/>
        <w:t xml:space="preserve">    ::-webkit-scrollbar { width: 6px; height: 6px; }</w:t>
        <w:br/>
        <w:t xml:space="preserve">    ::-webkit-scrollbar-track { background: transparent; }</w:t>
        <w:br/>
        <w:t xml:space="preserve">    ::-webkit-scrollbar-thumb { background: #cbd5e1; border-radius: 10px; }</w:t>
        <w:br/>
        <w:t xml:space="preserve">    ::-webkit-scrollbar-thumb:hover { background: #94a3b8; }</w:t>
        <w:br/>
        <w:t>&lt;/style&gt;</w:t>
        <w:br/>
        <w:t>{% endblock %}</w:t>
        <w:br/>
        <w:br/>
        <w:t>{% block content %}</w:t>
        <w:br/>
        <w:br/>
        <w:t>&lt;!-- ========================================== --&gt;</w:t>
        <w:br/>
        <w:t>&lt;!-- ENCABEZADO AMPLIO CENTRADO EN 3 COLUMNAS --&gt;</w:t>
        <w:br/>
        <w:t>&lt;!-- ========================================== --&gt;</w:t>
        <w:br/>
        <w:t>&lt;div style="background: rgba(255, 255, 255, 0.45); backdrop-filter: blur(12px); border: 1px solid rgba(255,255,255,0.7); border-radius: 12px; padding: 24px 30px; display: grid; grid-template-columns: 1fr auto 1fr; align-items: center; margin-bottom: 24px; box-shadow: 0 4px 15px rgba(0, 0, 0, 0.04);"&gt;</w:t>
        <w:br/>
        <w:t xml:space="preserve">    </w:t>
        <w:br/>
        <w:t xml:space="preserve">    &lt;div style="display: flex; gap: 10px; justify-self: start; align-self: start;"&gt;</w:t>
        <w:br/>
        <w:t xml:space="preserve">        &lt;span style="background: {% if es_historico %}rgba(245, 158, 11, 0.15){% else %}rgba(0, 180, 200, 0.15){% endif %}; color: {% if es_historico %}#d97706{% else %}#0891b2{% endif %}; padding: 4px 10px; border-radius: 20px; font-size: 11px; font-weight: 800; border: 1px solid {% if es_historico %}rgba(245, 158, 11, 0.3){% else %}rgba(0, 180, 200, 0.3){% endif %}; display: flex; align-items: center; gap: 6px;"&gt;</w:t>
        <w:br/>
        <w:t xml:space="preserve">            &lt;span class="pulse-dot" style="display: inline-block; margin-right: 4px; {% if es_historico %}background-color: #f59e0b;{% endif %}"&gt;&lt;/span&gt; </w:t>
        <w:br/>
        <w:t xml:space="preserve">            {% if es_historico %}DATA HISTÓRICO{% else %}INTRADAY EN VIVO{% endif %}</w:t>
        <w:br/>
        <w:t xml:space="preserve">        &lt;/span&gt;</w:t>
        <w:br/>
        <w:t xml:space="preserve">    &lt;/div&gt;</w:t>
        <w:br/>
        <w:t xml:space="preserve">    </w:t>
        <w:br/>
        <w:t xml:space="preserve">    &lt;div style="text-align: center;"&gt;</w:t>
        <w:br/>
        <w:t xml:space="preserve">        &lt;h1 style="color: #0891b2; font-size: 26px; font-weight: 900; margin: 0 0 4px 0; letter-spacing: -0.5px; text-transform: uppercase;"&gt;Redes Sociales (RRSS)&lt;/h1&gt;</w:t>
        <w:br/>
        <w:t xml:space="preserve">        &lt;p style="color: #475569; font-size: 14px; margin: 0; font-weight: 600;"&gt;Control Operativo en Tiempo Real&lt;/p&gt;</w:t>
        <w:br/>
        <w:t xml:space="preserve">    &lt;/div&gt;</w:t>
        <w:br/>
        <w:t xml:space="preserve">    </w:t>
        <w:br/>
        <w:t xml:space="preserve">    &lt;div style="background: rgba(255, 255, 255, 0.9); padding: 6px 12px; border-radius: 8px; border: 1px solid rgba(0,0,0,0.05); justify-self: end; box-shadow: 0 2px 4px rgba(0,0,0,0.02);"&gt;</w:t>
        <w:br/>
        <w:t xml:space="preserve">        &lt;form method="GET" action="/rrss/rt" style="display: flex; gap: 8px; align-items: center; margin: 0;"&gt;</w:t>
        <w:br/>
        <w:t xml:space="preserve">            &lt;input type="date" name="fecha" value="{{ fecha_consulta }}" style="border: 1px solid #cbd5e1; border-radius: 4px; padding: 4px 8px; font-size: 12px; color: #0f172a; outline: none; cursor: pointer; font-family: 'Inter', sans-serif;"&gt;</w:t>
        <w:br/>
        <w:t xml:space="preserve">            &lt;button type="submit" style="background: #00b4c8; color: white; border: none; padding: 4px 12px; border-radius: 4px; font-size: 12px; font-weight: 700; cursor: pointer; transition: background 0.2s;"&gt;Consultar&lt;/button&gt;</w:t>
        <w:br/>
        <w:t xml:space="preserve">            &lt;a href="/rrss/rt" style="background: #10b981; color: white; text-decoration: none; padding: 4px 12px; border-radius: 4px; font-size: 12px; font-weight: 700; display: flex; align-items: center; justify-content: center;"&gt;HOY&lt;/a&gt;</w:t>
        <w:br/>
        <w:t xml:space="preserve">        &lt;/form&gt;</w:t>
        <w:br/>
        <w:t xml:space="preserve">    &lt;/div&gt;</w:t>
        <w:br/>
        <w:t>&lt;/div&gt;</w:t>
        <w:br/>
        <w:br/>
        <w:br/>
        <w:br/>
        <w:t>&lt;!-- MENÚ DE PESTAÑAS PRINCIPALES (PANEL VS ALERTAS) --&gt;</w:t>
        <w:br/>
        <w:t>&lt;div style="display: flex; gap: 12px; margin-bottom: 24px; justify-content: center;"&gt;</w:t>
        <w:br/>
        <w:t xml:space="preserve">    &lt;button id="tab-panel" class="tab-btn active-tab" onclick="switchTab('panel')"&gt;Panel de Control Integral&lt;/button&gt;</w:t>
        <w:br/>
        <w:t xml:space="preserve">    &lt;button id="tab-alertas" class="tab-btn inactive-tab {% if alertas_ml|length &gt; 0 %}tab-peligro{% endif %}" onclick="switchTab('alertas')" style="display: flex; align-items: center; gap: 6px;"&gt;</w:t>
        <w:br/>
        <w:t xml:space="preserve">        &lt;span style="display: inline-block; width: 8px; height: 8px; background-color: #ef4444; border-radius: 50%;"&gt;&lt;/span&gt;</w:t>
        <w:br/>
        <w:t xml:space="preserve">        Centro de Anomalías ML</w:t>
        <w:br/>
        <w:t xml:space="preserve">    &lt;/button&gt;</w:t>
        <w:br/>
        <w:t>&lt;/div&gt;</w:t>
        <w:br/>
        <w:br/>
        <w:t>&lt;!-- SISTEMA DE FILTROS DE SEGMENTO (SECUNDARIO) --&gt;</w:t>
        <w:br/>
        <w:t>&lt;div style="display: flex; gap: 10px; margin-bottom: 20px; justify-content: center; padding-bottom: 10px;"&gt;</w:t>
        <w:br/>
        <w:t xml:space="preserve">    &lt;a href="/rrss/rt?segmento_filtro=General" class="filter-link {% if segmento_activo == 'General' %}filter-link-active{% else %}filter-link-inactive{% endif %}"&gt;Corte General&lt;/a&gt;</w:t>
        <w:br/>
        <w:t xml:space="preserve">    &lt;a href="/rrss/rt?segmento_filtro=Unicos" class="filter-link {% if segmento_activo == 'Unicos' %}filter-link-active{% else %}filter-link-inactive{% endif %}"&gt;Tráfico Únicos&lt;/a&gt;</w:t>
        <w:br/>
        <w:t xml:space="preserve">    &lt;a href="/rrss/rt?segmento_filtro=Reapertura" class="filter-link {% if segmento_activo == 'Reapertura' %}filter-link-active{% else %}filter-link-inactive{% endif %}"&gt;Tráfico Reaperturas&lt;/a&gt;</w:t>
        <w:br/>
        <w:t>&lt;/div&gt;</w:t>
        <w:br/>
        <w:br/>
        <w:t>&lt;!-- ========================================================================= --&gt;</w:t>
        <w:br/>
        <w:t>&lt;!-- CONTENEDOR 1: PANEL DE CONTROL                                            --&gt;</w:t>
        <w:br/>
        <w:t>&lt;!-- ========================================================================= --&gt;</w:t>
        <w:br/>
        <w:t>&lt;div id="content-panel" style="display: block;"&gt;</w:t>
        <w:br/>
        <w:br/>
        <w:t xml:space="preserve">    &lt;!-- 1. KPIs DE SALUD OPERATIVA (5 COLUMNAS) --&gt;</w:t>
        <w:br/>
        <w:t xml:space="preserve">    &lt;div style="display: grid; grid-template-columns: repeat(5, 1fr); gap: 16px; margin-bottom: 24px;"&gt;</w:t>
        <w:br/>
        <w:t xml:space="preserve">        </w:t>
        <w:br/>
        <w:t xml:space="preserve">        &lt;div class="glass-card" style="padding: 16px; border-left: 4px solid #00b4c8; text-align: center;"&gt;</w:t>
        <w:br/>
        <w:t xml:space="preserve">            &lt;div style="font-size: 9px; font-weight: 800; color: #64748b; text-transform: uppercase; margin-bottom: 4px;"&gt;CHATS EN COLA (PENDIENTES)&lt;/div&gt;</w:t>
        <w:br/>
        <w:t xml:space="preserve">            &lt;div style="font-size: 24px; font-weight: 900; color: #1e293b; margin-bottom: 2px;"&gt;{{ chats_pendientes }}&lt;/div&gt;</w:t>
        <w:br/>
        <w:t xml:space="preserve">            &lt;div style="font-size: 10px; font-weight: 600; color: #94a3b8;"&gt;Esperando agente&lt;/div&gt;</w:t>
        <w:br/>
        <w:t xml:space="preserve">        &lt;/div&gt;</w:t>
        <w:br/>
        <w:br/>
        <w:t xml:space="preserve">        &lt;div class="glass-card" style="padding: 16px; border-left: 4px solid #3b82f6; text-align: center;"&gt;</w:t>
        <w:br/>
        <w:t xml:space="preserve">            &lt;div style="font-size: 9px; font-weight: 800; color: #64748b; text-transform: uppercase; margin-bottom: 4px;"&gt;VELOCIDAD DE RESPUESTA (ASA)&lt;/div&gt;</w:t>
        <w:br/>
        <w:t xml:space="preserve">            &lt;div style="font-size: 24px; font-weight: 900; color: #3b82f6; margin-bottom: 2px;"&gt;{{ asa_vivo }}&lt;span style="font-size: 14px;"&gt;s&lt;/span&gt;&lt;/div&gt;</w:t>
        <w:br/>
        <w:t xml:space="preserve">            &lt;div style="font-size: 10px; font-weight: 600; color: #94a3b8;"&gt;Promedio de atención&lt;/div&gt;</w:t>
        <w:br/>
        <w:t xml:space="preserve">        &lt;/div&gt;</w:t>
        <w:br/>
        <w:br/>
        <w:t xml:space="preserve">        &lt;div class="glass-card" style="padding: 16px; border-left: 4px solid {% if sla_vivo &gt;= 85 %}#10b981{% else %}#3b82f6 {% endif %}; text-align: center;"&gt;</w:t>
        <w:br/>
        <w:t xml:space="preserve">            &lt;div style="font-size: 9px; font-weight: 800; color: #64748b; text-transform: uppercase; margin-bottom: 4px;"&gt;NIVEL DE SERVICIO (SLA)&lt;/div&gt;</w:t>
        <w:br/>
        <w:t xml:space="preserve">            &lt;div style="font-size: 24px; font-weight: 900; color: {% if sla_vivo &gt;= 85 %}#10b981{% else %} #3b82f6{% endif %}; margin-bottom: 2px;"&gt;{{ sla_vivo }}%&lt;/div&gt;</w:t>
        <w:br/>
        <w:t xml:space="preserve">            &lt;div style="font-size: 10px; font-weight: 600; color: #94a3b8;"&gt;Umbral &amp;lt; 4 minutos&lt;/div&gt;</w:t>
        <w:br/>
        <w:t xml:space="preserve">        &lt;/div&gt;</w:t>
        <w:br/>
        <w:br/>
        <w:t xml:space="preserve">        &lt;div class="glass-card" style="padding: 16px; border-left: 4px solid #8b5cf6; text-align: center;"&gt;</w:t>
        <w:br/>
        <w:t xml:space="preserve">            &lt;div style="font-size: 9px; font-weight: 800; color: #64748b; text-transform: uppercase; margin-bottom: 4px;"&gt;TIEMPO MEDIO (TMO)&lt;/div&gt;</w:t>
        <w:br/>
        <w:t xml:space="preserve">            &lt;div style="font-size: 24px; font-weight: 900; color: #8b5cf6; margin-bottom: 2px;"&gt;{{ tmo_vivo }}&lt;span style="font-size: 14px;"&gt;s&lt;/span&gt;&lt;/div&gt;</w:t>
        <w:br/>
        <w:t xml:space="preserve">            &lt;div style="font-size: 10px; font-weight: 600; color: #94a3b8;"&gt;Duración operativa en caliente&lt;/div&gt;</w:t>
        <w:br/>
        <w:t xml:space="preserve">        &lt;/div&gt;</w:t>
        <w:br/>
        <w:br/>
        <w:t xml:space="preserve">        &lt;div class="glass-card {% if alertas_ml|length &gt; 0 %}alerta-pulsando{% endif %}" style="padding: 16px; border-left: 4px solid {% if alertas_ml|length &gt; 0 %}#ef4444{% else %}#10b981{% endif %}; text-align: center;"&gt;</w:t>
        <w:br/>
        <w:t xml:space="preserve">            &lt;div style="font-size: 9px; font-weight: 800; color: #64748b; text-transform: uppercase; margin-bottom: 4px;"&gt;ANOMALÍAS IA (IF)&lt;/div&gt;</w:t>
        <w:br/>
        <w:t xml:space="preserve">            &lt;div style="font-size: 24px; font-weight: 900; color: {% if alertas_ml|length &gt; 0 %}#ef4444{% else %}#10b981{% endif %}; margin-bottom: 2px;"&gt;{{ alertas_ml|length }}&lt;/div&gt;</w:t>
        <w:br/>
        <w:t xml:space="preserve">            &lt;div style="font-size: 10px; font-weight: 600; color: #94a3b8;"&gt;Isolation Forest&lt;/div&gt;</w:t>
        <w:br/>
        <w:t xml:space="preserve">        &lt;/div&gt;</w:t>
        <w:br/>
        <w:t xml:space="preserve">    &lt;/div&gt;</w:t>
        <w:br/>
        <w:br/>
        <w:t xml:space="preserve">    &lt;!-- 2. GRÁFICA DE EVOLUCIÓN (TIEMPO REAL) --&gt;</w:t>
        <w:br/>
        <w:t xml:space="preserve">    &lt;div class="glass-card" style="padding: 24px; margin-bottom: 24px;"&gt;</w:t>
        <w:br/>
        <w:t xml:space="preserve">        &lt;h6 style="text-align: left; font-weight: 800; color: #0f172a; margin-bottom: 16px; font-size: 11px; text-transform: uppercase; letter-spacing: 0.5px;"&gt;Evolución del Flujo de Interacciones por Hora (Intraday)&lt;/h6&gt;</w:t>
        <w:br/>
        <w:t xml:space="preserve">        &lt;div style="height: 250px; width: 100%; position: relative;"&gt;</w:t>
        <w:br/>
        <w:t xml:space="preserve">            {% if desglose_horas|length &gt; 0 %}</w:t>
        <w:br/>
        <w:t xml:space="preserve">                &lt;canvas id="chartEvolucionRT"&gt;&lt;/canvas&gt;</w:t>
        <w:br/>
        <w:t xml:space="preserve">            {% else %}</w:t>
        <w:br/>
        <w:t xml:space="preserve">                &lt;div style="display: flex; justify-content: center; align-items: center; height: 100%; color: #94a3b8; font-size: 12px; font-weight: 600;"&gt;Sin tráfico registrado en curso.&lt;/div&gt;</w:t>
        <w:br/>
        <w:t xml:space="preserve">            {% endif %}</w:t>
        <w:br/>
        <w:t xml:space="preserve">        &lt;/div&gt;</w:t>
        <w:br/>
        <w:t xml:space="preserve">    &lt;/div&gt;</w:t>
        <w:br/>
        <w:br/>
        <w:t xml:space="preserve">    &lt;!-- 3. TABLA INTRADAY Y DONA DE TRÁFICO --&gt;</w:t>
        <w:br/>
        <w:t xml:space="preserve">    &lt;div style="display: grid; grid-template-columns: 1.5fr 1fr; gap: 24px; margin-bottom: 24px;"&gt;</w:t>
        <w:br/>
        <w:t xml:space="preserve">        </w:t>
        <w:br/>
        <w:t xml:space="preserve">        &lt;!-- TABLA CORTE INTRADAY POR CANAL --&gt;</w:t>
        <w:br/>
        <w:t xml:space="preserve">        &lt;div class="glass-card" style="padding: 20px; display: flex; flex-direction: column;"&gt;</w:t>
        <w:br/>
        <w:t xml:space="preserve">            &lt;h6 style="text-align: center; font-weight: 900; color: #0f172a; margin-bottom: 16px; font-size: 12px; text-transform: uppercase;"&gt;Corte Intraday: {{ segmento_activo }}&lt;/h6&gt;</w:t>
        <w:br/>
        <w:t xml:space="preserve">            </w:t>
        <w:br/>
        <w:t xml:space="preserve">            &lt;div style="flex: 1; overflow-y: auto; max-height: 280px; background: #ffffff; border: 1px solid #cbd5e1; border-radius: 8px; box-shadow: 0 2px 6px rgba(0,0,0,0.05);"&gt;</w:t>
        <w:br/>
        <w:t xml:space="preserve">                &lt;table style="width: 100%; font-size: 12px; border-collapse: collapse; text-align: center;"&gt;</w:t>
        <w:br/>
        <w:t xml:space="preserve">                    &lt;thead style="position: sticky; top: 0; background: #f8fafc; z-index: 5; box-shadow: 0 2px 2px -1px rgba(0,0,0,0.1);"&gt;</w:t>
        <w:br/>
        <w:t xml:space="preserve">                        &lt;tr&gt;</w:t>
        <w:br/>
        <w:t xml:space="preserve">                            &lt;th style="padding: 12px; font-weight: 900; color: #1e293b; text-align: left; border-bottom: 2px solid #cbd5e1;"&gt;Canal Final&lt;/th&gt;</w:t>
        <w:br/>
        <w:t xml:space="preserve">                            &lt;th style="padding: 12px; font-weight: 900; color: #1e293b; text-align: center; border-bottom: 2px solid #cbd5e1;"&gt;Ofrecidas&lt;/th&gt;</w:t>
        <w:br/>
        <w:t xml:space="preserve">                            &lt;th style="padding: 12px; font-weight: 900; color: #1e293b; text-align: center; border-bottom: 2px solid #cbd5e1;"&gt;Atendidas&lt;/th&gt;</w:t>
        <w:br/>
        <w:t xml:space="preserve">                            &lt;th style="padding: 12px; font-weight: 900; color: #1e293b; text-align: center; border-bottom: 2px solid #cbd5e1;"&gt;Atend &amp;lt; 4m&lt;/th&gt;</w:t>
        <w:br/>
        <w:t xml:space="preserve">                            &lt;th style="padding: 12px; font-weight: 900; color: #1e293b; text-align: center; border-bottom: 2px solid #cbd5e1;"&gt;TMO&lt;/th&gt;</w:t>
        <w:br/>
        <w:t xml:space="preserve">                            &lt;th style="padding: 12px; font-weight: 900; color: #1e293b; text-align: center; border-bottom: 2px solid #cbd5e1;"&gt;ASA&lt;/th&gt;</w:t>
        <w:br/>
        <w:t xml:space="preserve">                            &lt;th style="padding: 12px; font-weight: 900; color: #1e293b; text-align: center; border-bottom: 2px solid #cbd5e1;"&gt;SLA (%)&lt;/th&gt;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canal in matriz_rt %}</w:t>
        <w:br/>
        <w:t xml:space="preserve">                        &lt;tr class="table-hover-row" style="border-bottom: 1px solid #e2e8f0; background: #ffffff; transition: background 0.2s;"&gt;</w:t>
        <w:br/>
        <w:t xml:space="preserve">                            &lt;td style="padding: 12px; text-align: left; font-weight: 800; color: #0891b2;"&gt;{{ canal.canal_final }}&lt;/td&gt;</w:t>
        <w:br/>
        <w:t xml:space="preserve">                            &lt;td style="padding: 12px; text-align: center; font-weight: 600; color: #475569;"&gt;{{ canal.ofrecidas }}&lt;/td&gt;</w:t>
        <w:br/>
        <w:t xml:space="preserve">                            &lt;td style="padding: 12px; text-align: center; font-weight: 900; color: #0f172a;"&gt;{{ canal.atendidas }}&lt;/td&gt;</w:t>
        <w:br/>
        <w:t xml:space="preserve">                            &lt;td style="padding: 12px; text-align: center; font-weight: 600; color: #475569;"&gt;{{ canal.atendidas_4min }}&lt;/td&gt;</w:t>
        <w:br/>
        <w:t xml:space="preserve">                            &lt;td style="padding: 12px; text-align: center; font-weight: 700; color: #64748b;"&gt;{{ canal.tmo }}s&lt;/td&gt;</w:t>
        <w:br/>
        <w:t xml:space="preserve">                            &lt;td style="padding: 12px; text-align: center; font-weight: 700; color: #64748b;"&gt;{{ canal.asa }}s&lt;/td&gt;</w:t>
        <w:br/>
        <w:t xml:space="preserve">                            &lt;td style="padding: 12px; text-align: center; font-weight: 900; color: {% if canal.sla &gt;= 85 %}#10b981{% else %}#ef4444{% endif %};"&gt;{{ canal.sla }}%&lt;/td&gt;</w:t>
        <w:br/>
        <w:t xml:space="preserve">                        &lt;/tr&gt;</w:t>
        <w:br/>
        <w:t xml:space="preserve">                        {% else %}</w:t>
        <w:br/>
        <w:t xml:space="preserve">                        &lt;tr&gt;&lt;td colspan="7" style="padding: 20px; text-align: center; color: #94a3b8; font-weight: 600;"&gt;Sin datos en este segmento.&lt;/td&gt;&lt;/tr&gt;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br/>
        <w:t xml:space="preserve">        &lt;!-- Dona de Tráfico por Canal --&gt;</w:t>
        <w:br/>
        <w:t xml:space="preserve">        &lt;div class="glass-card" style="padding: 20px;"&gt;</w:t>
        <w:br/>
        <w:t xml:space="preserve">            &lt;h6 style="text-align: center; font-weight: 800; color: #0f172a; margin-bottom: 16px; font-size: 11px; text-transform: uppercase; letter-spacing: 0.5px;"&gt;Distribución de Tráfico&lt;/h6&gt;</w:t>
        <w:br/>
        <w:t xml:space="preserve">            &lt;div style="height: 250px; width: 100%; position: relative; display: flex; justify-content: center; align-items: center;"&gt;</w:t>
        <w:br/>
        <w:t xml:space="preserve">                {% if labels_canal|length &gt; 0 %}</w:t>
        <w:br/>
        <w:t xml:space="preserve">                    &lt;canvas id="chartCanales"&gt;&lt;/canvas&gt;</w:t>
        <w:br/>
        <w:t xml:space="preserve">                {% else %}</w:t>
        <w:br/>
        <w:t xml:space="preserve">                    &lt;div style="text-align: center; color: #94a3b8; font-size: 12px; font-weight: 600;"&gt;Sin chats registrados en curso.&lt;/div&gt;</w:t>
        <w:br/>
        <w:t xml:space="preserve">                {% endif %}</w:t>
        <w:br/>
        <w:t xml:space="preserve">            &lt;/div&gt;</w:t>
        <w:br/>
        <w:t xml:space="preserve">        &lt;/div&gt;</w:t>
        <w:br/>
        <w:br/>
        <w:t xml:space="preserve">    &lt;/div&gt;</w:t>
        <w:br/>
        <w:br/>
        <w:t xml:space="preserve">    &lt;!-- 4. RADAR DE AGENTES Y HORA A HORA (PEGADAS) --&gt;</w:t>
        <w:br/>
        <w:t xml:space="preserve">    &lt;div style="display: grid; grid-template-columns: 1fr 1fr; gap: 24px; margin-bottom: 24px;"&gt;</w:t>
        <w:br/>
        <w:br/>
        <w:t xml:space="preserve">        &lt;!-- Tabla: Radar de Agentes --&gt;</w:t>
        <w:br/>
        <w:t xml:space="preserve">        &lt;div class="glass-card" style="padding: 20px; display: flex; flex-direction: column;"&gt;</w:t>
        <w:br/>
        <w:t xml:space="preserve">            &lt;div style="display: flex; justify-content: space-between; align-items: center; margin-bottom: 16px;"&gt;</w:t>
        <w:br/>
        <w:t xml:space="preserve">                &lt;h6 style="text-align: left; font-weight: 900; color: #0f172a; margin: 0; font-size: 12px; text-transform: uppercase;"&gt;Productividad de Asesores&lt;/h6&gt;</w:t>
        <w:br/>
        <w:t xml:space="preserve">                &lt;span style="background: rgba(16, 185, 129, 0.15); color: #059669; padding: 4px 10px; border-radius: 12px; font-size: 10px; font-weight: 800; border: 1px solid rgba(16, 185, 129, 0.3);"&gt;{{ chats_atendidos }} ATENDIDAS&lt;/span&gt;</w:t>
        <w:br/>
        <w:t xml:space="preserve">            &lt;/div&gt;</w:t>
        <w:br/>
        <w:t xml:space="preserve">            </w:t>
        <w:br/>
        <w:t xml:space="preserve">            &lt;div style="flex: 1; overflow-y: auto; max-height: 250px; background: #ffffff; border: 1px solid #cbd5e1; border-radius: 8px; box-shadow: 0 2px 6px rgba(0,0,0,0.05);"&gt;</w:t>
        <w:br/>
        <w:t xml:space="preserve">                &lt;table style="width: 100%; font-size: 12px; border-collapse: collapse; text-align: center;"&gt;</w:t>
        <w:br/>
        <w:t xml:space="preserve">                    &lt;thead style="position: sticky; top: 0; background: #f8fafc; z-index: 5; box-shadow: 0 2px 2px -1px rgba(0,0,0,0.1);"&gt;</w:t>
        <w:br/>
        <w:t xml:space="preserve">                        &lt;tr&gt;</w:t>
        <w:br/>
        <w:t xml:space="preserve">                            &lt;th style="padding: 12px; font-weight: 900; color: #1e293b; text-align: left; border-bottom: 2px solid #cbd5e1;"&gt;Nombre del Agente&lt;/th&gt;</w:t>
        <w:br/>
        <w:t xml:space="preserve">                            &lt;th style="padding: 12px; font-weight: 900; color: #1e293b; text-align: center; border-bottom: 2px solid #cbd5e1;"&gt;Chats Gestionados&lt;/th&gt;</w:t>
        <w:br/>
        <w:t xml:space="preserve">                            &lt;th style="padding: 12px; font-weight: 900; color: #1e293b; text-align: center; border-bottom: 2px solid #cbd5e1;"&gt;TMO Caliente&lt;/th&gt;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agente in agentes_vivo %}</w:t>
        <w:br/>
        <w:t xml:space="preserve">                        &lt;tr class="table-hover-row" style="border-bottom: 1px solid #e2e8f0; background: #ffffff; transition: background 0.2s;"&gt;</w:t>
        <w:br/>
        <w:t xml:space="preserve">                            &lt;td style="padding: 12px; text-align: left; font-weight: 700; color: #0f172a;"&gt;</w:t>
        <w:br/>
        <w:t xml:space="preserve">                                &lt;span style="display: inline-block; width: 6px; height: 6px; background: #00b4c8; border-radius: 50%; margin-right: 6px;"&gt;&lt;/span&gt;</w:t>
        <w:br/>
        <w:t xml:space="preserve">                                {{ agente.Agente }}</w:t>
        <w:br/>
        <w:t xml:space="preserve">                            &lt;/td&gt;</w:t>
        <w:br/>
        <w:t xml:space="preserve">                            &lt;td style="padding: 12px; text-align: center; font-weight: 900; color: #00b4c8;"&gt;{{ agente.chats }}&lt;/td&gt;</w:t>
        <w:br/>
        <w:t xml:space="preserve">                            &lt;td style="padding: 12px; text-align: center; font-weight: 700; color: #64748b;"&gt;{{ agente.tmo_actual }}s&lt;/td&gt;</w:t>
        <w:br/>
        <w:t xml:space="preserve">                        &lt;/tr&gt;</w:t>
        <w:br/>
        <w:t xml:space="preserve">                        {% else %}</w:t>
        <w:br/>
        <w:t xml:space="preserve">                        &lt;tr&gt;</w:t>
        <w:br/>
        <w:t xml:space="preserve">                            &lt;td colspan="3" style="padding: 30px; text-align: center; color: #94a3b8; font-weight: 600;"&gt;Esperando asignaciones del enrutador...&lt;/td&gt;</w:t>
        <w:br/>
        <w:t xml:space="preserve">                        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br/>
        <w:t xml:space="preserve">        &lt;!-- TABLA DESGLOSE HORA A HORA --&gt;</w:t>
        <w:br/>
        <w:t xml:space="preserve">        &lt;div class="glass-card" style="padding: 20px; display: flex; flex-direction: column;"&gt;</w:t>
        <w:br/>
        <w:t xml:space="preserve">            &lt;h6 style="text-align: center; font-weight: 900; color: #0f172a; margin-bottom: 16px; font-size: 12px; text-transform: uppercase;"&gt;Evolución Hora a Hora&lt;/h6&gt;</w:t>
        <w:br/>
        <w:t xml:space="preserve">            </w:t>
        <w:br/>
        <w:t xml:space="preserve">            &lt;div style="flex: 1; overflow-y: auto; max-height: 250px; background: #ffffff; border: 1px solid #cbd5e1; border-radius: 8px; box-shadow: 0 2px 6px rgba(0,0,0,0.05);"&gt;</w:t>
        <w:br/>
        <w:t xml:space="preserve">                &lt;table style="width: 100%; font-size: 12px; border-collapse: collapse; text-align: center;"&gt;</w:t>
        <w:br/>
        <w:t xml:space="preserve">                    &lt;thead style="position: sticky; top: 0; background: #f8fafc; z-index: 5; box-shadow: 0 2px 2px -1px rgba(0,0,0,0.1);"&gt;</w:t>
        <w:br/>
        <w:t xml:space="preserve">                        &lt;tr&gt;</w:t>
        <w:br/>
        <w:t xml:space="preserve">                            &lt;th style="padding: 12px; font-weight: 900; color: #1e293b; text-align: center; border-bottom: 2px solid #cbd5e1;"&gt;Hora&lt;/th&gt;</w:t>
        <w:br/>
        <w:t xml:space="preserve">                            &lt;th style="padding: 12px; font-weight: 900; color: #1e293b; text-align: center; border-bottom: 2px solid #cbd5e1;"&gt;Ofrecidas&lt;/th&gt;</w:t>
        <w:br/>
        <w:t xml:space="preserve">                            &lt;th style="padding: 12px; font-weight: 900; color: #1e293b; text-align: center; border-bottom: 2px solid #cbd5e1;"&gt;Atendidas&lt;/th&gt;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h in desglose_horas|reverse %}</w:t>
        <w:br/>
        <w:t xml:space="preserve">                        &lt;tr class="table-hover-row" style="border-bottom: 1px solid #e2e8f0; background: #ffffff; transition: background 0.2s;"&gt;</w:t>
        <w:br/>
        <w:t xml:space="preserve">                            &lt;td style="padding: 12px; text-align: center; font-weight: 800; color: #475569;"&gt;{{ h.hora_limpia }}&lt;/td&gt;</w:t>
        <w:br/>
        <w:t xml:space="preserve">                            &lt;td style="padding: 12px; text-align: center; font-weight: 600; color: #64748b;"&gt;{{ h.ofrecidas }}&lt;/td&gt;</w:t>
        <w:br/>
        <w:t xml:space="preserve">                            &lt;td style="padding: 12px; text-align: center; font-weight: 900; color: #00b4c8;"&gt;{{ h.atendidas }}&lt;/td&gt;</w:t>
        <w:br/>
        <w:t xml:space="preserve">                        &lt;/tr&gt;</w:t>
        <w:br/>
        <w:t xml:space="preserve">                        {% else %}</w:t>
        <w:br/>
        <w:t xml:space="preserve">                        &lt;tr&gt;&lt;td colspan="3" style="padding: 20px; text-align: center; color: #94a3b8; font-weight: 600;"&gt;Sin tráfico registrado hoy.&lt;/td&gt;&lt;/tr&gt;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br/>
        <w:t xml:space="preserve">    &lt;/div&gt;</w:t>
        <w:br/>
        <w:t>&lt;/div&gt;</w:t>
        <w:br/>
        <w:br/>
        <w:t>&lt;!-- ========================================================================= --&gt;</w:t>
        <w:br/>
        <w:t>&lt;!-- CONTENEDOR 2: CENTRO DE ANOMALÍAS ML (OCULTO POR DEFECTO)                 --&gt;</w:t>
        <w:br/>
        <w:t>&lt;!-- ========================================================================= --&gt;</w:t>
        <w:br/>
        <w:t>&lt;div id="content-alertas" style="display: none;"&gt;</w:t>
        <w:br/>
        <w:t xml:space="preserve">    </w:t>
        <w:br/>
        <w:t xml:space="preserve">    &lt;!-- BANNER DE ACCIÓN CRÍTICA --&gt;</w:t>
        <w:br/>
        <w:t xml:space="preserve">    {% if alertas_ml %}</w:t>
        <w:br/>
        <w:t xml:space="preserve">    &lt;div class="glass-card alerta-pulsando" style="background: linear-gradient(135deg, rgba(239, 68, 68, 0.15) 0%, rgba(153, 27, 27, 0.05) 100%); border: 1px solid rgba(239, 68, 68, 0.5); padding: 24px; margin-bottom: 24px; display: flex; align-items: center; gap: 20px;"&gt;</w:t>
        <w:br/>
        <w:t xml:space="preserve">        &lt;div style="font-size: 48px; line-height: 1;"&gt;⚠️&lt;/div&gt;</w:t>
        <w:br/>
        <w:t xml:space="preserve">        &lt;div&gt;</w:t>
        <w:br/>
        <w:t xml:space="preserve">            &lt;h3 style="margin: 0 0 6px 0; color: #991b1b; font-weight: 900; font-size: 18px; text-transform: uppercase;"&gt;PANEL DE INTELIGENCIA ARTIFICIAL: PREDICCIONES, ANALÍTICA Y ALERTAS&lt;/h3&gt;</w:t>
        <w:br/>
        <w:t xml:space="preserve">            &lt;p style="margin: 0; color: #7f1d1d; font-size: 13px; font-weight: 600;"&gt;El motor híbrido de Machine Learning ha consolidado &lt;strong&gt;{{ alertas_ml | length }}&lt;/strong&gt; reportes operativos, incluyendo proyecciones predictivas de cierre, métricas de eficiencia intradía y anomalías de agentes. Utilice esta información para la toma de decisiones estratégicas.&lt;/p&gt;</w:t>
        <w:br/>
        <w:t xml:space="preserve">        &lt;/div&gt;</w:t>
        <w:br/>
        <w:t xml:space="preserve">    &lt;/div&gt;</w:t>
        <w:br/>
        <w:t xml:space="preserve">    {% else %}</w:t>
        <w:br/>
        <w:t xml:space="preserve">    &lt;div class="glass-card" style="background: rgba(16, 185, 129, 0.1); border: 1px solid rgba(16, 185, 129, 0.4); padding: 24px; margin-bottom: 24px; display: flex; align-items: center; gap: 20px;"&gt;</w:t>
        <w:br/>
        <w:t xml:space="preserve">        &lt;div style="font-size: 40px; line-height: 1;"&gt;✅&lt;/div&gt;</w:t>
        <w:br/>
        <w:t xml:space="preserve">        &lt;div&gt;</w:t>
        <w:br/>
        <w:t xml:space="preserve">            &lt;h3 style="margin: 0 0 6px 0; color: #065f46; font-weight: 900; font-size: 16px; text-transform: uppercase;"&gt;Operación Estable&lt;/h3&gt;</w:t>
        <w:br/>
        <w:t xml:space="preserve">            &lt;p style="margin: 0; color: #047857; font-size: 13px; font-weight: 600;"&gt;No se han detectado anomalías de Machine Learning en las interacciones de chat. Todos los KPIs operan dentro de los parámetros esperados.&lt;/p&gt;</w:t>
        <w:br/>
        <w:t xml:space="preserve">        &lt;/div&gt;</w:t>
        <w:br/>
        <w:t xml:space="preserve">    &lt;/div&gt;</w:t>
        <w:br/>
        <w:t xml:space="preserve">    {% endif %}</w:t>
        <w:br/>
        <w:br/>
        <w:t xml:space="preserve">    &lt;!-- TABLA DE ANOMALÍAS DE AGENTES (INTEGRADA AL DISEÑO) --&gt;</w:t>
        <w:br/>
        <w:t xml:space="preserve">    &lt;div class="glass-card" style="padding: 20px; margin-bottom: 24px; {% if alertas_ml|length &gt; 0 %}border-top: 4px solid #ef4444;{% endif %}"&gt;</w:t>
        <w:br/>
        <w:t xml:space="preserve">        &lt;div style="display: grid; grid-template-columns: 1fr auto 1fr; align-items: center; margin-bottom: 16px;"&gt;</w:t>
        <w:br/>
        <w:t xml:space="preserve">            &lt;div&gt;&lt;/div&gt;</w:t>
        <w:br/>
        <w:t xml:space="preserve">            &lt;h6 style="text-align: center; font-weight: 900; color: #0f172a; margin: 0; font-size: 12px; text-transform: uppercase; letter-spacing: 0.5px;"&gt;Registro de Anomalías por Asesor (IF)&lt;/h6&gt;</w:t>
        <w:br/>
        <w:t xml:space="preserve">            &lt;div style="justify-self: end;"&gt;</w:t>
        <w:br/>
        <w:t xml:space="preserve">                &lt;span style="background: rgba(239, 68, 68, 0.15); color: #dc2626; padding: 4px 12px; border-radius: 12px; font-size: 10px; font-weight: 800; border: 1px solid rgba(239, 68, 68, 0.3);"&gt;{{ alertas_ml | length }} DETECTADAS&lt;/span&gt;</w:t>
        <w:br/>
        <w:t xml:space="preserve">            &lt;/div&gt;</w:t>
        <w:br/>
        <w:t xml:space="preserve">        &lt;/div&gt;</w:t>
        <w:br/>
        <w:t xml:space="preserve">        </w:t>
        <w:br/>
        <w:t xml:space="preserve">        &lt;div style="max-height: 350px; overflow-y: auto; background: #ffffff; border: 1px solid #cbd5e1; border-radius: 8px; box-shadow: 0 2px 6px rgba(0,0,0,0.05);"&gt;</w:t>
        <w:br/>
        <w:t xml:space="preserve">            &lt;table style="width: 100%; font-size: 12px; border-collapse: collapse; text-align: center; min-width: 900px;"&gt;</w:t>
        <w:br/>
        <w:t xml:space="preserve">                &lt;thead style="position: sticky; top: 0; background: #f8fafc; z-index: 10; box-shadow: 0 2px 2px -1px rgba(0,0,0,0.1);"&gt;</w:t>
        <w:br/>
        <w:t xml:space="preserve">                    &lt;tr&gt;</w:t>
        <w:br/>
        <w:t xml:space="preserve">                        &lt;th style="padding: 12px 16px; font-weight: 800; color: #334155; border-bottom: 2px solid #cbd5e1;"&gt;Fecha / Hora&lt;/th&gt;</w:t>
        <w:br/>
        <w:t xml:space="preserve">                        &lt;th style="padding: 12px 16px; text-align: center; font-weight: 800; color: #334155; border-bottom: 2px solid #cbd5e1;"&gt;Agente (CC)&lt;/th&gt;</w:t>
        <w:br/>
        <w:t xml:space="preserve">                        &lt;th style="padding: 12px 16px; font-weight: 800; color: #334155; border-bottom: 2px solid #cbd5e1;"&gt;Tipo Alerta&lt;/th&gt;</w:t>
        <w:br/>
        <w:t xml:space="preserve">                        &lt;th style="padding: 12px 16px; font-weight: 800; color: #334155; border-bottom: 2px solid #cbd5e1;"&gt;Descripción Detallada&lt;/th&gt;</w:t>
        <w:br/>
        <w:t xml:space="preserve">                        &lt;th style="padding: 12px 16px; text-align: center; font-weight: 800; color: #334155; border-bottom: 2px solid #cbd5e1;"&gt;Severidad&lt;/th&gt;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for alerta in alertas_ml %}</w:t>
        <w:br/>
        <w:t xml:space="preserve">                    &lt;tr class="table-hover-row" style="border-bottom: 1px solid #e2e8f0; background: {% if alerta.severidad == 'ALTA' %}rgba(254, 226, 226, 0.3){% else %}#ffffff{% endif %}; border-left: 3px solid {% if alerta.severidad == 'ALTA' %}#ef4444{% else %}#f59e0b{% endif %}; transition: background 0.2s;"&gt;</w:t>
        <w:br/>
        <w:t xml:space="preserve">                        &lt;td style="padding: 10px 16px; font-weight: 700; color: #0f172a;"&gt;</w:t>
        <w:br/>
        <w:t xml:space="preserve">                            {{ alerta.fecha_formateada }}&lt;br&gt;</w:t>
        <w:br/>
        <w:t xml:space="preserve">                            &lt;span style="font-size: 9px; color: #64748b; font-weight: 800;"&gt;(Chat)&lt;/span&gt;</w:t>
        <w:br/>
        <w:t xml:space="preserve">                        &lt;/td&gt;</w:t>
        <w:br/>
        <w:t xml:space="preserve">                        &lt;td style="padding: 10px 16px; text-align: center; font-weight: 800; color: #00b4c8;"&gt;{{ alerta.asesor_id }}&lt;/td&gt;</w:t>
        <w:br/>
        <w:t xml:space="preserve">                        &lt;td style="padding: 10px 16px;"&gt;</w:t>
        <w:br/>
        <w:t xml:space="preserve">                            &lt;span style="background: #fee2e2; color: #b91c1c; padding: 4px 8px; border-radius: 4px; font-weight: 800; font-size: 10px;"&gt;{{ alerta.tipo_alerta }}&lt;/span&gt;</w:t>
        <w:br/>
        <w:t xml:space="preserve">                        &lt;/td&gt;</w:t>
        <w:br/>
        <w:t xml:space="preserve">                        &lt;td style="padding: 10px 16px; color: #475569; font-weight: 600; text-align: left;"&gt;{{ alerta.descripcion }}&lt;/td&gt;</w:t>
        <w:br/>
        <w:t xml:space="preserve">                        &lt;td style="padding: 10px 16px; text-align: center;"&gt;</w:t>
        <w:br/>
        <w:t xml:space="preserve">                            &lt;span style="background: #fef2f2; color: {% if alerta.severidad == 'ALTA' %}#ef4444{% else %}#d97706{% endif %}; padding: 4px 8px; border-radius: 4px; font-weight: 900; font-size: 10px;"&gt;{{ alerta.severidad | default('MEDIA') }}&lt;/span&gt;</w:t>
        <w:br/>
        <w:t xml:space="preserve">                        &lt;/td&gt;</w:t>
        <w:br/>
        <w:t xml:space="preserve">                    &lt;/tr&gt;</w:t>
        <w:br/>
        <w:t xml:space="preserve">                    {% else %}</w:t>
        <w:br/>
        <w:t xml:space="preserve">                    &lt;tr&gt;</w:t>
        <w:br/>
        <w:t xml:space="preserve">                        &lt;td colspan="5" style="padding: 30px; text-align: center; color: #64748b; font-weight: 600;"&gt;</w:t>
        <w:br/>
        <w:t xml:space="preserve">                            ✨ No se registran anomalías en asesores en este corte horario.</w:t>
        <w:br/>
        <w:t xml:space="preserve">                        &lt;/td&gt;</w:t>
        <w:br/>
        <w:t xml:space="preserve">                    &lt;/tr&gt;</w:t>
        <w:br/>
        <w:t xml:space="preserve">                    {% endfor %}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&lt;/div&gt;</w:t>
        <w:br/>
        <w:br/>
        <w:t>&lt;/div&gt;</w:t>
        <w:br/>
        <w:br/>
        <w:t>&lt;!-- ========================================== --&gt;</w:t>
        <w:br/>
        <w:t>&lt;!-- ⚙️ SCRIPTS (CHART.JS AESTHETICS &amp; TABS)    --&gt;</w:t>
        <w:br/>
        <w:t>&lt;!-- ========================================== --&gt;</w:t>
        <w:br/>
        <w:t>&lt;script src="https://cdn.jsdelivr.net/npm/chart.js"&gt;&lt;/script&gt;</w:t>
        <w:br/>
        <w:t>&lt;script&gt;</w:t>
        <w:br/>
        <w:t xml:space="preserve">    // --- LÓGICA DE ESTADO OPERATIVO (TESIS VS PRODUCCIÓN) ---</w:t>
        <w:br/>
        <w:t xml:space="preserve">    let operacionApagada = false;</w:t>
        <w:br/>
        <w:br/>
        <w:t xml:space="preserve">    // =====================================================================</w:t>
        <w:br/>
        <w:t xml:space="preserve">    // ⚙️ MODO PRODUCCIÓN REAL (Apagado por defecto para sustentación)</w:t>
        <w:br/>
        <w:t xml:space="preserve">    // Para activar en producción: Descomenta este bloque y comenta el Modo Tesis</w:t>
        <w:br/>
        <w:t xml:space="preserve">    // =====================================================================</w:t>
        <w:br/>
        <w:t xml:space="preserve">    /*</w:t>
        <w:br/>
        <w:t xml:space="preserve">    const inputFecha = document.querySelector('input[type="date"][name="fecha"]').value;</w:t>
        <w:br/>
        <w:t xml:space="preserve">    const hoy = new Date();</w:t>
        <w:br/>
        <w:t xml:space="preserve">    const year = hoy.getFullYear();</w:t>
        <w:br/>
        <w:t xml:space="preserve">    const month = String(hoy.getMonth() + 1).padStart(2, '0');</w:t>
        <w:br/>
        <w:t xml:space="preserve">    const day = String(hoy.getDate()).padStart(2, '0');</w:t>
        <w:br/>
        <w:t xml:space="preserve">    const fechaHoy = `${year}-${month}-${day}`;</w:t>
        <w:br/>
        <w:br/>
        <w:t xml:space="preserve">    // REGLA A: Si miramos el pasado, la operación está apagada.</w:t>
        <w:br/>
        <w:t xml:space="preserve">    if (inputFecha &amp;&amp; inputFecha !== fechaHoy) {</w:t>
        <w:br/>
        <w:t xml:space="preserve">        operacionApagada = true;</w:t>
        <w:br/>
        <w:t xml:space="preserve">    } else {</w:t>
        <w:br/>
        <w:t xml:space="preserve">        // REGLA B: Fuera de horario laboral RRSS (ej. 16:00 a 06:00)</w:t>
        <w:br/>
        <w:t xml:space="preserve">        const horaActual = hoy.getHours();</w:t>
        <w:br/>
        <w:t xml:space="preserve">        if (horaActual &gt;= 16 || horaActual &lt; 6) {</w:t>
        <w:br/>
        <w:t xml:space="preserve">            operacionApagada = true;</w:t>
        <w:br/>
        <w:t xml:space="preserve">        } else {</w:t>
        <w:br/>
        <w:t xml:space="preserve">            // REGLA C: Inactividad total</w:t>
        <w:br/>
        <w:t xml:space="preserve">            const totalOfrecidas = {{ chats_pendientes }} + {{ chats_atendidos }};</w:t>
        <w:br/>
        <w:t xml:space="preserve">            if (totalOfrecidas === 0) {</w:t>
        <w:br/>
        <w:t xml:space="preserve">                operacionApagada = true;</w:t>
        <w:br/>
        <w:t xml:space="preserve">            }</w:t>
        <w:br/>
        <w:t xml:space="preserve">        }</w:t>
        <w:br/>
        <w:t xml:space="preserve">    }</w:t>
        <w:br/>
        <w:t xml:space="preserve">    */</w:t>
        <w:br/>
        <w:br/>
        <w:t xml:space="preserve">    // =====================================================================</w:t>
        <w:br/>
        <w:t xml:space="preserve">    // 🎓 MODO TESIS (Activo para la sustentación)</w:t>
        <w:br/>
        <w:t xml:space="preserve">    // Ignora el reloj del PC y confía en los datos de la base.</w:t>
        <w:br/>
        <w:t xml:space="preserve">    // =====================================================================</w:t>
        <w:br/>
        <w:t xml:space="preserve">    const totalTráfico = {{ chats_pendientes }} + {{ chats_atendidos }};</w:t>
        <w:br/>
        <w:t xml:space="preserve">    if (totalTráfico === 0) {</w:t>
        <w:br/>
        <w:t xml:space="preserve">        operacionApagada = true;</w:t>
        <w:br/>
        <w:t xml:space="preserve">    }</w:t>
        <w:br/>
        <w:t xml:space="preserve">    // =====================================================================</w:t>
        <w:br/>
        <w:br/>
        <w:t xml:space="preserve">    // --- LÓGICA DE PESTAÑAS (PANEL / ML) ---</w:t>
        <w:br/>
        <w:t xml:space="preserve">    function switchTab(tabName) {</w:t>
        <w:br/>
        <w:t xml:space="preserve">        const tabs = ['panel', 'alertas'];</w:t>
        <w:br/>
        <w:t xml:space="preserve">        </w:t>
        <w:br/>
        <w:t xml:space="preserve">        tabs.forEach(t =&gt; {</w:t>
        <w:br/>
        <w:t xml:space="preserve">            document.getElementById('content-' + t).style.display = (t === tabName) ? 'block' : 'none';</w:t>
        <w:br/>
        <w:t xml:space="preserve">            const btn = document.getElementById('tab-' + t);</w:t>
        <w:br/>
        <w:t xml:space="preserve">            if (t === tabName) {</w:t>
        <w:br/>
        <w:t xml:space="preserve">                btn.classList.add('active-tab');</w:t>
        <w:br/>
        <w:t xml:space="preserve">                btn.classList.remove('inactive-tab');</w:t>
        <w:br/>
        <w:t xml:space="preserve">            } else {</w:t>
        <w:br/>
        <w:t xml:space="preserve">                btn.classList.add('inactive-tab');</w:t>
        <w:br/>
        <w:t xml:space="preserve">                btn.classList.remove('active-tab');</w:t>
        <w:br/>
        <w:t xml:space="preserve">            }</w:t>
        <w:br/>
        <w:t xml:space="preserve">        });</w:t>
        <w:br/>
        <w:t xml:space="preserve">    }</w:t>
        <w:br/>
        <w:br/>
        <w:t xml:space="preserve">    Chart.defaults.font.family = "'Inter', sans-serif";</w:t>
        <w:br/>
        <w:t xml:space="preserve">    Chart.defaults.font.size = 11;</w:t>
        <w:br/>
        <w:t xml:space="preserve">    Chart.defaults.color = '#64748b';</w:t>
        <w:br/>
        <w:t xml:space="preserve">    </w:t>
        <w:br/>
        <w:t xml:space="preserve">    // 1. GRÁFICA DE DONA (DISTRIBUCIÓN DE TRÁFICO)</w:t>
        <w:br/>
        <w:t xml:space="preserve">    {% if labels_canal|length &gt; 0 %}</w:t>
        <w:br/>
        <w:t xml:space="preserve">    const ctxCanales = document.getElementById('chartCanales').getContext('2d');</w:t>
        <w:br/>
        <w:t xml:space="preserve">    new Chart(ctxCanales, {</w:t>
        <w:br/>
        <w:t xml:space="preserve">        type: 'doughnut',</w:t>
        <w:br/>
        <w:t xml:space="preserve">        data: {</w:t>
        <w:br/>
        <w:t xml:space="preserve">            labels: {{ labels_canal | tojson }},</w:t>
        <w:br/>
        <w:t xml:space="preserve">            datasets: [{</w:t>
        <w:br/>
        <w:t xml:space="preserve">                data: {{ valores_canal | tojson }},</w:t>
        <w:br/>
        <w:t xml:space="preserve">                backgroundColor: ['#00b4c8', '#3b82f6', '#f59e0b', '#8b5cf6', '#10b981', '#0ea5e9'],</w:t>
        <w:br/>
        <w:t xml:space="preserve">                borderWidth: 0</w:t>
        <w:br/>
        <w:t xml:space="preserve">            }]</w:t>
        <w:br/>
        <w:t xml:space="preserve">        },</w:t>
        <w:br/>
        <w:t xml:space="preserve">        options: {</w:t>
        <w:br/>
        <w:t xml:space="preserve">            responsive: true,</w:t>
        <w:br/>
        <w:t xml:space="preserve">            maintainAspectRatio: false,</w:t>
        <w:br/>
        <w:t xml:space="preserve">            cutout: '70%',</w:t>
        <w:br/>
        <w:t xml:space="preserve">            plugins: { </w:t>
        <w:br/>
        <w:t xml:space="preserve">                legend: { position: 'bottom', labels: { usePointStyle: true, boxWidth: 8, font: { size: 11, weight: '600' } } } </w:t>
        <w:br/>
        <w:t xml:space="preserve">            }</w:t>
        <w:br/>
        <w:t xml:space="preserve">        }</w:t>
        <w:br/>
        <w:t xml:space="preserve">    });</w:t>
        <w:br/>
        <w:t xml:space="preserve">    {% endif %}</w:t>
        <w:br/>
        <w:br/>
        <w:t xml:space="preserve">    // 2. GRÁFICA DE EVOLUCIÓN (FLUJO CONSOLIDADO INTRADAY)</w:t>
        <w:br/>
        <w:t xml:space="preserve">    {% if desglose_horas|length &gt; 0 %}</w:t>
        <w:br/>
        <w:t xml:space="preserve">    const labelsEvolucion = [ {% for h in desglose_horas %} "{{ h.hora_limpia }}", {% endfor %} ];</w:t>
        <w:br/>
        <w:t xml:space="preserve">    const dataOfrecidas = [ {% for h in desglose_horas %} {{ h.ofrecidas }}, {% endfor %} ];</w:t>
        <w:br/>
        <w:t xml:space="preserve">    const dataAtendidas = [ {% for h in desglose_horas %} {{ h.atendidas }}, {% endfor %} ];</w:t>
        <w:br/>
        <w:br/>
        <w:t xml:space="preserve">    const ctxEvo = document.getElementById('chartEvolucionRT');</w:t>
        <w:br/>
        <w:t xml:space="preserve">    if (ctxEvo) {</w:t>
        <w:br/>
        <w:t xml:space="preserve">        new Chart(ctxEvo.getContext('2d'), {</w:t>
        <w:br/>
        <w:t xml:space="preserve">            type: 'line',</w:t>
        <w:br/>
        <w:t xml:space="preserve">            data: {</w:t>
        <w:br/>
        <w:t xml:space="preserve">                labels: labelsEvolucion,</w:t>
        <w:br/>
        <w:t xml:space="preserve">                datasets: [</w:t>
        <w:br/>
        <w:t xml:space="preserve">                    { type: 'bar', label: 'Chats Ofrecidos', data: dataOfrecidas, backgroundColor: 'rgba(0, 180, 200, 0.25)', borderColor: '#00b4c8', borderWidth: 1, borderRadius: 4 },</w:t>
        <w:br/>
        <w:t xml:space="preserve">                    { type: 'line', label: 'Chats Atendidos', data: dataAtendidas, borderColor: '#0891b2', backgroundColor: '#0891b2', borderWidth: 3, tension: 0.4, pointRadius: 4, pointBackgroundColor: '#fff', pointBorderWidth: 2 }</w:t>
        <w:br/>
        <w:t xml:space="preserve">                ]</w:t>
        <w:br/>
        <w:t xml:space="preserve">            },</w:t>
        <w:br/>
        <w:t xml:space="preserve">            options: { </w:t>
        <w:br/>
        <w:t xml:space="preserve">                responsive: true, </w:t>
        <w:br/>
        <w:t xml:space="preserve">                maintainAspectRatio: false, </w:t>
        <w:br/>
        <w:t xml:space="preserve">                plugins: { legend: { position: 'top', labels: { usePointStyle: true, boxWidth: 8, font: { size: 11, weight: '600' } } } }, </w:t>
        <w:br/>
        <w:t xml:space="preserve">                scales: { </w:t>
        <w:br/>
        <w:t xml:space="preserve">                    x: { grid: { display: false }, ticks: { font: { weight: 'bold' }, color: '#334155' } }, </w:t>
        <w:br/>
        <w:t xml:space="preserve">                    y: { grid: { borderDash: [2, 4], color: 'rgba(0,0,0,0.05)' }, beginAtZero: true, ticks: { color: '#64748b' } } </w:t>
        <w:br/>
        <w:t xml:space="preserve">                } </w:t>
        <w:br/>
        <w:t xml:space="preserve">            }</w:t>
        <w:br/>
        <w:t xml:space="preserve">        });</w:t>
        <w:br/>
        <w:t xml:space="preserve">    }</w:t>
        <w:br/>
        <w:t xml:space="preserve">    {% endif %}</w:t>
        <w:br/>
        <w:br/>
        <w:t xml:space="preserve">    // 3. REFRESH AUTOMÁTICO CADA 60 SEGUNDOS (Solo si la operación está viva)</w:t>
        <w:br/>
        <w:t xml:space="preserve">    if (!operacionApagada) {</w:t>
        <w:br/>
        <w:t xml:space="preserve">        setTimeout(function(){</w:t>
        <w:br/>
        <w:t xml:space="preserve">            window.location.href = "/rrss/rt?segmento_filtro={{ segmento_activo }}&amp;fecha=" + document.querySelector('input[type="date"][name="fecha"]').value;</w:t>
        <w:br/>
        <w:t xml:space="preserve">        }, 60000);</w:t>
        <w:br/>
        <w:t xml:space="preserve">    }</w:t>
        <w:br/>
        <w:t>&lt;/script&gt;</w:t>
        <w:br/>
        <w:t>{% endblock %}</w:t>
      </w:r>
    </w:p>
    <w:p>
      <w:pPr>
        <w:pStyle w:val="Heading1"/>
      </w:pPr>
      <w:r>
        <w:t>Archivo: .\templates_ia\webdash.html</w:t>
      </w:r>
    </w:p>
    <w:p>
      <w:r>
        <w:rPr>
          <w:rFonts w:ascii="Courier New" w:hAnsi="Courier New"/>
          <w:color w:val="323232"/>
          <w:sz w:val="16"/>
        </w:rPr>
        <w:t>{% extends "base.html" %}</w:t>
        <w:br/>
        <w:br/>
        <w:t>{% block title %}Global Overview | GTR Analytics{% endblock %}</w:t>
        <w:br/>
        <w:br/>
        <w:t>{% block extra_css %}</w:t>
        <w:br/>
        <w:t>&lt;style&gt;</w:t>
        <w:br/>
        <w:t xml:space="preserve">    .pulse-dot {</w:t>
        <w:br/>
        <w:t xml:space="preserve">        width: 7px;</w:t>
        <w:br/>
        <w:t xml:space="preserve">        height: 7px;</w:t>
        <w:br/>
        <w:t xml:space="preserve">        background-color: #00b4c8;</w:t>
        <w:br/>
        <w:t xml:space="preserve">        border-radius: 50%;</w:t>
        <w:br/>
        <w:t xml:space="preserve">        position: relative;</w:t>
        <w:br/>
        <w:t xml:space="preserve">    }</w:t>
        <w:br/>
        <w:t xml:space="preserve">    .pulse-dot::after {</w:t>
        <w:br/>
        <w:t xml:space="preserve">        content: '';</w:t>
        <w:br/>
        <w:t xml:space="preserve">        position: absolute;</w:t>
        <w:br/>
        <w:t xml:space="preserve">        top: -3px; left: -3px; right: -3px; bottom: -3px;</w:t>
        <w:br/>
        <w:t xml:space="preserve">        border: 2px solid #00b4c8;</w:t>
        <w:br/>
        <w:t xml:space="preserve">        border-radius: 50%;</w:t>
        <w:br/>
        <w:t xml:space="preserve">        animation: pulseWave 1.5s infinite;</w:t>
        <w:br/>
        <w:t xml:space="preserve">    }</w:t>
        <w:br/>
        <w:t xml:space="preserve">    @keyframes pulseWave {</w:t>
        <w:br/>
        <w:t xml:space="preserve">        0% { transform: scale(0.8); opacity: 1; }</w:t>
        <w:br/>
        <w:t xml:space="preserve">        100% { transform: scale(2.2); opacity: 0; }</w:t>
        <w:br/>
        <w:t xml:space="preserve">    }</w:t>
        <w:br/>
        <w:t xml:space="preserve">    </w:t>
        <w:br/>
        <w:t xml:space="preserve">    .glass-card {</w:t>
        <w:br/>
        <w:t xml:space="preserve">        background: rgba(255, 255, 255, 0.65);</w:t>
        <w:br/>
        <w:t xml:space="preserve">        backdrop-filter: blur(12px);</w:t>
        <w:br/>
        <w:t xml:space="preserve">        -webkit-backdrop-filter: blur(12px);</w:t>
        <w:br/>
        <w:t xml:space="preserve">        border: 1px solid rgba(255, 255, 255, 0.8);</w:t>
        <w:br/>
        <w:t xml:space="preserve">        box-shadow: 0 4px 15px rgba(0, 0, 0, 0.04);</w:t>
        <w:br/>
        <w:t xml:space="preserve">    }</w:t>
        <w:br/>
        <w:t>&lt;/style&gt;</w:t>
        <w:br/>
        <w:t>{% endblock %}</w:t>
        <w:br/>
        <w:br/>
        <w:t>{% block content %}</w:t>
        <w:br/>
        <w:br/>
        <w:t>&lt;!-- ENCABEZADO AMPLIO CENTRADO EN 3 COLUMNAS --&gt;</w:t>
        <w:br/>
        <w:t xml:space="preserve">    &lt;!-- ENCABEZADO AMPLIO CENTRADO EN 3 COLUMNAS --&gt;</w:t>
        <w:br/>
        <w:t xml:space="preserve">    &lt;div style="background: rgba(255, 255, 255, 0.45); backdrop-filter: blur(12px); border: 1px solid rgba(255,255,255,0.7); border-radius: 12px; padding: 32px 30px; display: grid; grid-template-columns: 1fr auto 1fr; align-items: center; margin-bottom: 24px; box-shadow: 0 4px 15px rgba(0, 0, 0, 0.04);"&gt;</w:t>
        <w:br/>
        <w:t xml:space="preserve">        </w:t>
        <w:br/>
        <w:t xml:space="preserve">        &lt;!-- Columna Izquierda (Badges anclados arriba a la izquierda) --&gt;</w:t>
        <w:br/>
        <w:t xml:space="preserve">        &lt;div style="display: flex; gap: 10px; justify-self: start; align-self: start;"&gt;</w:t>
        <w:br/>
        <w:t xml:space="preserve">            &lt;span style="background: rgba(0, 180, 200, 0.15); color: #008f9c; padding: 4px 10px; border-radius: 20px; font-size: 11px; font-weight: 800; border: 1px solid rgba(0, 180, 200, 0.3); display: flex; align-items: center; gap: 6px;"&gt;</w:t>
        <w:br/>
        <w:t xml:space="preserve">                &lt;span class="pulse-dot" style="display: inline-block; margin-right: 4px;"&gt;&lt;/span&gt; TELEMETRÍA ACTIVA (NODE-01)</w:t>
        <w:br/>
        <w:t xml:space="preserve">            &lt;/span&gt;</w:t>
        <w:br/>
        <w:t xml:space="preserve">            &lt;span style="background: rgba(232, 123, 40, 0.15); color: #e87b28; padding: 4px 10px; border-radius: 20px; font-size: 11px; font-weight: 800; border: 1px solid rgba(232, 123, 40, 0.3);"&gt;ISO 27001 Secure&lt;/span&gt;</w:t>
        <w:br/>
        <w:t xml:space="preserve">        &lt;/div&gt;</w:t>
        <w:br/>
        <w:t xml:space="preserve">        </w:t>
        <w:br/>
        <w:t xml:space="preserve">        &lt;!-- Columna Central (Títulos perfectamente centrados) --&gt;</w:t>
        <w:br/>
        <w:t xml:space="preserve">        &lt;div style="text-align: center;"&gt;</w:t>
        <w:br/>
        <w:t xml:space="preserve">            &lt;h1 style="color: #0f172a; font-size: 26px; font-weight: 900; margin: 0 0 8px 0; letter-spacing: -0.5px;"&gt;Global Overview - Operación BPO&lt;/h1&gt;</w:t>
        <w:br/>
        <w:t xml:space="preserve">            &lt;p style="color: #475569; font-size: 14px; margin: 0;"&gt;Centro de control unificado. Monitoreo inteligente en tiempo real y trazabilidad analítica.&lt;/p&gt;</w:t>
        <w:br/>
        <w:t xml:space="preserve">        &lt;/div&gt;</w:t>
        <w:br/>
        <w:t xml:space="preserve">        </w:t>
        <w:br/>
        <w:t xml:space="preserve">        &lt;!-- Columna Derecha (Formulario de Fecha Estilo Limpio) --&gt;</w:t>
        <w:br/>
        <w:t xml:space="preserve">        &lt;div style="background: rgba(255, 255, 255, 0.9); padding: 8px 12px; border-radius: 8px; border: 1px solid rgba(0,0,0,0.05); justify-self: end; box-shadow: 0 2px 4px rgba(0,0,0,0.02);"&gt;</w:t>
        <w:br/>
        <w:t xml:space="preserve">            &lt;form method="GET" action="/" style="display: flex; gap: 8px; align-items: center; margin: 0;"&gt;</w:t>
        <w:br/>
        <w:t xml:space="preserve">                </w:t>
        <w:br/>
        <w:t xml:space="preserve">                &lt;!-- Input de Fecha (Letra normal, no negrilla) --&gt;</w:t>
        <w:br/>
        <w:t xml:space="preserve">                &lt;input type="date" name="fecha" value="{{ fecha_consulta }}" </w:t>
        <w:br/>
        <w:t xml:space="preserve">                       style="padding: 8px 12px; border-radius: 6px; border: 1px solid #cbd5e1; background: #fff; color: #1e293b; font-size: 14px; font-weight: 500; outline: none; cursor: pointer; font-family: 'Inter', sans-serif;"&gt;</w:t>
        <w:br/>
        <w:t xml:space="preserve">                </w:t>
        <w:br/>
        <w:t xml:space="preserve">                &lt;!-- Botón Consultar (Cyan Corporativo) --&gt;</w:t>
        <w:br/>
        <w:t xml:space="preserve">                &lt;button type="submit" </w:t>
        <w:br/>
        <w:t xml:space="preserve">                        style="background: #00b4c8; color: white; border: none; padding: 9px 16px; border-radius: 6px; font-size: 13px; font-weight: 700; cursor: pointer; transition: background 0.2s; font-family: 'Inter', sans-serif;"&gt;</w:t>
        <w:br/>
        <w:t xml:space="preserve">                    Consultar</w:t>
        <w:br/>
        <w:t xml:space="preserve">                &lt;/button&gt;</w:t>
        <w:br/>
        <w:br/>
        <w:t xml:space="preserve">                </w:t>
        <w:br/>
        <w:t xml:space="preserve">            &lt;/form&gt;</w:t>
        <w:br/>
        <w:t xml:space="preserve">        &lt;/div&gt;</w:t>
        <w:br/>
        <w:br/>
        <w:t xml:space="preserve">    &lt;/div&gt;</w:t>
        <w:br/>
        <w:br/>
        <w:t xml:space="preserve">    &lt;!-- 8 TARJETAS GERENCIALES (TEXTO CENTRADO) --&gt;</w:t>
        <w:br/>
        <w:t xml:space="preserve">    &lt;div style="display: grid; grid-template-columns: repeat(4, 1fr); gap: 20px; margin-bottom: 24px;"&gt;</w:t>
        <w:br/>
        <w:t xml:space="preserve">        </w:t>
        <w:br/>
        <w:t xml:space="preserve">        &lt;!-- FILA 1 --&gt;</w:t>
        <w:br/>
        <w:t xml:space="preserve">        &lt;div class="glass-card" style="padding: 20px; border-radius: 8px; border-left: 4px solid #3b82f6; display: flex; flex-direction: column; justify-content: center; align-items: center; text-align: center;"&gt;</w:t>
        <w:br/>
        <w:t xml:space="preserve">            &lt;div style="font-size: 11px; font-weight: 800; color: #64748b; text-transform: uppercase; margin-bottom: 8px;"&gt;TRÁFICO TOTAL OPERATIVO&lt;/div&gt;</w:t>
        <w:br/>
        <w:t xml:space="preserve">            &lt;div style="font-size: 28px; font-weight: 900; color: #3b82f6; margin-bottom: 4px;"&gt;{{ "{:,}".format(volumen_total) }}&lt;/div&gt;</w:t>
        <w:br/>
        <w:t xml:space="preserve">            &lt;div style="font-size: 12px; font-weight: 600; color: #94a3b8;"&gt;Consolidado general planta&lt;/div&gt;</w:t>
        <w:br/>
        <w:t xml:space="preserve">        &lt;/div&gt;</w:t>
        <w:br/>
        <w:br/>
        <w:t xml:space="preserve">        &lt;div class="glass-card" style="padding: 20px; border-radius: 8px; border-left: 4px solid #6b21a8; display: flex; flex-direction: column; justify-content: center; align-items: center; text-align: center;"&gt;</w:t>
        <w:br/>
        <w:t xml:space="preserve">            &lt;div style="font-size: 11px; font-weight: 800; color: #64748b; text-transform: uppercase; margin-bottom: 8px;"&gt;MIGRACIONES (INBOUND)&lt;/div&gt;</w:t>
        <w:br/>
        <w:t xml:space="preserve">            &lt;div style="font-size: 28px; font-weight: 900; color: #6b21a8; margin-bottom: 4px;"&gt;{{ "{:,}".format(vol_migraciones) }}&lt;/div&gt;</w:t>
        <w:br/>
        <w:t xml:space="preserve">            &lt;div style="font-size: 12px; font-weight: 600; color: #94a3b8;"&gt;Llamadas de entrada&lt;/div&gt;</w:t>
        <w:br/>
        <w:t xml:space="preserve">        &lt;/div&gt;</w:t>
        <w:br/>
        <w:br/>
        <w:t xml:space="preserve">        &lt;div class="glass-card" style="padding: 20px; border-radius: 8px; border-left: 4px solid var(--apex-orange); display: flex; flex-direction: column; justify-content: center; align-items: center; text-align: center;"&gt;</w:t>
        <w:br/>
        <w:t xml:space="preserve">            &lt;div style="font-size: 11px; font-weight: 800; color: #64748b; text-transform: uppercase; margin-bottom: 8px;"&gt;RETENCIONES (OUTBOUND)&lt;/div&gt;</w:t>
        <w:br/>
        <w:t xml:space="preserve">            &lt;div style="font-size: 28px; font-weight: 900; color: var(--apex-orange); margin-bottom: 4px;"&gt;{{ "{:,}".format(vol_retenciones) }}&lt;/div&gt;</w:t>
        <w:br/>
        <w:t xml:space="preserve">            &lt;div style="font-size: 12px; font-weight: 600; color: #94a3b8;"&gt;Llamadas de salida&lt;/div&gt;</w:t>
        <w:br/>
        <w:t xml:space="preserve">        &lt;/div&gt;</w:t>
        <w:br/>
        <w:br/>
        <w:t xml:space="preserve">        &lt;div class="glass-card" style="padding: 20px; border-radius: 8px; border-left: 4px solid #00b4c8; display: flex; flex-direction: column; justify-content: center; align-items: center; text-align: center;"&gt;</w:t>
        <w:br/>
        <w:t xml:space="preserve">            &lt;div style="font-size: 11px; font-weight: 800; color: #64748b; text-transform: uppercase; margin-bottom: 8px;"&gt;REDES SOCIALES (CHAT)&lt;/div&gt;</w:t>
        <w:br/>
        <w:t xml:space="preserve">            &lt;div style="font-size: 28px; font-weight: 900; color: #00b4c8; margin-bottom: 4px;"&gt;{{ "{:,}".format(vol_rrss) }}&lt;/div&gt;</w:t>
        <w:br/>
        <w:t xml:space="preserve">            &lt;div style="font-size: 12px; font-weight: 600; color: #94a3b8;"&gt;Conversiones digitales&lt;/div&gt;</w:t>
        <w:br/>
        <w:t xml:space="preserve">        &lt;/div&gt;</w:t>
        <w:br/>
        <w:br/>
        <w:t xml:space="preserve">        &lt;!-- FILA 2 --&gt;</w:t>
        <w:br/>
        <w:t xml:space="preserve">        &lt;div class="glass-card" style="padding: 20px; border-radius: 8px; border-left: 4px solid #ef4444; display: flex; flex-direction: column; justify-content: center; align-items: center; text-align: center;"&gt;</w:t>
        <w:br/>
        <w:t xml:space="preserve">            &lt;div style="font-size: 11px; font-weight: 800; color: #64748b; text-transform: uppercase; margin-bottom: 8px;"&gt;TOTAL ALERTAS (IA)&lt;/div&gt;</w:t>
        <w:br/>
        <w:t xml:space="preserve">            &lt;div style="font-size: 28px; font-weight: 900; color: #ef4444; margin-bottom: 4px;"&gt;{{ total_alertas }}&lt;/div&gt;</w:t>
        <w:br/>
        <w:t xml:space="preserve">            &lt;div style="font-size: 12px; font-weight: 600; color: #94a3b8;"&gt;Volumen de anomalías detectadas&lt;/div&gt;</w:t>
        <w:br/>
        <w:t xml:space="preserve">        &lt;/div&gt;</w:t>
        <w:br/>
        <w:br/>
        <w:t xml:space="preserve">        &lt;div class="glass-card" style="padding: 20px; border-radius: 8px; border-left: 4px solid #0f172a; display: flex; flex-direction: column; justify-content: center; align-items: center; text-align: center;"&gt;</w:t>
        <w:br/>
        <w:t xml:space="preserve">            &lt;div style="font-size: 11px; font-weight: 800; color: #64748b; text-transform: uppercase; margin-bottom: 8px;"&gt;CONVERSIONES BPO&lt;/div&gt;</w:t>
        <w:br/>
        <w:t xml:space="preserve">            &lt;div style="font-size: 28px; font-weight: 900; color: #0f172a; margin-bottom: 4px;"&gt;{{ "{:,}".format(conversiones_totales) }}&lt;/div&gt;</w:t>
        <w:br/>
        <w:t xml:space="preserve">            &lt;div style="font-size: 12px; font-weight: 600; color: #94a3b8;"&gt;Ventas + Retenciones Exitosas&lt;/div&gt;</w:t>
        <w:br/>
        <w:t xml:space="preserve">        &lt;/div&gt;</w:t>
        <w:br/>
        <w:br/>
        <w:t xml:space="preserve">        &lt;div class="glass-card" style="padding: 20px; border-radius: 8px; border-left: 4px solid {% if nps_global &gt;= 50 %}#10b981{% else %}#f59e0b{% endif %}; display: flex; flex-direction: column; justify-content: center; align-items: center; text-align: center;"&gt;</w:t>
        <w:br/>
        <w:t xml:space="preserve">            &lt;div style="font-size: 11px; font-weight: 800; color: #64748b; text-transform: uppercase; margin-bottom: 8px;"&gt;NPS GLOBAL (SATISFACCIÓN)&lt;/div&gt;</w:t>
        <w:br/>
        <w:t xml:space="preserve">            &lt;div style="font-size: 28px; font-weight: 900; color: {% if nps_global &gt;= 50 %}#10b981{% else %}#f59e0b{% endif %}; margin-bottom: 4px;"&gt;{{ nps_global }}%&lt;/div&gt;</w:t>
        <w:br/>
        <w:t xml:space="preserve">            &lt;div style="font-size: 12px; font-weight: 600; color: #94a3b8;"&gt;Promotores netos vs Detractores&lt;/div&gt;</w:t>
        <w:br/>
        <w:t xml:space="preserve">        &lt;/div&gt;</w:t>
        <w:br/>
        <w:br/>
        <w:t xml:space="preserve">        &lt;div class="glass-card" style="padding: 20px; border-radius: 8px; border-left: 4px solid {% if tasa_anomalias &lt;= 3 %}#10b981{% else %}#ef4444{% endif %}; display: flex; flex-direction: column; justify-content: center; align-items: center; text-align: center;"&gt;</w:t>
        <w:br/>
        <w:t xml:space="preserve">            &lt;div style="font-size: 11px; font-weight: 800; color: #64748b; text-transform: uppercase; margin-bottom: 8px;"&gt;TASA DE ANOMALÍAS (IA)&lt;/div&gt;</w:t>
        <w:br/>
        <w:t xml:space="preserve">            &lt;div style="font-size: 28px; font-weight: 900; color: {% if tasa_anomalias &lt;= 3 %}#10b981{% else %}#ef4444{% endif %}; margin-bottom: 4px;"&gt;{{ tasa_anomalias }}%&lt;/div&gt;</w:t>
        <w:br/>
        <w:t xml:space="preserve">            &lt;div style="font-size: 12px; font-weight: 600; color: #94a3b8;"&gt;Impacto de Isolation Forest&lt;/div&gt;</w:t>
        <w:br/>
        <w:t xml:space="preserve">        &lt;/div&gt;</w:t>
        <w:br/>
        <w:br/>
        <w:t xml:space="preserve">    &lt;/div&gt;</w:t>
        <w:br/>
        <w:br/>
        <w:t>&lt;!-- ========================================== --&gt;</w:t>
        <w:br/>
        <w:t>&lt;!-- 2. GRÁFICOS ANALÍTICOS --&gt;</w:t>
        <w:br/>
        <w:t>&lt;!-- ========================================== --&gt;</w:t>
        <w:br/>
        <w:t>&lt;div style="display: grid; grid-template-columns: repeat(3, 1fr); gap: 20px; margin-bottom: 24px;"&gt;</w:t>
        <w:br/>
        <w:t xml:space="preserve">    </w:t>
        <w:br/>
        <w:t xml:space="preserve">    &lt;div class="glass-card" style="border-radius: 10px; padding: 20px; display: flex; flex-direction: column; justify-content: space-between;"&gt;</w:t>
        <w:br/>
        <w:t xml:space="preserve">        &lt;div style="display: flex; justify-content: space-between; align-items: center; margin-bottom: 16px;"&gt;</w:t>
        <w:br/>
        <w:t xml:space="preserve">            &lt;h6 style="font-weight: 800; color: #0f172a; margin: 0; font-size: 11px; text-transform: uppercase; letter-spacing: 0.5px;"&gt;Distribución de Alertas&lt;/h6&gt;</w:t>
        <w:br/>
        <w:t xml:space="preserve">            &lt;span style="font-size: 9px; color: #64748b; background: rgba(0,0,0,0.05); padding: 4px 8px; border-radius: 4px; font-weight: 700;"&gt;No Supervisado&lt;/span&gt;</w:t>
        <w:br/>
        <w:t xml:space="preserve">        &lt;/div&gt;</w:t>
        <w:br/>
        <w:t xml:space="preserve">        &lt;div style="height: 200px; width: 100%; position: relative; display: flex; justify-content: center; align-items: center;"&gt;</w:t>
        <w:br/>
        <w:t xml:space="preserve">            &lt;canvas id="chartDona"&gt;&lt;/canvas&gt;</w:t>
        <w:br/>
        <w:t xml:space="preserve">        &lt;/div&gt;</w:t>
        <w:br/>
        <w:t xml:space="preserve">    &lt;/div&gt;</w:t>
        <w:br/>
        <w:br/>
        <w:t xml:space="preserve">    &lt;div class="glass-card" style="border-radius: 10px; padding: 20px; display: flex; flex-direction: column; justify-content: space-between;"&gt;</w:t>
        <w:br/>
        <w:t xml:space="preserve">        &lt;div style="display: flex; justify-content: space-between; align-items: center; margin-bottom: 16px;"&gt;</w:t>
        <w:br/>
        <w:t xml:space="preserve">            &lt;h6 style="font-weight: 800; color: #0f172a; margin: 0; font-size: 11px; text-transform: uppercase; letter-spacing: 0.5px;"&gt;Índice de Riesgo por Frente&lt;/h6&gt;</w:t>
        <w:br/>
        <w:t xml:space="preserve">            &lt;span style="font-size: 9px; color: #64748b; background: rgba(0,0,0,0.05); padding: 4px 8px; border-radius: 4px; font-weight: 700;"&gt;Impacto (%)&lt;/span&gt;</w:t>
        <w:br/>
        <w:t xml:space="preserve">        &lt;/div&gt;</w:t>
        <w:br/>
        <w:t xml:space="preserve">        &lt;div style="height: 200px; width: 100%; position: relative; display: flex; justify-content: center; align-items: center;"&gt;</w:t>
        <w:br/>
        <w:t xml:space="preserve">            &lt;canvas id="chartRiesgo"&gt;&lt;/canvas&gt;</w:t>
        <w:br/>
        <w:t xml:space="preserve">        &lt;/div&gt;</w:t>
        <w:br/>
        <w:t xml:space="preserve">    &lt;/div&gt;</w:t>
        <w:br/>
        <w:br/>
        <w:t xml:space="preserve">    &lt;div class="glass-card" style="border-radius: 10px; padding: 20px; display: flex; flex-direction: column; justify-content: space-between;"&gt;</w:t>
        <w:br/>
        <w:t xml:space="preserve">        &lt;div style="display: flex; justify-content: space-between; align-items: center; margin-bottom: 16px;"&gt;</w:t>
        <w:br/>
        <w:t xml:space="preserve">            &lt;h6 style="font-weight: 800; color: #0f172a; margin: 0; font-size: 11px; text-transform: uppercase; letter-spacing: 0.5px;"&gt;Volumen Operativo&lt;/h6&gt;</w:t>
        <w:br/>
        <w:t xml:space="preserve">            &lt;span style="font-size: 9px; color: #64748b; background: rgba(0,0,0,0.05); padding: 4px 8px; border-radius: 4px; font-weight: 700;"&gt;Carga Planta&lt;/span&gt;</w:t>
        <w:br/>
        <w:t xml:space="preserve">        &lt;/div&gt;</w:t>
        <w:br/>
        <w:t xml:space="preserve">        &lt;div style="height: 200px; width: 100%; position: relative; display: flex; justify-content: center; align-items: center;"&gt;</w:t>
        <w:br/>
        <w:t xml:space="preserve">            &lt;canvas id="chartBarrasVolumen"&gt;&lt;/canvas&gt;</w:t>
        <w:br/>
        <w:t xml:space="preserve">        &lt;/div&gt;</w:t>
        <w:br/>
        <w:t xml:space="preserve">    &lt;/div&gt;</w:t>
        <w:br/>
        <w:br/>
        <w:t>&lt;/div&gt;</w:t>
        <w:br/>
        <w:br/>
        <w:br/>
        <w:br/>
        <w:t>&lt;!-- SCRIPTS DE CHART.JS --&gt;</w:t>
        <w:br/>
        <w:t>&lt;script src="https://cdn.jsdelivr.net/npm/chart.js"&gt;&lt;/script&gt;</w:t>
        <w:br/>
        <w:t>&lt;script&gt;</w:t>
        <w:br/>
        <w:t xml:space="preserve">    Chart.defaults.font.family = "'Inter', sans-serif";</w:t>
        <w:br/>
        <w:t xml:space="preserve">    Chart.defaults.font.size = 10;</w:t>
        <w:br/>
        <w:t xml:space="preserve">    Chart.defaults.color = '#64748b'; </w:t>
        <w:br/>
        <w:br/>
        <w:t xml:space="preserve">    document.addEventListener('DOMContentLoaded', function() {</w:t>
        <w:br/>
        <w:t xml:space="preserve">        const datosDona = {{ datos_dona | tojson }};</w:t>
        <w:br/>
        <w:t xml:space="preserve">        const datosBarras = {{ datos_barras | tojson }};</w:t>
        <w:br/>
        <w:t xml:space="preserve">        const labelsFrentes = ['Migraciones', 'Retenciones', 'Redes Sociales'];</w:t>
        <w:br/>
        <w:t xml:space="preserve">        const coloresFrentes = ['#6b21a8', '#e87b28', '#00b4c8'];</w:t>
        <w:br/>
        <w:br/>
        <w:t xml:space="preserve">        // 1. Gráfico de Dona</w:t>
        <w:br/>
        <w:t xml:space="preserve">        const ctxDona = document.getElementById('chartDona').getContext('2d');</w:t>
        <w:br/>
        <w:t xml:space="preserve">        new Chart(ctxDona, {</w:t>
        <w:br/>
        <w:t xml:space="preserve">            type: 'doughnut',</w:t>
        <w:br/>
        <w:t xml:space="preserve">            data: {</w:t>
        <w:br/>
        <w:t xml:space="preserve">                labels: labelsFrentes,</w:t>
        <w:br/>
        <w:t xml:space="preserve">                datasets: [{ data: datosDona, backgroundColor: coloresFrentes, borderWidth: 0 }]</w:t>
        <w:br/>
        <w:t xml:space="preserve">            },</w:t>
        <w:br/>
        <w:t xml:space="preserve">            options: {</w:t>
        <w:br/>
        <w:t xml:space="preserve">                responsive: true, maintainAspectRatio: false, cutout: '65%',</w:t>
        <w:br/>
        <w:t xml:space="preserve">                plugins: { legend: { position: 'bottom', labels: { padding: 10, usePointStyle: true, boxWidth: 6, color: '#475569', font: {size: 11} } } }</w:t>
        <w:br/>
        <w:t xml:space="preserve">            }</w:t>
        <w:br/>
        <w:t xml:space="preserve">        });</w:t>
        <w:br/>
        <w:br/>
        <w:t xml:space="preserve">        // 2. Gráfico de Riesgo</w:t>
        <w:br/>
        <w:t xml:space="preserve">        const tasasRiesgo = [</w:t>
        <w:br/>
        <w:t xml:space="preserve">            datosBarras[0] &gt; 0 ? ((datosDona[0] / datosBarras[0]) * 100).toFixed(2) : 0,</w:t>
        <w:br/>
        <w:t xml:space="preserve">            datosBarras[1] &gt; 0 ? ((datosDona[1] / datosBarras[1]) * 100).toFixed(2) : 0,</w:t>
        <w:br/>
        <w:t xml:space="preserve">            datosBarras[2] &gt; 0 ? ((datosDona[2] / datosBarras[2]) * 100).toFixed(2) : 0</w:t>
        <w:br/>
        <w:t xml:space="preserve">        ];</w:t>
        <w:br/>
        <w:t xml:space="preserve">        </w:t>
        <w:br/>
        <w:t xml:space="preserve">        const ctxRiesgo = document.getElementById('chartRiesgo').getContext('2d');</w:t>
        <w:br/>
        <w:t xml:space="preserve">        new Chart(ctxRiesgo, {</w:t>
        <w:br/>
        <w:t xml:space="preserve">            type: 'bar',</w:t>
        <w:br/>
        <w:t xml:space="preserve">            data: {</w:t>
        <w:br/>
        <w:t xml:space="preserve">                labels: labelsFrentes,</w:t>
        <w:br/>
        <w:t xml:space="preserve">                datasets: [{ label: '% de Anomalías', data: tasasRiesgo, backgroundColor: coloresFrentes, borderRadius: 0, barPercentage: 0.6 }]</w:t>
        <w:br/>
        <w:t xml:space="preserve">            },</w:t>
        <w:br/>
        <w:t xml:space="preserve">            options: {</w:t>
        <w:br/>
        <w:t xml:space="preserve">                indexAxis: 'y', responsive: true, maintainAspectRatio: false,</w:t>
        <w:br/>
        <w:t xml:space="preserve">                plugins: { legend: { display: false } },</w:t>
        <w:br/>
        <w:t xml:space="preserve">                scales: {</w:t>
        <w:br/>
        <w:t xml:space="preserve">                    x: { grid: { borderDash: [2, 4], color: 'rgba(0,0,0,0.05)' }, ticks: { color: '#64748b' } },</w:t>
        <w:br/>
        <w:t xml:space="preserve">                    y: { grid: { display: false }, ticks: { font: { weight: 'bold', size: 11 }, color: '#334155' } }</w:t>
        <w:br/>
        <w:t xml:space="preserve">                }</w:t>
        <w:br/>
        <w:t xml:space="preserve">            }</w:t>
        <w:br/>
        <w:t xml:space="preserve">        });</w:t>
        <w:br/>
        <w:br/>
        <w:t xml:space="preserve">        // 3. Gráfico de Volumen Operativo</w:t>
        <w:br/>
        <w:t xml:space="preserve">        const ctxBarras = document.getElementById('chartBarrasVolumen').getContext('2d');</w:t>
        <w:br/>
        <w:t xml:space="preserve">        new Chart(ctxBarras, {</w:t>
        <w:br/>
        <w:t xml:space="preserve">            type: 'bar',</w:t>
        <w:br/>
        <w:t xml:space="preserve">            data: {</w:t>
        <w:br/>
        <w:t xml:space="preserve">                labels: labelsFrentes,</w:t>
        <w:br/>
        <w:t xml:space="preserve">                datasets: [{ label: 'Volumen', data: datosBarras, backgroundColor: coloresFrentes, borderRadius: 0, barPercentage: 0.8, categoryPercentage: 0.9 }]</w:t>
        <w:br/>
        <w:t xml:space="preserve">            },</w:t>
        <w:br/>
        <w:t xml:space="preserve">            options: {</w:t>
        <w:br/>
        <w:t xml:space="preserve">                responsive: true, maintainAspectRatio: false,</w:t>
        <w:br/>
        <w:t xml:space="preserve">                plugins: { legend: { display: false } },</w:t>
        <w:br/>
        <w:t xml:space="preserve">                scales: {</w:t>
        <w:br/>
        <w:t xml:space="preserve">                    y: { beginAtZero: true, grid: { color: 'rgba(0,0,0,0.05)' }, ticks: { color: '#64748b' } },</w:t>
        <w:br/>
        <w:t xml:space="preserve">                    x: { grid: { display: false }, ticks: { color: '#334155', font: { weight: 'bold', size: 11 } } }</w:t>
        <w:br/>
        <w:t xml:space="preserve">                }</w:t>
        <w:br/>
        <w:t xml:space="preserve">            }</w:t>
        <w:br/>
        <w:t xml:space="preserve">        });</w:t>
        <w:br/>
        <w:t xml:space="preserve">    });</w:t>
        <w:br/>
        <w:t>&lt;/script&gt;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